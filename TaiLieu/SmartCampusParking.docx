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5CDF5" w14:textId="6917CCA7" w:rsidR="0098369F" w:rsidRPr="004C5A3A" w:rsidRDefault="0070783E" w:rsidP="0070783E">
      <w:pPr>
        <w:jc w:val="center"/>
        <w:rPr>
          <w:rFonts w:asciiTheme="majorHAnsi" w:hAnsiTheme="majorHAnsi" w:cstheme="majorHAnsi"/>
          <w:b/>
          <w:bCs/>
          <w:sz w:val="28"/>
          <w:szCs w:val="28"/>
          <w:u w:val="single"/>
        </w:rPr>
      </w:pPr>
      <w:r w:rsidRPr="004C5A3A">
        <w:rPr>
          <w:rFonts w:asciiTheme="majorHAnsi" w:hAnsiTheme="majorHAnsi" w:cstheme="majorHAnsi"/>
          <w:b/>
          <w:bCs/>
          <w:sz w:val="28"/>
          <w:szCs w:val="28"/>
          <w:u w:val="single"/>
        </w:rPr>
        <w:t>Đề tài:</w:t>
      </w:r>
    </w:p>
    <w:p w14:paraId="16C5EB60" w14:textId="69592735" w:rsidR="0070783E" w:rsidRPr="004C5A3A" w:rsidRDefault="0070783E" w:rsidP="0070783E">
      <w:pPr>
        <w:jc w:val="center"/>
        <w:rPr>
          <w:rFonts w:asciiTheme="majorHAnsi" w:hAnsiTheme="majorHAnsi" w:cstheme="majorHAnsi"/>
          <w:b/>
          <w:bCs/>
          <w:sz w:val="40"/>
          <w:szCs w:val="40"/>
          <w:lang w:val="en-US"/>
        </w:rPr>
      </w:pPr>
      <w:r w:rsidRPr="004C5A3A">
        <w:rPr>
          <w:rFonts w:asciiTheme="majorHAnsi" w:hAnsiTheme="majorHAnsi" w:cstheme="majorHAnsi"/>
          <w:b/>
          <w:bCs/>
          <w:sz w:val="40"/>
          <w:szCs w:val="40"/>
        </w:rPr>
        <w:t>CHƯƠNG TRÌNH QUẢN LÍ THÔNG TIN SINH VIÊN VÀ GIỮ XE THÔNG MINH</w:t>
      </w:r>
    </w:p>
    <w:p w14:paraId="06D8D308" w14:textId="472491F4" w:rsidR="00F83947" w:rsidRPr="004C5A3A" w:rsidRDefault="00F83947">
      <w:pPr>
        <w:rPr>
          <w:rFonts w:asciiTheme="majorHAnsi" w:hAnsiTheme="majorHAnsi" w:cstheme="majorHAnsi"/>
          <w:b/>
          <w:bCs/>
          <w:sz w:val="40"/>
          <w:szCs w:val="40"/>
          <w:lang w:val="en-US"/>
        </w:rPr>
      </w:pPr>
      <w:r w:rsidRPr="004C5A3A">
        <w:rPr>
          <w:rFonts w:asciiTheme="majorHAnsi" w:hAnsiTheme="majorHAnsi" w:cstheme="majorHAnsi"/>
          <w:b/>
          <w:bCs/>
          <w:sz w:val="40"/>
          <w:szCs w:val="40"/>
          <w:lang w:val="en-US"/>
        </w:rPr>
        <w:br w:type="page"/>
      </w:r>
    </w:p>
    <w:sdt>
      <w:sdtPr>
        <w:rPr>
          <w:rFonts w:asciiTheme="minorHAnsi" w:eastAsiaTheme="minorHAnsi" w:hAnsiTheme="minorHAnsi" w:cstheme="majorHAnsi"/>
          <w:color w:val="auto"/>
          <w:kern w:val="2"/>
          <w:sz w:val="24"/>
          <w:szCs w:val="24"/>
          <w:lang w:eastAsia="en-US"/>
          <w14:ligatures w14:val="standardContextual"/>
        </w:rPr>
        <w:id w:val="-919708981"/>
        <w:docPartObj>
          <w:docPartGallery w:val="Table of Contents"/>
          <w:docPartUnique/>
        </w:docPartObj>
      </w:sdtPr>
      <w:sdtEndPr>
        <w:rPr>
          <w:b/>
          <w:bCs/>
        </w:rPr>
      </w:sdtEndPr>
      <w:sdtContent>
        <w:p w14:paraId="36F11C8B" w14:textId="4A29BA1A" w:rsidR="00F83947" w:rsidRPr="004C5A3A" w:rsidRDefault="00F83947">
          <w:pPr>
            <w:pStyle w:val="uMucluc"/>
            <w:rPr>
              <w:rFonts w:cstheme="majorHAnsi"/>
              <w:color w:val="auto"/>
            </w:rPr>
          </w:pPr>
          <w:r w:rsidRPr="004C5A3A">
            <w:rPr>
              <w:rFonts w:cstheme="majorHAnsi"/>
              <w:color w:val="auto"/>
            </w:rPr>
            <w:t>Nội dung</w:t>
          </w:r>
        </w:p>
        <w:p w14:paraId="008B98C5" w14:textId="3CAA96D0" w:rsidR="00203E84" w:rsidRDefault="00F83947">
          <w:pPr>
            <w:pStyle w:val="Mucluc1"/>
            <w:tabs>
              <w:tab w:val="left" w:pos="480"/>
              <w:tab w:val="right" w:leader="dot" w:pos="9016"/>
            </w:tabs>
            <w:rPr>
              <w:rFonts w:eastAsiaTheme="minorEastAsia"/>
              <w:noProof/>
              <w:lang w:eastAsia="vi-VN"/>
            </w:rPr>
          </w:pPr>
          <w:r w:rsidRPr="004C5A3A">
            <w:rPr>
              <w:rFonts w:asciiTheme="majorHAnsi" w:hAnsiTheme="majorHAnsi" w:cstheme="majorHAnsi"/>
            </w:rPr>
            <w:fldChar w:fldCharType="begin"/>
          </w:r>
          <w:r w:rsidRPr="004C5A3A">
            <w:rPr>
              <w:rFonts w:asciiTheme="majorHAnsi" w:hAnsiTheme="majorHAnsi" w:cstheme="majorHAnsi"/>
            </w:rPr>
            <w:instrText xml:space="preserve"> TOC \o "1-3" \h \z \u </w:instrText>
          </w:r>
          <w:r w:rsidRPr="004C5A3A">
            <w:rPr>
              <w:rFonts w:asciiTheme="majorHAnsi" w:hAnsiTheme="majorHAnsi" w:cstheme="majorHAnsi"/>
            </w:rPr>
            <w:fldChar w:fldCharType="separate"/>
          </w:r>
          <w:hyperlink w:anchor="_Toc243781100" w:history="1">
            <w:r w:rsidR="00203E84" w:rsidRPr="00BF56AA">
              <w:rPr>
                <w:rStyle w:val="Siuktni"/>
                <w:rFonts w:asciiTheme="majorHAnsi" w:hAnsiTheme="majorHAnsi" w:cstheme="majorHAnsi"/>
                <w:noProof/>
              </w:rPr>
              <w:t>1.</w:t>
            </w:r>
            <w:r w:rsidR="00203E84">
              <w:rPr>
                <w:rFonts w:eastAsiaTheme="minorEastAsia"/>
                <w:noProof/>
                <w:lang w:eastAsia="vi-VN"/>
              </w:rPr>
              <w:tab/>
            </w:r>
            <w:r w:rsidR="00203E84" w:rsidRPr="00BF56AA">
              <w:rPr>
                <w:rStyle w:val="Siuktni"/>
                <w:rFonts w:asciiTheme="majorHAnsi" w:hAnsiTheme="majorHAnsi" w:cstheme="majorHAnsi"/>
                <w:noProof/>
              </w:rPr>
              <w:t>GIỚI THIỆU</w:t>
            </w:r>
            <w:r w:rsidR="00203E84">
              <w:rPr>
                <w:noProof/>
                <w:webHidden/>
              </w:rPr>
              <w:tab/>
            </w:r>
            <w:r w:rsidR="00203E84">
              <w:rPr>
                <w:noProof/>
                <w:webHidden/>
              </w:rPr>
              <w:fldChar w:fldCharType="begin"/>
            </w:r>
            <w:r w:rsidR="00203E84">
              <w:rPr>
                <w:noProof/>
                <w:webHidden/>
              </w:rPr>
              <w:instrText xml:space="preserve"> PAGEREF _Toc243781100 \h </w:instrText>
            </w:r>
            <w:r w:rsidR="00203E84">
              <w:rPr>
                <w:noProof/>
                <w:webHidden/>
              </w:rPr>
            </w:r>
            <w:r w:rsidR="00203E84">
              <w:rPr>
                <w:noProof/>
                <w:webHidden/>
              </w:rPr>
              <w:fldChar w:fldCharType="separate"/>
            </w:r>
            <w:r w:rsidR="00203E84">
              <w:rPr>
                <w:noProof/>
                <w:webHidden/>
              </w:rPr>
              <w:t>4</w:t>
            </w:r>
            <w:r w:rsidR="00203E84">
              <w:rPr>
                <w:noProof/>
                <w:webHidden/>
              </w:rPr>
              <w:fldChar w:fldCharType="end"/>
            </w:r>
          </w:hyperlink>
        </w:p>
        <w:p w14:paraId="067065E2" w14:textId="7F99F72E" w:rsidR="00203E84" w:rsidRDefault="00203E84">
          <w:pPr>
            <w:pStyle w:val="Mucluc2"/>
            <w:tabs>
              <w:tab w:val="left" w:pos="960"/>
              <w:tab w:val="right" w:leader="dot" w:pos="9016"/>
            </w:tabs>
            <w:rPr>
              <w:rFonts w:eastAsiaTheme="minorEastAsia"/>
              <w:noProof/>
              <w:lang w:eastAsia="vi-VN"/>
            </w:rPr>
          </w:pPr>
          <w:hyperlink w:anchor="_Toc243781101" w:history="1">
            <w:r w:rsidRPr="00BF56AA">
              <w:rPr>
                <w:rStyle w:val="Siuktni"/>
                <w:rFonts w:asciiTheme="majorHAnsi" w:hAnsiTheme="majorHAnsi" w:cstheme="majorHAnsi"/>
                <w:noProof/>
              </w:rPr>
              <w:t>1.1</w:t>
            </w:r>
            <w:r>
              <w:rPr>
                <w:rFonts w:eastAsiaTheme="minorEastAsia"/>
                <w:noProof/>
                <w:lang w:eastAsia="vi-VN"/>
              </w:rPr>
              <w:tab/>
            </w:r>
            <w:r w:rsidRPr="00BF56AA">
              <w:rPr>
                <w:rStyle w:val="Siuktni"/>
                <w:rFonts w:asciiTheme="majorHAnsi" w:hAnsiTheme="majorHAnsi" w:cstheme="majorHAnsi"/>
                <w:noProof/>
              </w:rPr>
              <w:t>Lý do chọn đề tài</w:t>
            </w:r>
            <w:r>
              <w:rPr>
                <w:noProof/>
                <w:webHidden/>
              </w:rPr>
              <w:tab/>
            </w:r>
            <w:r>
              <w:rPr>
                <w:noProof/>
                <w:webHidden/>
              </w:rPr>
              <w:fldChar w:fldCharType="begin"/>
            </w:r>
            <w:r>
              <w:rPr>
                <w:noProof/>
                <w:webHidden/>
              </w:rPr>
              <w:instrText xml:space="preserve"> PAGEREF _Toc243781101 \h </w:instrText>
            </w:r>
            <w:r>
              <w:rPr>
                <w:noProof/>
                <w:webHidden/>
              </w:rPr>
            </w:r>
            <w:r>
              <w:rPr>
                <w:noProof/>
                <w:webHidden/>
              </w:rPr>
              <w:fldChar w:fldCharType="separate"/>
            </w:r>
            <w:r>
              <w:rPr>
                <w:noProof/>
                <w:webHidden/>
              </w:rPr>
              <w:t>4</w:t>
            </w:r>
            <w:r>
              <w:rPr>
                <w:noProof/>
                <w:webHidden/>
              </w:rPr>
              <w:fldChar w:fldCharType="end"/>
            </w:r>
          </w:hyperlink>
        </w:p>
        <w:p w14:paraId="210137F1" w14:textId="0ADE55FB" w:rsidR="00203E84" w:rsidRDefault="00203E84">
          <w:pPr>
            <w:pStyle w:val="Mucluc2"/>
            <w:tabs>
              <w:tab w:val="left" w:pos="960"/>
              <w:tab w:val="right" w:leader="dot" w:pos="9016"/>
            </w:tabs>
            <w:rPr>
              <w:rFonts w:eastAsiaTheme="minorEastAsia"/>
              <w:noProof/>
              <w:lang w:eastAsia="vi-VN"/>
            </w:rPr>
          </w:pPr>
          <w:hyperlink w:anchor="_Toc243781102" w:history="1">
            <w:r w:rsidRPr="00BF56AA">
              <w:rPr>
                <w:rStyle w:val="Siuktni"/>
                <w:rFonts w:asciiTheme="majorHAnsi" w:hAnsiTheme="majorHAnsi" w:cstheme="majorHAnsi"/>
                <w:noProof/>
                <w:lang w:eastAsia="vi-VN"/>
              </w:rPr>
              <w:t>1.2</w:t>
            </w:r>
            <w:r>
              <w:rPr>
                <w:rFonts w:eastAsiaTheme="minorEastAsia"/>
                <w:noProof/>
                <w:lang w:eastAsia="vi-VN"/>
              </w:rPr>
              <w:tab/>
            </w:r>
            <w:r w:rsidRPr="00BF56AA">
              <w:rPr>
                <w:rStyle w:val="Siuktni"/>
                <w:rFonts w:asciiTheme="majorHAnsi" w:hAnsiTheme="majorHAnsi" w:cstheme="majorHAnsi"/>
                <w:noProof/>
                <w:lang w:eastAsia="vi-VN"/>
              </w:rPr>
              <w:t>Tổng quan đề tài</w:t>
            </w:r>
            <w:r>
              <w:rPr>
                <w:noProof/>
                <w:webHidden/>
              </w:rPr>
              <w:tab/>
            </w:r>
            <w:r>
              <w:rPr>
                <w:noProof/>
                <w:webHidden/>
              </w:rPr>
              <w:fldChar w:fldCharType="begin"/>
            </w:r>
            <w:r>
              <w:rPr>
                <w:noProof/>
                <w:webHidden/>
              </w:rPr>
              <w:instrText xml:space="preserve"> PAGEREF _Toc243781102 \h </w:instrText>
            </w:r>
            <w:r>
              <w:rPr>
                <w:noProof/>
                <w:webHidden/>
              </w:rPr>
            </w:r>
            <w:r>
              <w:rPr>
                <w:noProof/>
                <w:webHidden/>
              </w:rPr>
              <w:fldChar w:fldCharType="separate"/>
            </w:r>
            <w:r>
              <w:rPr>
                <w:noProof/>
                <w:webHidden/>
              </w:rPr>
              <w:t>4</w:t>
            </w:r>
            <w:r>
              <w:rPr>
                <w:noProof/>
                <w:webHidden/>
              </w:rPr>
              <w:fldChar w:fldCharType="end"/>
            </w:r>
          </w:hyperlink>
        </w:p>
        <w:p w14:paraId="46CBD74C" w14:textId="0CFDCDCD" w:rsidR="00203E84" w:rsidRDefault="00203E84">
          <w:pPr>
            <w:pStyle w:val="Mucluc2"/>
            <w:tabs>
              <w:tab w:val="left" w:pos="960"/>
              <w:tab w:val="right" w:leader="dot" w:pos="9016"/>
            </w:tabs>
            <w:rPr>
              <w:rFonts w:eastAsiaTheme="minorEastAsia"/>
              <w:noProof/>
              <w:lang w:eastAsia="vi-VN"/>
            </w:rPr>
          </w:pPr>
          <w:hyperlink w:anchor="_Toc243781103" w:history="1">
            <w:r w:rsidRPr="00BF56AA">
              <w:rPr>
                <w:rStyle w:val="Siuktni"/>
                <w:rFonts w:asciiTheme="majorHAnsi" w:hAnsiTheme="majorHAnsi" w:cstheme="majorHAnsi"/>
                <w:noProof/>
              </w:rPr>
              <w:t>1.3</w:t>
            </w:r>
            <w:r>
              <w:rPr>
                <w:rFonts w:eastAsiaTheme="minorEastAsia"/>
                <w:noProof/>
                <w:lang w:eastAsia="vi-VN"/>
              </w:rPr>
              <w:tab/>
            </w:r>
            <w:r w:rsidRPr="00BF56AA">
              <w:rPr>
                <w:rStyle w:val="Siuktni"/>
                <w:rFonts w:asciiTheme="majorHAnsi" w:hAnsiTheme="majorHAnsi" w:cstheme="majorHAnsi"/>
                <w:noProof/>
              </w:rPr>
              <w:t>Quy trình vận hành</w:t>
            </w:r>
            <w:r>
              <w:rPr>
                <w:noProof/>
                <w:webHidden/>
              </w:rPr>
              <w:tab/>
            </w:r>
            <w:r>
              <w:rPr>
                <w:noProof/>
                <w:webHidden/>
              </w:rPr>
              <w:fldChar w:fldCharType="begin"/>
            </w:r>
            <w:r>
              <w:rPr>
                <w:noProof/>
                <w:webHidden/>
              </w:rPr>
              <w:instrText xml:space="preserve"> PAGEREF _Toc243781103 \h </w:instrText>
            </w:r>
            <w:r>
              <w:rPr>
                <w:noProof/>
                <w:webHidden/>
              </w:rPr>
            </w:r>
            <w:r>
              <w:rPr>
                <w:noProof/>
                <w:webHidden/>
              </w:rPr>
              <w:fldChar w:fldCharType="separate"/>
            </w:r>
            <w:r>
              <w:rPr>
                <w:noProof/>
                <w:webHidden/>
              </w:rPr>
              <w:t>5</w:t>
            </w:r>
            <w:r>
              <w:rPr>
                <w:noProof/>
                <w:webHidden/>
              </w:rPr>
              <w:fldChar w:fldCharType="end"/>
            </w:r>
          </w:hyperlink>
        </w:p>
        <w:p w14:paraId="150F68C0" w14:textId="75049297" w:rsidR="00203E84" w:rsidRDefault="00203E84">
          <w:pPr>
            <w:pStyle w:val="Mucluc2"/>
            <w:tabs>
              <w:tab w:val="left" w:pos="960"/>
              <w:tab w:val="right" w:leader="dot" w:pos="9016"/>
            </w:tabs>
            <w:rPr>
              <w:rFonts w:eastAsiaTheme="minorEastAsia"/>
              <w:noProof/>
              <w:lang w:eastAsia="vi-VN"/>
            </w:rPr>
          </w:pPr>
          <w:hyperlink w:anchor="_Toc243781104" w:history="1">
            <w:r w:rsidRPr="00BF56AA">
              <w:rPr>
                <w:rStyle w:val="Siuktni"/>
                <w:rFonts w:asciiTheme="majorHAnsi" w:hAnsiTheme="majorHAnsi" w:cstheme="majorHAnsi"/>
                <w:noProof/>
                <w:lang w:val="en-US"/>
              </w:rPr>
              <w:t>1.4</w:t>
            </w:r>
            <w:r>
              <w:rPr>
                <w:rFonts w:eastAsiaTheme="minorEastAsia"/>
                <w:noProof/>
                <w:lang w:eastAsia="vi-VN"/>
              </w:rPr>
              <w:tab/>
            </w:r>
            <w:r w:rsidRPr="00BF56AA">
              <w:rPr>
                <w:rStyle w:val="Siuktni"/>
                <w:rFonts w:asciiTheme="majorHAnsi" w:hAnsiTheme="majorHAnsi" w:cstheme="majorHAnsi"/>
                <w:noProof/>
              </w:rPr>
              <w:t>Mục tiêu đề tài</w:t>
            </w:r>
            <w:r>
              <w:rPr>
                <w:noProof/>
                <w:webHidden/>
              </w:rPr>
              <w:tab/>
            </w:r>
            <w:r>
              <w:rPr>
                <w:noProof/>
                <w:webHidden/>
              </w:rPr>
              <w:fldChar w:fldCharType="begin"/>
            </w:r>
            <w:r>
              <w:rPr>
                <w:noProof/>
                <w:webHidden/>
              </w:rPr>
              <w:instrText xml:space="preserve"> PAGEREF _Toc243781104 \h </w:instrText>
            </w:r>
            <w:r>
              <w:rPr>
                <w:noProof/>
                <w:webHidden/>
              </w:rPr>
            </w:r>
            <w:r>
              <w:rPr>
                <w:noProof/>
                <w:webHidden/>
              </w:rPr>
              <w:fldChar w:fldCharType="separate"/>
            </w:r>
            <w:r>
              <w:rPr>
                <w:noProof/>
                <w:webHidden/>
              </w:rPr>
              <w:t>5</w:t>
            </w:r>
            <w:r>
              <w:rPr>
                <w:noProof/>
                <w:webHidden/>
              </w:rPr>
              <w:fldChar w:fldCharType="end"/>
            </w:r>
          </w:hyperlink>
        </w:p>
        <w:p w14:paraId="0B32395D" w14:textId="6D028A51" w:rsidR="00203E84" w:rsidRDefault="00203E84">
          <w:pPr>
            <w:pStyle w:val="Mucluc2"/>
            <w:tabs>
              <w:tab w:val="left" w:pos="960"/>
              <w:tab w:val="right" w:leader="dot" w:pos="9016"/>
            </w:tabs>
            <w:rPr>
              <w:rFonts w:eastAsiaTheme="minorEastAsia"/>
              <w:noProof/>
              <w:lang w:eastAsia="vi-VN"/>
            </w:rPr>
          </w:pPr>
          <w:hyperlink w:anchor="_Toc243781105" w:history="1">
            <w:r w:rsidRPr="00BF56AA">
              <w:rPr>
                <w:rStyle w:val="Siuktni"/>
                <w:rFonts w:asciiTheme="majorHAnsi" w:hAnsiTheme="majorHAnsi" w:cstheme="majorHAnsi"/>
                <w:noProof/>
              </w:rPr>
              <w:t>1.5</w:t>
            </w:r>
            <w:r>
              <w:rPr>
                <w:rFonts w:eastAsiaTheme="minorEastAsia"/>
                <w:noProof/>
                <w:lang w:eastAsia="vi-VN"/>
              </w:rPr>
              <w:tab/>
            </w:r>
            <w:r w:rsidRPr="00BF56AA">
              <w:rPr>
                <w:rStyle w:val="Siuktni"/>
                <w:rFonts w:asciiTheme="majorHAnsi" w:hAnsiTheme="majorHAnsi" w:cstheme="majorHAnsi"/>
                <w:noProof/>
              </w:rPr>
              <w:t>Phạm vi đề tài</w:t>
            </w:r>
            <w:r>
              <w:rPr>
                <w:noProof/>
                <w:webHidden/>
              </w:rPr>
              <w:tab/>
            </w:r>
            <w:r>
              <w:rPr>
                <w:noProof/>
                <w:webHidden/>
              </w:rPr>
              <w:fldChar w:fldCharType="begin"/>
            </w:r>
            <w:r>
              <w:rPr>
                <w:noProof/>
                <w:webHidden/>
              </w:rPr>
              <w:instrText xml:space="preserve"> PAGEREF _Toc243781105 \h </w:instrText>
            </w:r>
            <w:r>
              <w:rPr>
                <w:noProof/>
                <w:webHidden/>
              </w:rPr>
            </w:r>
            <w:r>
              <w:rPr>
                <w:noProof/>
                <w:webHidden/>
              </w:rPr>
              <w:fldChar w:fldCharType="separate"/>
            </w:r>
            <w:r>
              <w:rPr>
                <w:noProof/>
                <w:webHidden/>
              </w:rPr>
              <w:t>6</w:t>
            </w:r>
            <w:r>
              <w:rPr>
                <w:noProof/>
                <w:webHidden/>
              </w:rPr>
              <w:fldChar w:fldCharType="end"/>
            </w:r>
          </w:hyperlink>
        </w:p>
        <w:p w14:paraId="20CF4D53" w14:textId="1A986BD4" w:rsidR="00203E84" w:rsidRDefault="00203E84">
          <w:pPr>
            <w:pStyle w:val="Mucluc3"/>
            <w:tabs>
              <w:tab w:val="left" w:pos="1440"/>
              <w:tab w:val="right" w:leader="dot" w:pos="9016"/>
            </w:tabs>
            <w:rPr>
              <w:rFonts w:eastAsiaTheme="minorEastAsia"/>
              <w:noProof/>
              <w:lang w:eastAsia="vi-VN"/>
            </w:rPr>
          </w:pPr>
          <w:hyperlink w:anchor="_Toc243781106" w:history="1">
            <w:r w:rsidRPr="00BF56AA">
              <w:rPr>
                <w:rStyle w:val="Siuktni"/>
                <w:rFonts w:asciiTheme="majorHAnsi" w:hAnsiTheme="majorHAnsi" w:cstheme="majorHAnsi"/>
                <w:noProof/>
                <w:lang w:val="en-US"/>
              </w:rPr>
              <w:t>1.5.1</w:t>
            </w:r>
            <w:r>
              <w:rPr>
                <w:rFonts w:eastAsiaTheme="minorEastAsia"/>
                <w:noProof/>
                <w:lang w:eastAsia="vi-VN"/>
              </w:rPr>
              <w:tab/>
            </w:r>
            <w:r w:rsidRPr="00BF56AA">
              <w:rPr>
                <w:rStyle w:val="Siuktni"/>
                <w:rFonts w:asciiTheme="majorHAnsi" w:hAnsiTheme="majorHAnsi" w:cstheme="majorHAnsi"/>
                <w:noProof/>
              </w:rPr>
              <w:t>Đối tượng sử dụng</w:t>
            </w:r>
            <w:r>
              <w:rPr>
                <w:noProof/>
                <w:webHidden/>
              </w:rPr>
              <w:tab/>
            </w:r>
            <w:r>
              <w:rPr>
                <w:noProof/>
                <w:webHidden/>
              </w:rPr>
              <w:fldChar w:fldCharType="begin"/>
            </w:r>
            <w:r>
              <w:rPr>
                <w:noProof/>
                <w:webHidden/>
              </w:rPr>
              <w:instrText xml:space="preserve"> PAGEREF _Toc243781106 \h </w:instrText>
            </w:r>
            <w:r>
              <w:rPr>
                <w:noProof/>
                <w:webHidden/>
              </w:rPr>
            </w:r>
            <w:r>
              <w:rPr>
                <w:noProof/>
                <w:webHidden/>
              </w:rPr>
              <w:fldChar w:fldCharType="separate"/>
            </w:r>
            <w:r>
              <w:rPr>
                <w:noProof/>
                <w:webHidden/>
              </w:rPr>
              <w:t>6</w:t>
            </w:r>
            <w:r>
              <w:rPr>
                <w:noProof/>
                <w:webHidden/>
              </w:rPr>
              <w:fldChar w:fldCharType="end"/>
            </w:r>
          </w:hyperlink>
        </w:p>
        <w:p w14:paraId="4BD626E5" w14:textId="52D36229" w:rsidR="00203E84" w:rsidRDefault="00203E84">
          <w:pPr>
            <w:pStyle w:val="Mucluc3"/>
            <w:tabs>
              <w:tab w:val="left" w:pos="1440"/>
              <w:tab w:val="right" w:leader="dot" w:pos="9016"/>
            </w:tabs>
            <w:rPr>
              <w:rFonts w:eastAsiaTheme="minorEastAsia"/>
              <w:noProof/>
              <w:lang w:eastAsia="vi-VN"/>
            </w:rPr>
          </w:pPr>
          <w:hyperlink w:anchor="_Toc243781107" w:history="1">
            <w:r w:rsidRPr="00BF56AA">
              <w:rPr>
                <w:rStyle w:val="Siuktni"/>
                <w:rFonts w:asciiTheme="majorHAnsi" w:hAnsiTheme="majorHAnsi" w:cstheme="majorHAnsi"/>
                <w:noProof/>
                <w:lang w:val="en-US"/>
              </w:rPr>
              <w:t>1.5.2</w:t>
            </w:r>
            <w:r>
              <w:rPr>
                <w:rFonts w:eastAsiaTheme="minorEastAsia"/>
                <w:noProof/>
                <w:lang w:eastAsia="vi-VN"/>
              </w:rPr>
              <w:tab/>
            </w:r>
            <w:r w:rsidRPr="00BF56AA">
              <w:rPr>
                <w:rStyle w:val="Siuktni"/>
                <w:rFonts w:asciiTheme="majorHAnsi" w:hAnsiTheme="majorHAnsi" w:cstheme="majorHAnsi"/>
                <w:noProof/>
              </w:rPr>
              <w:t>Phạm vi chức năng</w:t>
            </w:r>
            <w:r>
              <w:rPr>
                <w:noProof/>
                <w:webHidden/>
              </w:rPr>
              <w:tab/>
            </w:r>
            <w:r>
              <w:rPr>
                <w:noProof/>
                <w:webHidden/>
              </w:rPr>
              <w:fldChar w:fldCharType="begin"/>
            </w:r>
            <w:r>
              <w:rPr>
                <w:noProof/>
                <w:webHidden/>
              </w:rPr>
              <w:instrText xml:space="preserve"> PAGEREF _Toc243781107 \h </w:instrText>
            </w:r>
            <w:r>
              <w:rPr>
                <w:noProof/>
                <w:webHidden/>
              </w:rPr>
            </w:r>
            <w:r>
              <w:rPr>
                <w:noProof/>
                <w:webHidden/>
              </w:rPr>
              <w:fldChar w:fldCharType="separate"/>
            </w:r>
            <w:r>
              <w:rPr>
                <w:noProof/>
                <w:webHidden/>
              </w:rPr>
              <w:t>6</w:t>
            </w:r>
            <w:r>
              <w:rPr>
                <w:noProof/>
                <w:webHidden/>
              </w:rPr>
              <w:fldChar w:fldCharType="end"/>
            </w:r>
          </w:hyperlink>
        </w:p>
        <w:p w14:paraId="719EEC71" w14:textId="76D62452" w:rsidR="00203E84" w:rsidRDefault="00203E84">
          <w:pPr>
            <w:pStyle w:val="Mucluc3"/>
            <w:tabs>
              <w:tab w:val="left" w:pos="1440"/>
              <w:tab w:val="right" w:leader="dot" w:pos="9016"/>
            </w:tabs>
            <w:rPr>
              <w:rFonts w:eastAsiaTheme="minorEastAsia"/>
              <w:noProof/>
              <w:lang w:eastAsia="vi-VN"/>
            </w:rPr>
          </w:pPr>
          <w:hyperlink w:anchor="_Toc243781108" w:history="1">
            <w:r w:rsidRPr="00BF56AA">
              <w:rPr>
                <w:rStyle w:val="Siuktni"/>
                <w:rFonts w:asciiTheme="majorHAnsi" w:hAnsiTheme="majorHAnsi" w:cstheme="majorHAnsi"/>
                <w:noProof/>
              </w:rPr>
              <w:t>1.5.3</w:t>
            </w:r>
            <w:r>
              <w:rPr>
                <w:rFonts w:eastAsiaTheme="minorEastAsia"/>
                <w:noProof/>
                <w:lang w:eastAsia="vi-VN"/>
              </w:rPr>
              <w:tab/>
            </w:r>
            <w:r w:rsidRPr="00BF56AA">
              <w:rPr>
                <w:rStyle w:val="Siuktni"/>
                <w:rFonts w:asciiTheme="majorHAnsi" w:hAnsiTheme="majorHAnsi" w:cstheme="majorHAnsi"/>
                <w:noProof/>
              </w:rPr>
              <w:t>Phạm vi dữ liệu</w:t>
            </w:r>
            <w:r>
              <w:rPr>
                <w:noProof/>
                <w:webHidden/>
              </w:rPr>
              <w:tab/>
            </w:r>
            <w:r>
              <w:rPr>
                <w:noProof/>
                <w:webHidden/>
              </w:rPr>
              <w:fldChar w:fldCharType="begin"/>
            </w:r>
            <w:r>
              <w:rPr>
                <w:noProof/>
                <w:webHidden/>
              </w:rPr>
              <w:instrText xml:space="preserve"> PAGEREF _Toc243781108 \h </w:instrText>
            </w:r>
            <w:r>
              <w:rPr>
                <w:noProof/>
                <w:webHidden/>
              </w:rPr>
            </w:r>
            <w:r>
              <w:rPr>
                <w:noProof/>
                <w:webHidden/>
              </w:rPr>
              <w:fldChar w:fldCharType="separate"/>
            </w:r>
            <w:r>
              <w:rPr>
                <w:noProof/>
                <w:webHidden/>
              </w:rPr>
              <w:t>6</w:t>
            </w:r>
            <w:r>
              <w:rPr>
                <w:noProof/>
                <w:webHidden/>
              </w:rPr>
              <w:fldChar w:fldCharType="end"/>
            </w:r>
          </w:hyperlink>
        </w:p>
        <w:p w14:paraId="78E18F4D" w14:textId="766D50E9" w:rsidR="00203E84" w:rsidRDefault="00203E84">
          <w:pPr>
            <w:pStyle w:val="Mucluc3"/>
            <w:tabs>
              <w:tab w:val="left" w:pos="1440"/>
              <w:tab w:val="right" w:leader="dot" w:pos="9016"/>
            </w:tabs>
            <w:rPr>
              <w:rFonts w:eastAsiaTheme="minorEastAsia"/>
              <w:noProof/>
              <w:lang w:eastAsia="vi-VN"/>
            </w:rPr>
          </w:pPr>
          <w:hyperlink w:anchor="_Toc243781109" w:history="1">
            <w:r w:rsidRPr="00BF56AA">
              <w:rPr>
                <w:rStyle w:val="Siuktni"/>
                <w:rFonts w:asciiTheme="majorHAnsi" w:hAnsiTheme="majorHAnsi" w:cstheme="majorHAnsi"/>
                <w:noProof/>
                <w:lang w:val="en-US"/>
              </w:rPr>
              <w:t>1.5.4</w:t>
            </w:r>
            <w:r>
              <w:rPr>
                <w:rFonts w:eastAsiaTheme="minorEastAsia"/>
                <w:noProof/>
                <w:lang w:eastAsia="vi-VN"/>
              </w:rPr>
              <w:tab/>
            </w:r>
            <w:r w:rsidRPr="00BF56AA">
              <w:rPr>
                <w:rStyle w:val="Siuktni"/>
                <w:rFonts w:asciiTheme="majorHAnsi" w:hAnsiTheme="majorHAnsi" w:cstheme="majorHAnsi"/>
                <w:noProof/>
              </w:rPr>
              <w:t>Phạm vi kỹ thuật</w:t>
            </w:r>
            <w:r>
              <w:rPr>
                <w:noProof/>
                <w:webHidden/>
              </w:rPr>
              <w:tab/>
            </w:r>
            <w:r>
              <w:rPr>
                <w:noProof/>
                <w:webHidden/>
              </w:rPr>
              <w:fldChar w:fldCharType="begin"/>
            </w:r>
            <w:r>
              <w:rPr>
                <w:noProof/>
                <w:webHidden/>
              </w:rPr>
              <w:instrText xml:space="preserve"> PAGEREF _Toc243781109 \h </w:instrText>
            </w:r>
            <w:r>
              <w:rPr>
                <w:noProof/>
                <w:webHidden/>
              </w:rPr>
            </w:r>
            <w:r>
              <w:rPr>
                <w:noProof/>
                <w:webHidden/>
              </w:rPr>
              <w:fldChar w:fldCharType="separate"/>
            </w:r>
            <w:r>
              <w:rPr>
                <w:noProof/>
                <w:webHidden/>
              </w:rPr>
              <w:t>6</w:t>
            </w:r>
            <w:r>
              <w:rPr>
                <w:noProof/>
                <w:webHidden/>
              </w:rPr>
              <w:fldChar w:fldCharType="end"/>
            </w:r>
          </w:hyperlink>
        </w:p>
        <w:p w14:paraId="00437EAE" w14:textId="79463C5D" w:rsidR="00203E84" w:rsidRDefault="00203E84">
          <w:pPr>
            <w:pStyle w:val="Mucluc3"/>
            <w:tabs>
              <w:tab w:val="left" w:pos="1440"/>
              <w:tab w:val="right" w:leader="dot" w:pos="9016"/>
            </w:tabs>
            <w:rPr>
              <w:rFonts w:eastAsiaTheme="minorEastAsia"/>
              <w:noProof/>
              <w:lang w:eastAsia="vi-VN"/>
            </w:rPr>
          </w:pPr>
          <w:hyperlink w:anchor="_Toc243781110" w:history="1">
            <w:r w:rsidRPr="00BF56AA">
              <w:rPr>
                <w:rStyle w:val="Siuktni"/>
                <w:rFonts w:asciiTheme="majorHAnsi" w:hAnsiTheme="majorHAnsi" w:cstheme="majorHAnsi"/>
                <w:noProof/>
              </w:rPr>
              <w:t>1.5.5</w:t>
            </w:r>
            <w:r>
              <w:rPr>
                <w:rFonts w:eastAsiaTheme="minorEastAsia"/>
                <w:noProof/>
                <w:lang w:eastAsia="vi-VN"/>
              </w:rPr>
              <w:tab/>
            </w:r>
            <w:r w:rsidRPr="00BF56AA">
              <w:rPr>
                <w:rStyle w:val="Siuktni"/>
                <w:rFonts w:asciiTheme="majorHAnsi" w:hAnsiTheme="majorHAnsi" w:cstheme="majorHAnsi"/>
                <w:noProof/>
              </w:rPr>
              <w:t>Giới hạn của đề tài</w:t>
            </w:r>
            <w:r>
              <w:rPr>
                <w:noProof/>
                <w:webHidden/>
              </w:rPr>
              <w:tab/>
            </w:r>
            <w:r>
              <w:rPr>
                <w:noProof/>
                <w:webHidden/>
              </w:rPr>
              <w:fldChar w:fldCharType="begin"/>
            </w:r>
            <w:r>
              <w:rPr>
                <w:noProof/>
                <w:webHidden/>
              </w:rPr>
              <w:instrText xml:space="preserve"> PAGEREF _Toc243781110 \h </w:instrText>
            </w:r>
            <w:r>
              <w:rPr>
                <w:noProof/>
                <w:webHidden/>
              </w:rPr>
            </w:r>
            <w:r>
              <w:rPr>
                <w:noProof/>
                <w:webHidden/>
              </w:rPr>
              <w:fldChar w:fldCharType="separate"/>
            </w:r>
            <w:r>
              <w:rPr>
                <w:noProof/>
                <w:webHidden/>
              </w:rPr>
              <w:t>6</w:t>
            </w:r>
            <w:r>
              <w:rPr>
                <w:noProof/>
                <w:webHidden/>
              </w:rPr>
              <w:fldChar w:fldCharType="end"/>
            </w:r>
          </w:hyperlink>
        </w:p>
        <w:p w14:paraId="385F7682" w14:textId="4ABE4108" w:rsidR="00203E84" w:rsidRDefault="00203E84">
          <w:pPr>
            <w:pStyle w:val="Mucluc2"/>
            <w:tabs>
              <w:tab w:val="left" w:pos="960"/>
              <w:tab w:val="right" w:leader="dot" w:pos="9016"/>
            </w:tabs>
            <w:rPr>
              <w:rFonts w:eastAsiaTheme="minorEastAsia"/>
              <w:noProof/>
              <w:lang w:eastAsia="vi-VN"/>
            </w:rPr>
          </w:pPr>
          <w:hyperlink w:anchor="_Toc243781111" w:history="1">
            <w:r w:rsidRPr="00BF56AA">
              <w:rPr>
                <w:rStyle w:val="Siuktni"/>
                <w:rFonts w:asciiTheme="majorHAnsi" w:hAnsiTheme="majorHAnsi" w:cstheme="majorHAnsi"/>
                <w:noProof/>
              </w:rPr>
              <w:t>1.6</w:t>
            </w:r>
            <w:r>
              <w:rPr>
                <w:rFonts w:eastAsiaTheme="minorEastAsia"/>
                <w:noProof/>
                <w:lang w:eastAsia="vi-VN"/>
              </w:rPr>
              <w:tab/>
            </w:r>
            <w:r w:rsidRPr="00BF56AA">
              <w:rPr>
                <w:rStyle w:val="Siuktni"/>
                <w:rFonts w:asciiTheme="majorHAnsi" w:hAnsiTheme="majorHAnsi" w:cstheme="majorHAnsi"/>
                <w:noProof/>
              </w:rPr>
              <w:t>Mô tả yêu cầu chức năng</w:t>
            </w:r>
            <w:r>
              <w:rPr>
                <w:noProof/>
                <w:webHidden/>
              </w:rPr>
              <w:tab/>
            </w:r>
            <w:r>
              <w:rPr>
                <w:noProof/>
                <w:webHidden/>
              </w:rPr>
              <w:fldChar w:fldCharType="begin"/>
            </w:r>
            <w:r>
              <w:rPr>
                <w:noProof/>
                <w:webHidden/>
              </w:rPr>
              <w:instrText xml:space="preserve"> PAGEREF _Toc243781111 \h </w:instrText>
            </w:r>
            <w:r>
              <w:rPr>
                <w:noProof/>
                <w:webHidden/>
              </w:rPr>
            </w:r>
            <w:r>
              <w:rPr>
                <w:noProof/>
                <w:webHidden/>
              </w:rPr>
              <w:fldChar w:fldCharType="separate"/>
            </w:r>
            <w:r>
              <w:rPr>
                <w:noProof/>
                <w:webHidden/>
              </w:rPr>
              <w:t>7</w:t>
            </w:r>
            <w:r>
              <w:rPr>
                <w:noProof/>
                <w:webHidden/>
              </w:rPr>
              <w:fldChar w:fldCharType="end"/>
            </w:r>
          </w:hyperlink>
        </w:p>
        <w:p w14:paraId="415233E4" w14:textId="2B1BE288" w:rsidR="00203E84" w:rsidRDefault="00203E84">
          <w:pPr>
            <w:pStyle w:val="Mucluc3"/>
            <w:tabs>
              <w:tab w:val="left" w:pos="1440"/>
              <w:tab w:val="right" w:leader="dot" w:pos="9016"/>
            </w:tabs>
            <w:rPr>
              <w:rFonts w:eastAsiaTheme="minorEastAsia"/>
              <w:noProof/>
              <w:lang w:eastAsia="vi-VN"/>
            </w:rPr>
          </w:pPr>
          <w:hyperlink w:anchor="_Toc243781112" w:history="1">
            <w:r w:rsidRPr="00BF56AA">
              <w:rPr>
                <w:rStyle w:val="Siuktni"/>
                <w:rFonts w:asciiTheme="majorHAnsi" w:hAnsiTheme="majorHAnsi" w:cstheme="majorHAnsi"/>
                <w:noProof/>
              </w:rPr>
              <w:t>1.6.1</w:t>
            </w:r>
            <w:r>
              <w:rPr>
                <w:rFonts w:eastAsiaTheme="minorEastAsia"/>
                <w:noProof/>
                <w:lang w:eastAsia="vi-VN"/>
              </w:rPr>
              <w:tab/>
            </w:r>
            <w:r w:rsidRPr="00BF56AA">
              <w:rPr>
                <w:rStyle w:val="Siuktni"/>
                <w:rFonts w:asciiTheme="majorHAnsi" w:hAnsiTheme="majorHAnsi" w:cstheme="majorHAnsi"/>
                <w:noProof/>
              </w:rPr>
              <w:t>Yêu cầu chức năng</w:t>
            </w:r>
            <w:r>
              <w:rPr>
                <w:noProof/>
                <w:webHidden/>
              </w:rPr>
              <w:tab/>
            </w:r>
            <w:r>
              <w:rPr>
                <w:noProof/>
                <w:webHidden/>
              </w:rPr>
              <w:fldChar w:fldCharType="begin"/>
            </w:r>
            <w:r>
              <w:rPr>
                <w:noProof/>
                <w:webHidden/>
              </w:rPr>
              <w:instrText xml:space="preserve"> PAGEREF _Toc243781112 \h </w:instrText>
            </w:r>
            <w:r>
              <w:rPr>
                <w:noProof/>
                <w:webHidden/>
              </w:rPr>
            </w:r>
            <w:r>
              <w:rPr>
                <w:noProof/>
                <w:webHidden/>
              </w:rPr>
              <w:fldChar w:fldCharType="separate"/>
            </w:r>
            <w:r>
              <w:rPr>
                <w:noProof/>
                <w:webHidden/>
              </w:rPr>
              <w:t>7</w:t>
            </w:r>
            <w:r>
              <w:rPr>
                <w:noProof/>
                <w:webHidden/>
              </w:rPr>
              <w:fldChar w:fldCharType="end"/>
            </w:r>
          </w:hyperlink>
        </w:p>
        <w:p w14:paraId="099D91D1" w14:textId="7055F2D1" w:rsidR="00203E84" w:rsidRDefault="00203E84">
          <w:pPr>
            <w:pStyle w:val="Mucluc3"/>
            <w:tabs>
              <w:tab w:val="left" w:pos="1440"/>
              <w:tab w:val="right" w:leader="dot" w:pos="9016"/>
            </w:tabs>
            <w:rPr>
              <w:rFonts w:eastAsiaTheme="minorEastAsia"/>
              <w:noProof/>
              <w:lang w:eastAsia="vi-VN"/>
            </w:rPr>
          </w:pPr>
          <w:hyperlink w:anchor="_Toc243781113" w:history="1">
            <w:r w:rsidRPr="00BF56AA">
              <w:rPr>
                <w:rStyle w:val="Siuktni"/>
                <w:rFonts w:asciiTheme="majorHAnsi" w:hAnsiTheme="majorHAnsi" w:cstheme="majorHAnsi"/>
                <w:noProof/>
              </w:rPr>
              <w:t>1.6.2</w:t>
            </w:r>
            <w:r>
              <w:rPr>
                <w:rFonts w:eastAsiaTheme="minorEastAsia"/>
                <w:noProof/>
                <w:lang w:eastAsia="vi-VN"/>
              </w:rPr>
              <w:tab/>
            </w:r>
            <w:r w:rsidRPr="00BF56AA">
              <w:rPr>
                <w:rStyle w:val="Siuktni"/>
                <w:rFonts w:asciiTheme="majorHAnsi" w:hAnsiTheme="majorHAnsi" w:cstheme="majorHAnsi"/>
                <w:noProof/>
              </w:rPr>
              <w:t>yêu cầu phi chức năng</w:t>
            </w:r>
            <w:r>
              <w:rPr>
                <w:noProof/>
                <w:webHidden/>
              </w:rPr>
              <w:tab/>
            </w:r>
            <w:r>
              <w:rPr>
                <w:noProof/>
                <w:webHidden/>
              </w:rPr>
              <w:fldChar w:fldCharType="begin"/>
            </w:r>
            <w:r>
              <w:rPr>
                <w:noProof/>
                <w:webHidden/>
              </w:rPr>
              <w:instrText xml:space="preserve"> PAGEREF _Toc243781113 \h </w:instrText>
            </w:r>
            <w:r>
              <w:rPr>
                <w:noProof/>
                <w:webHidden/>
              </w:rPr>
            </w:r>
            <w:r>
              <w:rPr>
                <w:noProof/>
                <w:webHidden/>
              </w:rPr>
              <w:fldChar w:fldCharType="separate"/>
            </w:r>
            <w:r>
              <w:rPr>
                <w:noProof/>
                <w:webHidden/>
              </w:rPr>
              <w:t>8</w:t>
            </w:r>
            <w:r>
              <w:rPr>
                <w:noProof/>
                <w:webHidden/>
              </w:rPr>
              <w:fldChar w:fldCharType="end"/>
            </w:r>
          </w:hyperlink>
        </w:p>
        <w:p w14:paraId="7CEFA62F" w14:textId="418E25FB" w:rsidR="00203E84" w:rsidRDefault="00203E84">
          <w:pPr>
            <w:pStyle w:val="Mucluc1"/>
            <w:tabs>
              <w:tab w:val="left" w:pos="480"/>
              <w:tab w:val="right" w:leader="dot" w:pos="9016"/>
            </w:tabs>
            <w:rPr>
              <w:rFonts w:eastAsiaTheme="minorEastAsia"/>
              <w:noProof/>
              <w:lang w:eastAsia="vi-VN"/>
            </w:rPr>
          </w:pPr>
          <w:hyperlink w:anchor="_Toc243781114" w:history="1">
            <w:r w:rsidRPr="00BF56AA">
              <w:rPr>
                <w:rStyle w:val="Siuktni"/>
                <w:rFonts w:asciiTheme="majorHAnsi" w:hAnsiTheme="majorHAnsi" w:cstheme="majorHAnsi"/>
                <w:noProof/>
              </w:rPr>
              <w:t>2.</w:t>
            </w:r>
            <w:r>
              <w:rPr>
                <w:rFonts w:eastAsiaTheme="minorEastAsia"/>
                <w:noProof/>
                <w:lang w:eastAsia="vi-VN"/>
              </w:rPr>
              <w:tab/>
            </w:r>
            <w:r w:rsidRPr="00BF56AA">
              <w:rPr>
                <w:rStyle w:val="Siuktni"/>
                <w:rFonts w:asciiTheme="majorHAnsi" w:hAnsiTheme="majorHAnsi" w:cstheme="majorHAnsi"/>
                <w:noProof/>
              </w:rPr>
              <w:t>PHÂN TÍCH</w:t>
            </w:r>
            <w:r>
              <w:rPr>
                <w:noProof/>
                <w:webHidden/>
              </w:rPr>
              <w:tab/>
            </w:r>
            <w:r>
              <w:rPr>
                <w:noProof/>
                <w:webHidden/>
              </w:rPr>
              <w:fldChar w:fldCharType="begin"/>
            </w:r>
            <w:r>
              <w:rPr>
                <w:noProof/>
                <w:webHidden/>
              </w:rPr>
              <w:instrText xml:space="preserve"> PAGEREF _Toc243781114 \h </w:instrText>
            </w:r>
            <w:r>
              <w:rPr>
                <w:noProof/>
                <w:webHidden/>
              </w:rPr>
            </w:r>
            <w:r>
              <w:rPr>
                <w:noProof/>
                <w:webHidden/>
              </w:rPr>
              <w:fldChar w:fldCharType="separate"/>
            </w:r>
            <w:r>
              <w:rPr>
                <w:noProof/>
                <w:webHidden/>
              </w:rPr>
              <w:t>9</w:t>
            </w:r>
            <w:r>
              <w:rPr>
                <w:noProof/>
                <w:webHidden/>
              </w:rPr>
              <w:fldChar w:fldCharType="end"/>
            </w:r>
          </w:hyperlink>
        </w:p>
        <w:p w14:paraId="10C7602C" w14:textId="7CF0B742" w:rsidR="00203E84" w:rsidRDefault="00203E84">
          <w:pPr>
            <w:pStyle w:val="Mucluc2"/>
            <w:tabs>
              <w:tab w:val="left" w:pos="960"/>
              <w:tab w:val="right" w:leader="dot" w:pos="9016"/>
            </w:tabs>
            <w:rPr>
              <w:rFonts w:eastAsiaTheme="minorEastAsia"/>
              <w:noProof/>
              <w:lang w:eastAsia="vi-VN"/>
            </w:rPr>
          </w:pPr>
          <w:hyperlink w:anchor="_Toc243781115" w:history="1">
            <w:r w:rsidRPr="00BF56AA">
              <w:rPr>
                <w:rStyle w:val="Siuktni"/>
                <w:rFonts w:asciiTheme="majorHAnsi" w:hAnsiTheme="majorHAnsi" w:cstheme="majorHAnsi"/>
                <w:noProof/>
              </w:rPr>
              <w:t>2.1</w:t>
            </w:r>
            <w:r>
              <w:rPr>
                <w:rFonts w:eastAsiaTheme="minorEastAsia"/>
                <w:noProof/>
                <w:lang w:eastAsia="vi-VN"/>
              </w:rPr>
              <w:tab/>
            </w:r>
            <w:r w:rsidRPr="00BF56AA">
              <w:rPr>
                <w:rStyle w:val="Siuktni"/>
                <w:rFonts w:asciiTheme="majorHAnsi" w:hAnsiTheme="majorHAnsi" w:cstheme="majorHAnsi"/>
                <w:noProof/>
              </w:rPr>
              <w:t>Mô hình USECASE</w:t>
            </w:r>
            <w:r>
              <w:rPr>
                <w:noProof/>
                <w:webHidden/>
              </w:rPr>
              <w:tab/>
            </w:r>
            <w:r>
              <w:rPr>
                <w:noProof/>
                <w:webHidden/>
              </w:rPr>
              <w:fldChar w:fldCharType="begin"/>
            </w:r>
            <w:r>
              <w:rPr>
                <w:noProof/>
                <w:webHidden/>
              </w:rPr>
              <w:instrText xml:space="preserve"> PAGEREF _Toc243781115 \h </w:instrText>
            </w:r>
            <w:r>
              <w:rPr>
                <w:noProof/>
                <w:webHidden/>
              </w:rPr>
            </w:r>
            <w:r>
              <w:rPr>
                <w:noProof/>
                <w:webHidden/>
              </w:rPr>
              <w:fldChar w:fldCharType="separate"/>
            </w:r>
            <w:r>
              <w:rPr>
                <w:noProof/>
                <w:webHidden/>
              </w:rPr>
              <w:t>9</w:t>
            </w:r>
            <w:r>
              <w:rPr>
                <w:noProof/>
                <w:webHidden/>
              </w:rPr>
              <w:fldChar w:fldCharType="end"/>
            </w:r>
          </w:hyperlink>
        </w:p>
        <w:p w14:paraId="4BC13EA4" w14:textId="2E12BF05" w:rsidR="00203E84" w:rsidRDefault="00203E84">
          <w:pPr>
            <w:pStyle w:val="Mucluc3"/>
            <w:tabs>
              <w:tab w:val="left" w:pos="1440"/>
              <w:tab w:val="right" w:leader="dot" w:pos="9016"/>
            </w:tabs>
            <w:rPr>
              <w:rFonts w:eastAsiaTheme="minorEastAsia"/>
              <w:noProof/>
              <w:lang w:eastAsia="vi-VN"/>
            </w:rPr>
          </w:pPr>
          <w:hyperlink w:anchor="_Toc243781116" w:history="1">
            <w:r w:rsidRPr="00BF56AA">
              <w:rPr>
                <w:rStyle w:val="Siuktni"/>
                <w:rFonts w:asciiTheme="majorHAnsi" w:hAnsiTheme="majorHAnsi" w:cstheme="majorHAnsi"/>
                <w:noProof/>
              </w:rPr>
              <w:t>2.1.1</w:t>
            </w:r>
            <w:r>
              <w:rPr>
                <w:rFonts w:eastAsiaTheme="minorEastAsia"/>
                <w:noProof/>
                <w:lang w:eastAsia="vi-VN"/>
              </w:rPr>
              <w:tab/>
            </w:r>
            <w:r w:rsidRPr="00BF56AA">
              <w:rPr>
                <w:rStyle w:val="Siuktni"/>
                <w:rFonts w:asciiTheme="majorHAnsi" w:hAnsiTheme="majorHAnsi" w:cstheme="majorHAnsi"/>
                <w:noProof/>
              </w:rPr>
              <w:t>Danh sách các chức năng và mô tả</w:t>
            </w:r>
            <w:r>
              <w:rPr>
                <w:noProof/>
                <w:webHidden/>
              </w:rPr>
              <w:tab/>
            </w:r>
            <w:r>
              <w:rPr>
                <w:noProof/>
                <w:webHidden/>
              </w:rPr>
              <w:fldChar w:fldCharType="begin"/>
            </w:r>
            <w:r>
              <w:rPr>
                <w:noProof/>
                <w:webHidden/>
              </w:rPr>
              <w:instrText xml:space="preserve"> PAGEREF _Toc243781116 \h </w:instrText>
            </w:r>
            <w:r>
              <w:rPr>
                <w:noProof/>
                <w:webHidden/>
              </w:rPr>
            </w:r>
            <w:r>
              <w:rPr>
                <w:noProof/>
                <w:webHidden/>
              </w:rPr>
              <w:fldChar w:fldCharType="separate"/>
            </w:r>
            <w:r>
              <w:rPr>
                <w:noProof/>
                <w:webHidden/>
              </w:rPr>
              <w:t>9</w:t>
            </w:r>
            <w:r>
              <w:rPr>
                <w:noProof/>
                <w:webHidden/>
              </w:rPr>
              <w:fldChar w:fldCharType="end"/>
            </w:r>
          </w:hyperlink>
        </w:p>
        <w:p w14:paraId="4F8CFE6E" w14:textId="7434DC7E" w:rsidR="00203E84" w:rsidRDefault="00203E84">
          <w:pPr>
            <w:pStyle w:val="Mucluc2"/>
            <w:tabs>
              <w:tab w:val="left" w:pos="960"/>
              <w:tab w:val="right" w:leader="dot" w:pos="9016"/>
            </w:tabs>
            <w:rPr>
              <w:rFonts w:eastAsiaTheme="minorEastAsia"/>
              <w:noProof/>
              <w:lang w:eastAsia="vi-VN"/>
            </w:rPr>
          </w:pPr>
          <w:hyperlink w:anchor="_Toc243781117" w:history="1">
            <w:r w:rsidRPr="00BF56AA">
              <w:rPr>
                <w:rStyle w:val="Siuktni"/>
                <w:rFonts w:asciiTheme="majorHAnsi" w:hAnsiTheme="majorHAnsi" w:cstheme="majorHAnsi"/>
                <w:noProof/>
              </w:rPr>
              <w:t>2.2</w:t>
            </w:r>
            <w:r>
              <w:rPr>
                <w:rFonts w:eastAsiaTheme="minorEastAsia"/>
                <w:noProof/>
                <w:lang w:eastAsia="vi-VN"/>
              </w:rPr>
              <w:tab/>
            </w:r>
            <w:r w:rsidRPr="00BF56AA">
              <w:rPr>
                <w:rStyle w:val="Siuktni"/>
                <w:rFonts w:asciiTheme="majorHAnsi" w:hAnsiTheme="majorHAnsi" w:cstheme="majorHAnsi"/>
                <w:noProof/>
              </w:rPr>
              <w:t>Danh sách các use case và mô tả</w:t>
            </w:r>
            <w:r>
              <w:rPr>
                <w:noProof/>
                <w:webHidden/>
              </w:rPr>
              <w:tab/>
            </w:r>
            <w:r>
              <w:rPr>
                <w:noProof/>
                <w:webHidden/>
              </w:rPr>
              <w:fldChar w:fldCharType="begin"/>
            </w:r>
            <w:r>
              <w:rPr>
                <w:noProof/>
                <w:webHidden/>
              </w:rPr>
              <w:instrText xml:space="preserve"> PAGEREF _Toc243781117 \h </w:instrText>
            </w:r>
            <w:r>
              <w:rPr>
                <w:noProof/>
                <w:webHidden/>
              </w:rPr>
            </w:r>
            <w:r>
              <w:rPr>
                <w:noProof/>
                <w:webHidden/>
              </w:rPr>
              <w:fldChar w:fldCharType="separate"/>
            </w:r>
            <w:r>
              <w:rPr>
                <w:noProof/>
                <w:webHidden/>
              </w:rPr>
              <w:t>10</w:t>
            </w:r>
            <w:r>
              <w:rPr>
                <w:noProof/>
                <w:webHidden/>
              </w:rPr>
              <w:fldChar w:fldCharType="end"/>
            </w:r>
          </w:hyperlink>
        </w:p>
        <w:p w14:paraId="6F09AE88" w14:textId="1556CCD2" w:rsidR="00203E84" w:rsidRDefault="00203E84">
          <w:pPr>
            <w:pStyle w:val="Mucluc2"/>
            <w:tabs>
              <w:tab w:val="left" w:pos="960"/>
              <w:tab w:val="right" w:leader="dot" w:pos="9016"/>
            </w:tabs>
            <w:rPr>
              <w:rFonts w:eastAsiaTheme="minorEastAsia"/>
              <w:noProof/>
              <w:lang w:eastAsia="vi-VN"/>
            </w:rPr>
          </w:pPr>
          <w:hyperlink w:anchor="_Toc243781118" w:history="1">
            <w:r w:rsidRPr="00BF56AA">
              <w:rPr>
                <w:rStyle w:val="Siuktni"/>
                <w:rFonts w:asciiTheme="majorHAnsi" w:hAnsiTheme="majorHAnsi" w:cstheme="majorHAnsi"/>
                <w:noProof/>
              </w:rPr>
              <w:t>2.3</w:t>
            </w:r>
            <w:r>
              <w:rPr>
                <w:rFonts w:eastAsiaTheme="minorEastAsia"/>
                <w:noProof/>
                <w:lang w:eastAsia="vi-VN"/>
              </w:rPr>
              <w:tab/>
            </w:r>
            <w:r w:rsidRPr="00BF56AA">
              <w:rPr>
                <w:rStyle w:val="Siuktni"/>
                <w:rFonts w:asciiTheme="majorHAnsi" w:hAnsiTheme="majorHAnsi" w:cstheme="majorHAnsi"/>
                <w:noProof/>
              </w:rPr>
              <w:t>Đặc tả các yêu cầu chức năng</w:t>
            </w:r>
            <w:r>
              <w:rPr>
                <w:noProof/>
                <w:webHidden/>
              </w:rPr>
              <w:tab/>
            </w:r>
            <w:r>
              <w:rPr>
                <w:noProof/>
                <w:webHidden/>
              </w:rPr>
              <w:fldChar w:fldCharType="begin"/>
            </w:r>
            <w:r>
              <w:rPr>
                <w:noProof/>
                <w:webHidden/>
              </w:rPr>
              <w:instrText xml:space="preserve"> PAGEREF _Toc243781118 \h </w:instrText>
            </w:r>
            <w:r>
              <w:rPr>
                <w:noProof/>
                <w:webHidden/>
              </w:rPr>
            </w:r>
            <w:r>
              <w:rPr>
                <w:noProof/>
                <w:webHidden/>
              </w:rPr>
              <w:fldChar w:fldCharType="separate"/>
            </w:r>
            <w:r>
              <w:rPr>
                <w:noProof/>
                <w:webHidden/>
              </w:rPr>
              <w:t>11</w:t>
            </w:r>
            <w:r>
              <w:rPr>
                <w:noProof/>
                <w:webHidden/>
              </w:rPr>
              <w:fldChar w:fldCharType="end"/>
            </w:r>
          </w:hyperlink>
        </w:p>
        <w:p w14:paraId="617978D0" w14:textId="12349D8F" w:rsidR="00203E84" w:rsidRDefault="00203E84">
          <w:pPr>
            <w:pStyle w:val="Mucluc3"/>
            <w:tabs>
              <w:tab w:val="left" w:pos="1440"/>
              <w:tab w:val="right" w:leader="dot" w:pos="9016"/>
            </w:tabs>
            <w:rPr>
              <w:rFonts w:eastAsiaTheme="minorEastAsia"/>
              <w:noProof/>
              <w:lang w:eastAsia="vi-VN"/>
            </w:rPr>
          </w:pPr>
          <w:hyperlink w:anchor="_Toc243781119" w:history="1">
            <w:r w:rsidRPr="00BF56AA">
              <w:rPr>
                <w:rStyle w:val="Siuktni"/>
                <w:rFonts w:asciiTheme="majorHAnsi" w:hAnsiTheme="majorHAnsi" w:cstheme="majorHAnsi"/>
                <w:noProof/>
              </w:rPr>
              <w:t>2.3.1</w:t>
            </w:r>
            <w:r>
              <w:rPr>
                <w:rFonts w:eastAsiaTheme="minorEastAsia"/>
                <w:noProof/>
                <w:lang w:eastAsia="vi-VN"/>
              </w:rPr>
              <w:tab/>
            </w:r>
            <w:r w:rsidRPr="00BF56AA">
              <w:rPr>
                <w:rStyle w:val="Siuktni"/>
                <w:rFonts w:asciiTheme="majorHAnsi" w:hAnsiTheme="majorHAnsi" w:cstheme="majorHAnsi"/>
                <w:noProof/>
              </w:rPr>
              <w:t>Mô tả use case UC001</w:t>
            </w:r>
            <w:r>
              <w:rPr>
                <w:noProof/>
                <w:webHidden/>
              </w:rPr>
              <w:tab/>
            </w:r>
            <w:r>
              <w:rPr>
                <w:noProof/>
                <w:webHidden/>
              </w:rPr>
              <w:fldChar w:fldCharType="begin"/>
            </w:r>
            <w:r>
              <w:rPr>
                <w:noProof/>
                <w:webHidden/>
              </w:rPr>
              <w:instrText xml:space="preserve"> PAGEREF _Toc243781119 \h </w:instrText>
            </w:r>
            <w:r>
              <w:rPr>
                <w:noProof/>
                <w:webHidden/>
              </w:rPr>
            </w:r>
            <w:r>
              <w:rPr>
                <w:noProof/>
                <w:webHidden/>
              </w:rPr>
              <w:fldChar w:fldCharType="separate"/>
            </w:r>
            <w:r>
              <w:rPr>
                <w:noProof/>
                <w:webHidden/>
              </w:rPr>
              <w:t>11</w:t>
            </w:r>
            <w:r>
              <w:rPr>
                <w:noProof/>
                <w:webHidden/>
              </w:rPr>
              <w:fldChar w:fldCharType="end"/>
            </w:r>
          </w:hyperlink>
        </w:p>
        <w:p w14:paraId="0C1CA280" w14:textId="4FD7AFCB" w:rsidR="00203E84" w:rsidRDefault="00203E84">
          <w:pPr>
            <w:pStyle w:val="Mucluc3"/>
            <w:tabs>
              <w:tab w:val="left" w:pos="1440"/>
              <w:tab w:val="right" w:leader="dot" w:pos="9016"/>
            </w:tabs>
            <w:rPr>
              <w:rFonts w:eastAsiaTheme="minorEastAsia"/>
              <w:noProof/>
              <w:lang w:eastAsia="vi-VN"/>
            </w:rPr>
          </w:pPr>
          <w:hyperlink w:anchor="_Toc243781120" w:history="1">
            <w:r w:rsidRPr="00BF56AA">
              <w:rPr>
                <w:rStyle w:val="Siuktni"/>
                <w:rFonts w:asciiTheme="majorHAnsi" w:hAnsiTheme="majorHAnsi" w:cstheme="majorHAnsi"/>
                <w:noProof/>
              </w:rPr>
              <w:t>2.3.2</w:t>
            </w:r>
            <w:r>
              <w:rPr>
                <w:rFonts w:eastAsiaTheme="minorEastAsia"/>
                <w:noProof/>
                <w:lang w:eastAsia="vi-VN"/>
              </w:rPr>
              <w:tab/>
            </w:r>
            <w:r w:rsidRPr="00BF56AA">
              <w:rPr>
                <w:rStyle w:val="Siuktni"/>
                <w:rFonts w:asciiTheme="majorHAnsi" w:hAnsiTheme="majorHAnsi" w:cstheme="majorHAnsi"/>
                <w:noProof/>
              </w:rPr>
              <w:t>Mô tả use case UC002</w:t>
            </w:r>
            <w:r>
              <w:rPr>
                <w:noProof/>
                <w:webHidden/>
              </w:rPr>
              <w:tab/>
            </w:r>
            <w:r>
              <w:rPr>
                <w:noProof/>
                <w:webHidden/>
              </w:rPr>
              <w:fldChar w:fldCharType="begin"/>
            </w:r>
            <w:r>
              <w:rPr>
                <w:noProof/>
                <w:webHidden/>
              </w:rPr>
              <w:instrText xml:space="preserve"> PAGEREF _Toc243781120 \h </w:instrText>
            </w:r>
            <w:r>
              <w:rPr>
                <w:noProof/>
                <w:webHidden/>
              </w:rPr>
            </w:r>
            <w:r>
              <w:rPr>
                <w:noProof/>
                <w:webHidden/>
              </w:rPr>
              <w:fldChar w:fldCharType="separate"/>
            </w:r>
            <w:r>
              <w:rPr>
                <w:noProof/>
                <w:webHidden/>
              </w:rPr>
              <w:t>13</w:t>
            </w:r>
            <w:r>
              <w:rPr>
                <w:noProof/>
                <w:webHidden/>
              </w:rPr>
              <w:fldChar w:fldCharType="end"/>
            </w:r>
          </w:hyperlink>
        </w:p>
        <w:p w14:paraId="4192C14C" w14:textId="62A4EFAC" w:rsidR="00203E84" w:rsidRDefault="00203E84">
          <w:pPr>
            <w:pStyle w:val="Mucluc3"/>
            <w:tabs>
              <w:tab w:val="left" w:pos="1440"/>
              <w:tab w:val="right" w:leader="dot" w:pos="9016"/>
            </w:tabs>
            <w:rPr>
              <w:rFonts w:eastAsiaTheme="minorEastAsia"/>
              <w:noProof/>
              <w:lang w:eastAsia="vi-VN"/>
            </w:rPr>
          </w:pPr>
          <w:hyperlink w:anchor="_Toc243781121" w:history="1">
            <w:r w:rsidRPr="00BF56AA">
              <w:rPr>
                <w:rStyle w:val="Siuktni"/>
                <w:rFonts w:asciiTheme="majorHAnsi" w:hAnsiTheme="majorHAnsi" w:cstheme="majorHAnsi"/>
                <w:noProof/>
              </w:rPr>
              <w:t>2.3.3</w:t>
            </w:r>
            <w:r>
              <w:rPr>
                <w:rFonts w:eastAsiaTheme="minorEastAsia"/>
                <w:noProof/>
                <w:lang w:eastAsia="vi-VN"/>
              </w:rPr>
              <w:tab/>
            </w:r>
            <w:r w:rsidRPr="00BF56AA">
              <w:rPr>
                <w:rStyle w:val="Siuktni"/>
                <w:rFonts w:asciiTheme="majorHAnsi" w:hAnsiTheme="majorHAnsi" w:cstheme="majorHAnsi"/>
                <w:noProof/>
              </w:rPr>
              <w:t>Mô tả use case UC003</w:t>
            </w:r>
            <w:r>
              <w:rPr>
                <w:noProof/>
                <w:webHidden/>
              </w:rPr>
              <w:tab/>
            </w:r>
            <w:r>
              <w:rPr>
                <w:noProof/>
                <w:webHidden/>
              </w:rPr>
              <w:fldChar w:fldCharType="begin"/>
            </w:r>
            <w:r>
              <w:rPr>
                <w:noProof/>
                <w:webHidden/>
              </w:rPr>
              <w:instrText xml:space="preserve"> PAGEREF _Toc243781121 \h </w:instrText>
            </w:r>
            <w:r>
              <w:rPr>
                <w:noProof/>
                <w:webHidden/>
              </w:rPr>
            </w:r>
            <w:r>
              <w:rPr>
                <w:noProof/>
                <w:webHidden/>
              </w:rPr>
              <w:fldChar w:fldCharType="separate"/>
            </w:r>
            <w:r>
              <w:rPr>
                <w:noProof/>
                <w:webHidden/>
              </w:rPr>
              <w:t>15</w:t>
            </w:r>
            <w:r>
              <w:rPr>
                <w:noProof/>
                <w:webHidden/>
              </w:rPr>
              <w:fldChar w:fldCharType="end"/>
            </w:r>
          </w:hyperlink>
        </w:p>
        <w:p w14:paraId="360E4E50" w14:textId="3FFBC47C" w:rsidR="00203E84" w:rsidRDefault="00203E84">
          <w:pPr>
            <w:pStyle w:val="Mucluc3"/>
            <w:tabs>
              <w:tab w:val="left" w:pos="1440"/>
              <w:tab w:val="right" w:leader="dot" w:pos="9016"/>
            </w:tabs>
            <w:rPr>
              <w:rFonts w:eastAsiaTheme="minorEastAsia"/>
              <w:noProof/>
              <w:lang w:eastAsia="vi-VN"/>
            </w:rPr>
          </w:pPr>
          <w:hyperlink w:anchor="_Toc243781122" w:history="1">
            <w:r w:rsidRPr="00BF56AA">
              <w:rPr>
                <w:rStyle w:val="Siuktni"/>
                <w:rFonts w:asciiTheme="majorHAnsi" w:hAnsiTheme="majorHAnsi" w:cstheme="majorHAnsi"/>
                <w:noProof/>
              </w:rPr>
              <w:t>2.3.4</w:t>
            </w:r>
            <w:r>
              <w:rPr>
                <w:rFonts w:eastAsiaTheme="minorEastAsia"/>
                <w:noProof/>
                <w:lang w:eastAsia="vi-VN"/>
              </w:rPr>
              <w:tab/>
            </w:r>
            <w:r w:rsidRPr="00BF56AA">
              <w:rPr>
                <w:rStyle w:val="Siuktni"/>
                <w:rFonts w:asciiTheme="majorHAnsi" w:hAnsiTheme="majorHAnsi" w:cstheme="majorHAnsi"/>
                <w:noProof/>
              </w:rPr>
              <w:t>Mô tả use case UC004</w:t>
            </w:r>
            <w:r>
              <w:rPr>
                <w:noProof/>
                <w:webHidden/>
              </w:rPr>
              <w:tab/>
            </w:r>
            <w:r>
              <w:rPr>
                <w:noProof/>
                <w:webHidden/>
              </w:rPr>
              <w:fldChar w:fldCharType="begin"/>
            </w:r>
            <w:r>
              <w:rPr>
                <w:noProof/>
                <w:webHidden/>
              </w:rPr>
              <w:instrText xml:space="preserve"> PAGEREF _Toc243781122 \h </w:instrText>
            </w:r>
            <w:r>
              <w:rPr>
                <w:noProof/>
                <w:webHidden/>
              </w:rPr>
            </w:r>
            <w:r>
              <w:rPr>
                <w:noProof/>
                <w:webHidden/>
              </w:rPr>
              <w:fldChar w:fldCharType="separate"/>
            </w:r>
            <w:r>
              <w:rPr>
                <w:noProof/>
                <w:webHidden/>
              </w:rPr>
              <w:t>18</w:t>
            </w:r>
            <w:r>
              <w:rPr>
                <w:noProof/>
                <w:webHidden/>
              </w:rPr>
              <w:fldChar w:fldCharType="end"/>
            </w:r>
          </w:hyperlink>
        </w:p>
        <w:p w14:paraId="5DDF1466" w14:textId="772F3D11" w:rsidR="00203E84" w:rsidRDefault="00203E84">
          <w:pPr>
            <w:pStyle w:val="Mucluc3"/>
            <w:tabs>
              <w:tab w:val="left" w:pos="1440"/>
              <w:tab w:val="right" w:leader="dot" w:pos="9016"/>
            </w:tabs>
            <w:rPr>
              <w:rFonts w:eastAsiaTheme="minorEastAsia"/>
              <w:noProof/>
              <w:lang w:eastAsia="vi-VN"/>
            </w:rPr>
          </w:pPr>
          <w:hyperlink w:anchor="_Toc243781123" w:history="1">
            <w:r w:rsidRPr="00BF56AA">
              <w:rPr>
                <w:rStyle w:val="Siuktni"/>
                <w:rFonts w:asciiTheme="majorHAnsi" w:hAnsiTheme="majorHAnsi" w:cstheme="majorHAnsi"/>
                <w:noProof/>
              </w:rPr>
              <w:t>2.3.5</w:t>
            </w:r>
            <w:r>
              <w:rPr>
                <w:rFonts w:eastAsiaTheme="minorEastAsia"/>
                <w:noProof/>
                <w:lang w:eastAsia="vi-VN"/>
              </w:rPr>
              <w:tab/>
            </w:r>
            <w:r w:rsidRPr="00BF56AA">
              <w:rPr>
                <w:rStyle w:val="Siuktni"/>
                <w:rFonts w:asciiTheme="majorHAnsi" w:hAnsiTheme="majorHAnsi" w:cstheme="majorHAnsi"/>
                <w:noProof/>
              </w:rPr>
              <w:t>Mô tả use case UC005</w:t>
            </w:r>
            <w:r>
              <w:rPr>
                <w:noProof/>
                <w:webHidden/>
              </w:rPr>
              <w:tab/>
            </w:r>
            <w:r>
              <w:rPr>
                <w:noProof/>
                <w:webHidden/>
              </w:rPr>
              <w:fldChar w:fldCharType="begin"/>
            </w:r>
            <w:r>
              <w:rPr>
                <w:noProof/>
                <w:webHidden/>
              </w:rPr>
              <w:instrText xml:space="preserve"> PAGEREF _Toc243781123 \h </w:instrText>
            </w:r>
            <w:r>
              <w:rPr>
                <w:noProof/>
                <w:webHidden/>
              </w:rPr>
            </w:r>
            <w:r>
              <w:rPr>
                <w:noProof/>
                <w:webHidden/>
              </w:rPr>
              <w:fldChar w:fldCharType="separate"/>
            </w:r>
            <w:r>
              <w:rPr>
                <w:noProof/>
                <w:webHidden/>
              </w:rPr>
              <w:t>20</w:t>
            </w:r>
            <w:r>
              <w:rPr>
                <w:noProof/>
                <w:webHidden/>
              </w:rPr>
              <w:fldChar w:fldCharType="end"/>
            </w:r>
          </w:hyperlink>
        </w:p>
        <w:p w14:paraId="521E75E1" w14:textId="341C6DD5" w:rsidR="00203E84" w:rsidRDefault="00203E84">
          <w:pPr>
            <w:pStyle w:val="Mucluc3"/>
            <w:tabs>
              <w:tab w:val="left" w:pos="1440"/>
              <w:tab w:val="right" w:leader="dot" w:pos="9016"/>
            </w:tabs>
            <w:rPr>
              <w:rFonts w:eastAsiaTheme="minorEastAsia"/>
              <w:noProof/>
              <w:lang w:eastAsia="vi-VN"/>
            </w:rPr>
          </w:pPr>
          <w:hyperlink w:anchor="_Toc243781124" w:history="1">
            <w:r w:rsidRPr="00BF56AA">
              <w:rPr>
                <w:rStyle w:val="Siuktni"/>
                <w:rFonts w:asciiTheme="majorHAnsi" w:hAnsiTheme="majorHAnsi" w:cstheme="majorHAnsi"/>
                <w:noProof/>
              </w:rPr>
              <w:t>2.3.6</w:t>
            </w:r>
            <w:r>
              <w:rPr>
                <w:rFonts w:eastAsiaTheme="minorEastAsia"/>
                <w:noProof/>
                <w:lang w:eastAsia="vi-VN"/>
              </w:rPr>
              <w:tab/>
            </w:r>
            <w:r w:rsidRPr="00BF56AA">
              <w:rPr>
                <w:rStyle w:val="Siuktni"/>
                <w:rFonts w:asciiTheme="majorHAnsi" w:hAnsiTheme="majorHAnsi" w:cstheme="majorHAnsi"/>
                <w:noProof/>
              </w:rPr>
              <w:t>Mô tả use case UC006</w:t>
            </w:r>
            <w:r>
              <w:rPr>
                <w:noProof/>
                <w:webHidden/>
              </w:rPr>
              <w:tab/>
            </w:r>
            <w:r>
              <w:rPr>
                <w:noProof/>
                <w:webHidden/>
              </w:rPr>
              <w:fldChar w:fldCharType="begin"/>
            </w:r>
            <w:r>
              <w:rPr>
                <w:noProof/>
                <w:webHidden/>
              </w:rPr>
              <w:instrText xml:space="preserve"> PAGEREF _Toc243781124 \h </w:instrText>
            </w:r>
            <w:r>
              <w:rPr>
                <w:noProof/>
                <w:webHidden/>
              </w:rPr>
            </w:r>
            <w:r>
              <w:rPr>
                <w:noProof/>
                <w:webHidden/>
              </w:rPr>
              <w:fldChar w:fldCharType="separate"/>
            </w:r>
            <w:r>
              <w:rPr>
                <w:noProof/>
                <w:webHidden/>
              </w:rPr>
              <w:t>22</w:t>
            </w:r>
            <w:r>
              <w:rPr>
                <w:noProof/>
                <w:webHidden/>
              </w:rPr>
              <w:fldChar w:fldCharType="end"/>
            </w:r>
          </w:hyperlink>
        </w:p>
        <w:p w14:paraId="759D16FF" w14:textId="5958BC67" w:rsidR="00203E84" w:rsidRDefault="00203E84">
          <w:pPr>
            <w:pStyle w:val="Mucluc3"/>
            <w:tabs>
              <w:tab w:val="left" w:pos="1440"/>
              <w:tab w:val="right" w:leader="dot" w:pos="9016"/>
            </w:tabs>
            <w:rPr>
              <w:rFonts w:eastAsiaTheme="minorEastAsia"/>
              <w:noProof/>
              <w:lang w:eastAsia="vi-VN"/>
            </w:rPr>
          </w:pPr>
          <w:hyperlink w:anchor="_Toc243781125" w:history="1">
            <w:r w:rsidRPr="00BF56AA">
              <w:rPr>
                <w:rStyle w:val="Siuktni"/>
                <w:rFonts w:asciiTheme="majorHAnsi" w:hAnsiTheme="majorHAnsi" w:cstheme="majorHAnsi"/>
                <w:noProof/>
              </w:rPr>
              <w:t>2.3.7</w:t>
            </w:r>
            <w:r>
              <w:rPr>
                <w:rFonts w:eastAsiaTheme="minorEastAsia"/>
                <w:noProof/>
                <w:lang w:eastAsia="vi-VN"/>
              </w:rPr>
              <w:tab/>
            </w:r>
            <w:r w:rsidRPr="00BF56AA">
              <w:rPr>
                <w:rStyle w:val="Siuktni"/>
                <w:rFonts w:asciiTheme="majorHAnsi" w:hAnsiTheme="majorHAnsi" w:cstheme="majorHAnsi"/>
                <w:noProof/>
              </w:rPr>
              <w:t>Mô tả use case UC010</w:t>
            </w:r>
            <w:r>
              <w:rPr>
                <w:noProof/>
                <w:webHidden/>
              </w:rPr>
              <w:tab/>
            </w:r>
            <w:r>
              <w:rPr>
                <w:noProof/>
                <w:webHidden/>
              </w:rPr>
              <w:fldChar w:fldCharType="begin"/>
            </w:r>
            <w:r>
              <w:rPr>
                <w:noProof/>
                <w:webHidden/>
              </w:rPr>
              <w:instrText xml:space="preserve"> PAGEREF _Toc243781125 \h </w:instrText>
            </w:r>
            <w:r>
              <w:rPr>
                <w:noProof/>
                <w:webHidden/>
              </w:rPr>
            </w:r>
            <w:r>
              <w:rPr>
                <w:noProof/>
                <w:webHidden/>
              </w:rPr>
              <w:fldChar w:fldCharType="separate"/>
            </w:r>
            <w:r>
              <w:rPr>
                <w:noProof/>
                <w:webHidden/>
              </w:rPr>
              <w:t>24</w:t>
            </w:r>
            <w:r>
              <w:rPr>
                <w:noProof/>
                <w:webHidden/>
              </w:rPr>
              <w:fldChar w:fldCharType="end"/>
            </w:r>
          </w:hyperlink>
        </w:p>
        <w:p w14:paraId="268821CF" w14:textId="1673E217" w:rsidR="00203E84" w:rsidRDefault="00203E84">
          <w:pPr>
            <w:pStyle w:val="Mucluc3"/>
            <w:tabs>
              <w:tab w:val="left" w:pos="1440"/>
              <w:tab w:val="right" w:leader="dot" w:pos="9016"/>
            </w:tabs>
            <w:rPr>
              <w:rFonts w:eastAsiaTheme="minorEastAsia"/>
              <w:noProof/>
              <w:lang w:eastAsia="vi-VN"/>
            </w:rPr>
          </w:pPr>
          <w:hyperlink w:anchor="_Toc243781126" w:history="1">
            <w:r w:rsidRPr="00BF56AA">
              <w:rPr>
                <w:rStyle w:val="Siuktni"/>
                <w:rFonts w:asciiTheme="majorHAnsi" w:hAnsiTheme="majorHAnsi" w:cstheme="majorHAnsi"/>
                <w:noProof/>
              </w:rPr>
              <w:t>2.3.8</w:t>
            </w:r>
            <w:r>
              <w:rPr>
                <w:rFonts w:eastAsiaTheme="minorEastAsia"/>
                <w:noProof/>
                <w:lang w:eastAsia="vi-VN"/>
              </w:rPr>
              <w:tab/>
            </w:r>
            <w:r w:rsidRPr="00BF56AA">
              <w:rPr>
                <w:rStyle w:val="Siuktni"/>
                <w:rFonts w:asciiTheme="majorHAnsi" w:hAnsiTheme="majorHAnsi" w:cstheme="majorHAnsi"/>
                <w:noProof/>
              </w:rPr>
              <w:t>Mô tả use case UC011</w:t>
            </w:r>
            <w:r>
              <w:rPr>
                <w:noProof/>
                <w:webHidden/>
              </w:rPr>
              <w:tab/>
            </w:r>
            <w:r>
              <w:rPr>
                <w:noProof/>
                <w:webHidden/>
              </w:rPr>
              <w:fldChar w:fldCharType="begin"/>
            </w:r>
            <w:r>
              <w:rPr>
                <w:noProof/>
                <w:webHidden/>
              </w:rPr>
              <w:instrText xml:space="preserve"> PAGEREF _Toc243781126 \h </w:instrText>
            </w:r>
            <w:r>
              <w:rPr>
                <w:noProof/>
                <w:webHidden/>
              </w:rPr>
            </w:r>
            <w:r>
              <w:rPr>
                <w:noProof/>
                <w:webHidden/>
              </w:rPr>
              <w:fldChar w:fldCharType="separate"/>
            </w:r>
            <w:r>
              <w:rPr>
                <w:noProof/>
                <w:webHidden/>
              </w:rPr>
              <w:t>26</w:t>
            </w:r>
            <w:r>
              <w:rPr>
                <w:noProof/>
                <w:webHidden/>
              </w:rPr>
              <w:fldChar w:fldCharType="end"/>
            </w:r>
          </w:hyperlink>
        </w:p>
        <w:p w14:paraId="4F85CEB3" w14:textId="21D78622" w:rsidR="00203E84" w:rsidRDefault="00203E84">
          <w:pPr>
            <w:pStyle w:val="Mucluc3"/>
            <w:tabs>
              <w:tab w:val="left" w:pos="1440"/>
              <w:tab w:val="right" w:leader="dot" w:pos="9016"/>
            </w:tabs>
            <w:rPr>
              <w:rFonts w:eastAsiaTheme="minorEastAsia"/>
              <w:noProof/>
              <w:lang w:eastAsia="vi-VN"/>
            </w:rPr>
          </w:pPr>
          <w:hyperlink w:anchor="_Toc243781127" w:history="1">
            <w:r w:rsidRPr="00BF56AA">
              <w:rPr>
                <w:rStyle w:val="Siuktni"/>
                <w:rFonts w:asciiTheme="majorHAnsi" w:hAnsiTheme="majorHAnsi" w:cstheme="majorHAnsi"/>
                <w:noProof/>
              </w:rPr>
              <w:t>2.3.9</w:t>
            </w:r>
            <w:r>
              <w:rPr>
                <w:rFonts w:eastAsiaTheme="minorEastAsia"/>
                <w:noProof/>
                <w:lang w:eastAsia="vi-VN"/>
              </w:rPr>
              <w:tab/>
            </w:r>
            <w:r w:rsidRPr="00BF56AA">
              <w:rPr>
                <w:rStyle w:val="Siuktni"/>
                <w:rFonts w:asciiTheme="majorHAnsi" w:hAnsiTheme="majorHAnsi" w:cstheme="majorHAnsi"/>
                <w:noProof/>
              </w:rPr>
              <w:t>Mô tả use case UC012</w:t>
            </w:r>
            <w:r>
              <w:rPr>
                <w:noProof/>
                <w:webHidden/>
              </w:rPr>
              <w:tab/>
            </w:r>
            <w:r>
              <w:rPr>
                <w:noProof/>
                <w:webHidden/>
              </w:rPr>
              <w:fldChar w:fldCharType="begin"/>
            </w:r>
            <w:r>
              <w:rPr>
                <w:noProof/>
                <w:webHidden/>
              </w:rPr>
              <w:instrText xml:space="preserve"> PAGEREF _Toc243781127 \h </w:instrText>
            </w:r>
            <w:r>
              <w:rPr>
                <w:noProof/>
                <w:webHidden/>
              </w:rPr>
            </w:r>
            <w:r>
              <w:rPr>
                <w:noProof/>
                <w:webHidden/>
              </w:rPr>
              <w:fldChar w:fldCharType="separate"/>
            </w:r>
            <w:r>
              <w:rPr>
                <w:noProof/>
                <w:webHidden/>
              </w:rPr>
              <w:t>28</w:t>
            </w:r>
            <w:r>
              <w:rPr>
                <w:noProof/>
                <w:webHidden/>
              </w:rPr>
              <w:fldChar w:fldCharType="end"/>
            </w:r>
          </w:hyperlink>
        </w:p>
        <w:p w14:paraId="5B579453" w14:textId="3F25091A" w:rsidR="00203E84" w:rsidRDefault="00203E84">
          <w:pPr>
            <w:pStyle w:val="Mucluc1"/>
            <w:tabs>
              <w:tab w:val="left" w:pos="480"/>
              <w:tab w:val="right" w:leader="dot" w:pos="9016"/>
            </w:tabs>
            <w:rPr>
              <w:rFonts w:eastAsiaTheme="minorEastAsia"/>
              <w:noProof/>
              <w:lang w:eastAsia="vi-VN"/>
            </w:rPr>
          </w:pPr>
          <w:hyperlink w:anchor="_Toc243781128" w:history="1">
            <w:r w:rsidRPr="00BF56AA">
              <w:rPr>
                <w:rStyle w:val="Siuktni"/>
                <w:rFonts w:asciiTheme="majorHAnsi" w:hAnsiTheme="majorHAnsi" w:cstheme="majorHAnsi"/>
                <w:noProof/>
              </w:rPr>
              <w:t>3.</w:t>
            </w:r>
            <w:r>
              <w:rPr>
                <w:rFonts w:eastAsiaTheme="minorEastAsia"/>
                <w:noProof/>
                <w:lang w:eastAsia="vi-VN"/>
              </w:rPr>
              <w:tab/>
            </w:r>
            <w:r w:rsidRPr="00BF56AA">
              <w:rPr>
                <w:rStyle w:val="Siuktni"/>
                <w:rFonts w:asciiTheme="majorHAnsi" w:hAnsiTheme="majorHAnsi" w:cstheme="majorHAnsi"/>
                <w:noProof/>
              </w:rPr>
              <w:t>THIẾT KẾ VÀ HIỆN THỰC</w:t>
            </w:r>
            <w:r>
              <w:rPr>
                <w:noProof/>
                <w:webHidden/>
              </w:rPr>
              <w:tab/>
            </w:r>
            <w:r>
              <w:rPr>
                <w:noProof/>
                <w:webHidden/>
              </w:rPr>
              <w:fldChar w:fldCharType="begin"/>
            </w:r>
            <w:r>
              <w:rPr>
                <w:noProof/>
                <w:webHidden/>
              </w:rPr>
              <w:instrText xml:space="preserve"> PAGEREF _Toc243781128 \h </w:instrText>
            </w:r>
            <w:r>
              <w:rPr>
                <w:noProof/>
                <w:webHidden/>
              </w:rPr>
            </w:r>
            <w:r>
              <w:rPr>
                <w:noProof/>
                <w:webHidden/>
              </w:rPr>
              <w:fldChar w:fldCharType="separate"/>
            </w:r>
            <w:r>
              <w:rPr>
                <w:noProof/>
                <w:webHidden/>
              </w:rPr>
              <w:t>29</w:t>
            </w:r>
            <w:r>
              <w:rPr>
                <w:noProof/>
                <w:webHidden/>
              </w:rPr>
              <w:fldChar w:fldCharType="end"/>
            </w:r>
          </w:hyperlink>
        </w:p>
        <w:p w14:paraId="49E21230" w14:textId="0E5480CD" w:rsidR="00203E84" w:rsidRDefault="00203E84">
          <w:pPr>
            <w:pStyle w:val="Mucluc2"/>
            <w:tabs>
              <w:tab w:val="left" w:pos="960"/>
              <w:tab w:val="right" w:leader="dot" w:pos="9016"/>
            </w:tabs>
            <w:rPr>
              <w:rFonts w:eastAsiaTheme="minorEastAsia"/>
              <w:noProof/>
              <w:lang w:eastAsia="vi-VN"/>
            </w:rPr>
          </w:pPr>
          <w:hyperlink w:anchor="_Toc243781129" w:history="1">
            <w:r w:rsidRPr="00BF56AA">
              <w:rPr>
                <w:rStyle w:val="Siuktni"/>
                <w:rFonts w:asciiTheme="majorHAnsi" w:hAnsiTheme="majorHAnsi" w:cstheme="majorHAnsi"/>
                <w:noProof/>
              </w:rPr>
              <w:t>3.1</w:t>
            </w:r>
            <w:r>
              <w:rPr>
                <w:rFonts w:eastAsiaTheme="minorEastAsia"/>
                <w:noProof/>
                <w:lang w:eastAsia="vi-VN"/>
              </w:rPr>
              <w:tab/>
            </w:r>
            <w:r w:rsidRPr="00BF56AA">
              <w:rPr>
                <w:rStyle w:val="Siuktni"/>
                <w:rFonts w:asciiTheme="majorHAnsi" w:hAnsiTheme="majorHAnsi" w:cstheme="majorHAnsi"/>
                <w:noProof/>
              </w:rPr>
              <w:t>Mô hình lớp (Class Diagram)</w:t>
            </w:r>
            <w:r>
              <w:rPr>
                <w:noProof/>
                <w:webHidden/>
              </w:rPr>
              <w:tab/>
            </w:r>
            <w:r>
              <w:rPr>
                <w:noProof/>
                <w:webHidden/>
              </w:rPr>
              <w:fldChar w:fldCharType="begin"/>
            </w:r>
            <w:r>
              <w:rPr>
                <w:noProof/>
                <w:webHidden/>
              </w:rPr>
              <w:instrText xml:space="preserve"> PAGEREF _Toc243781129 \h </w:instrText>
            </w:r>
            <w:r>
              <w:rPr>
                <w:noProof/>
                <w:webHidden/>
              </w:rPr>
            </w:r>
            <w:r>
              <w:rPr>
                <w:noProof/>
                <w:webHidden/>
              </w:rPr>
              <w:fldChar w:fldCharType="separate"/>
            </w:r>
            <w:r>
              <w:rPr>
                <w:noProof/>
                <w:webHidden/>
              </w:rPr>
              <w:t>29</w:t>
            </w:r>
            <w:r>
              <w:rPr>
                <w:noProof/>
                <w:webHidden/>
              </w:rPr>
              <w:fldChar w:fldCharType="end"/>
            </w:r>
          </w:hyperlink>
        </w:p>
        <w:p w14:paraId="00E093B5" w14:textId="0D86A867" w:rsidR="00203E84" w:rsidRDefault="00203E84">
          <w:pPr>
            <w:pStyle w:val="Mucluc3"/>
            <w:tabs>
              <w:tab w:val="left" w:pos="1440"/>
              <w:tab w:val="right" w:leader="dot" w:pos="9016"/>
            </w:tabs>
            <w:rPr>
              <w:rFonts w:eastAsiaTheme="minorEastAsia"/>
              <w:noProof/>
              <w:lang w:eastAsia="vi-VN"/>
            </w:rPr>
          </w:pPr>
          <w:hyperlink w:anchor="_Toc243781130" w:history="1">
            <w:r w:rsidRPr="00BF56AA">
              <w:rPr>
                <w:rStyle w:val="Siuktni"/>
                <w:rFonts w:asciiTheme="majorHAnsi" w:hAnsiTheme="majorHAnsi" w:cstheme="majorHAnsi"/>
                <w:noProof/>
              </w:rPr>
              <w:t>3.1.1</w:t>
            </w:r>
            <w:r>
              <w:rPr>
                <w:rFonts w:eastAsiaTheme="minorEastAsia"/>
                <w:noProof/>
                <w:lang w:eastAsia="vi-VN"/>
              </w:rPr>
              <w:tab/>
            </w:r>
            <w:r w:rsidRPr="00BF56AA">
              <w:rPr>
                <w:rStyle w:val="Siuktni"/>
                <w:rFonts w:asciiTheme="majorHAnsi" w:hAnsiTheme="majorHAnsi" w:cstheme="majorHAnsi"/>
                <w:noProof/>
              </w:rPr>
              <w:t>Mô hình</w:t>
            </w:r>
            <w:r>
              <w:rPr>
                <w:noProof/>
                <w:webHidden/>
              </w:rPr>
              <w:tab/>
            </w:r>
            <w:r>
              <w:rPr>
                <w:noProof/>
                <w:webHidden/>
              </w:rPr>
              <w:fldChar w:fldCharType="begin"/>
            </w:r>
            <w:r>
              <w:rPr>
                <w:noProof/>
                <w:webHidden/>
              </w:rPr>
              <w:instrText xml:space="preserve"> PAGEREF _Toc243781130 \h </w:instrText>
            </w:r>
            <w:r>
              <w:rPr>
                <w:noProof/>
                <w:webHidden/>
              </w:rPr>
            </w:r>
            <w:r>
              <w:rPr>
                <w:noProof/>
                <w:webHidden/>
              </w:rPr>
              <w:fldChar w:fldCharType="separate"/>
            </w:r>
            <w:r>
              <w:rPr>
                <w:noProof/>
                <w:webHidden/>
              </w:rPr>
              <w:t>29</w:t>
            </w:r>
            <w:r>
              <w:rPr>
                <w:noProof/>
                <w:webHidden/>
              </w:rPr>
              <w:fldChar w:fldCharType="end"/>
            </w:r>
          </w:hyperlink>
        </w:p>
        <w:p w14:paraId="428F392E" w14:textId="03211A43" w:rsidR="00203E84" w:rsidRDefault="00203E84">
          <w:pPr>
            <w:pStyle w:val="Mucluc3"/>
            <w:tabs>
              <w:tab w:val="left" w:pos="1440"/>
              <w:tab w:val="right" w:leader="dot" w:pos="9016"/>
            </w:tabs>
            <w:rPr>
              <w:rFonts w:eastAsiaTheme="minorEastAsia"/>
              <w:noProof/>
              <w:lang w:eastAsia="vi-VN"/>
            </w:rPr>
          </w:pPr>
          <w:hyperlink w:anchor="_Toc243781131" w:history="1">
            <w:r w:rsidRPr="00BF56AA">
              <w:rPr>
                <w:rStyle w:val="Siuktni"/>
                <w:rFonts w:asciiTheme="majorHAnsi" w:hAnsiTheme="majorHAnsi" w:cstheme="majorHAnsi"/>
                <w:noProof/>
              </w:rPr>
              <w:t>3.1.2</w:t>
            </w:r>
            <w:r>
              <w:rPr>
                <w:rFonts w:eastAsiaTheme="minorEastAsia"/>
                <w:noProof/>
                <w:lang w:eastAsia="vi-VN"/>
              </w:rPr>
              <w:tab/>
            </w:r>
            <w:r w:rsidRPr="00BF56AA">
              <w:rPr>
                <w:rStyle w:val="Siuktni"/>
                <w:rFonts w:asciiTheme="majorHAnsi" w:hAnsiTheme="majorHAnsi" w:cstheme="majorHAnsi"/>
                <w:noProof/>
              </w:rPr>
              <w:t>Đặc tả</w:t>
            </w:r>
            <w:r>
              <w:rPr>
                <w:noProof/>
                <w:webHidden/>
              </w:rPr>
              <w:tab/>
            </w:r>
            <w:r>
              <w:rPr>
                <w:noProof/>
                <w:webHidden/>
              </w:rPr>
              <w:fldChar w:fldCharType="begin"/>
            </w:r>
            <w:r>
              <w:rPr>
                <w:noProof/>
                <w:webHidden/>
              </w:rPr>
              <w:instrText xml:space="preserve"> PAGEREF _Toc243781131 \h </w:instrText>
            </w:r>
            <w:r>
              <w:rPr>
                <w:noProof/>
                <w:webHidden/>
              </w:rPr>
            </w:r>
            <w:r>
              <w:rPr>
                <w:noProof/>
                <w:webHidden/>
              </w:rPr>
              <w:fldChar w:fldCharType="separate"/>
            </w:r>
            <w:r>
              <w:rPr>
                <w:noProof/>
                <w:webHidden/>
              </w:rPr>
              <w:t>30</w:t>
            </w:r>
            <w:r>
              <w:rPr>
                <w:noProof/>
                <w:webHidden/>
              </w:rPr>
              <w:fldChar w:fldCharType="end"/>
            </w:r>
          </w:hyperlink>
        </w:p>
        <w:p w14:paraId="0B917CEC" w14:textId="1EB4C1B3" w:rsidR="00203E84" w:rsidRDefault="00203E84">
          <w:pPr>
            <w:pStyle w:val="Mucluc2"/>
            <w:tabs>
              <w:tab w:val="left" w:pos="960"/>
              <w:tab w:val="right" w:leader="dot" w:pos="9016"/>
            </w:tabs>
            <w:rPr>
              <w:rFonts w:eastAsiaTheme="minorEastAsia"/>
              <w:noProof/>
              <w:lang w:eastAsia="vi-VN"/>
            </w:rPr>
          </w:pPr>
          <w:hyperlink w:anchor="_Toc243781132" w:history="1">
            <w:r w:rsidRPr="00BF56AA">
              <w:rPr>
                <w:rStyle w:val="Siuktni"/>
                <w:noProof/>
              </w:rPr>
              <w:t>3.2</w:t>
            </w:r>
            <w:r>
              <w:rPr>
                <w:rFonts w:eastAsiaTheme="minorEastAsia"/>
                <w:noProof/>
                <w:lang w:eastAsia="vi-VN"/>
              </w:rPr>
              <w:tab/>
            </w:r>
            <w:r w:rsidRPr="00BF56AA">
              <w:rPr>
                <w:rStyle w:val="Siuktni"/>
                <w:noProof/>
              </w:rPr>
              <w:t>Cơ sở dữ liệu</w:t>
            </w:r>
            <w:r>
              <w:rPr>
                <w:noProof/>
                <w:webHidden/>
              </w:rPr>
              <w:tab/>
            </w:r>
            <w:r>
              <w:rPr>
                <w:noProof/>
                <w:webHidden/>
              </w:rPr>
              <w:fldChar w:fldCharType="begin"/>
            </w:r>
            <w:r>
              <w:rPr>
                <w:noProof/>
                <w:webHidden/>
              </w:rPr>
              <w:instrText xml:space="preserve"> PAGEREF _Toc243781132 \h </w:instrText>
            </w:r>
            <w:r>
              <w:rPr>
                <w:noProof/>
                <w:webHidden/>
              </w:rPr>
            </w:r>
            <w:r>
              <w:rPr>
                <w:noProof/>
                <w:webHidden/>
              </w:rPr>
              <w:fldChar w:fldCharType="separate"/>
            </w:r>
            <w:r>
              <w:rPr>
                <w:noProof/>
                <w:webHidden/>
              </w:rPr>
              <w:t>40</w:t>
            </w:r>
            <w:r>
              <w:rPr>
                <w:noProof/>
                <w:webHidden/>
              </w:rPr>
              <w:fldChar w:fldCharType="end"/>
            </w:r>
          </w:hyperlink>
        </w:p>
        <w:p w14:paraId="67721531" w14:textId="67A2512D" w:rsidR="00203E84" w:rsidRDefault="00203E84">
          <w:pPr>
            <w:pStyle w:val="Mucluc3"/>
            <w:tabs>
              <w:tab w:val="left" w:pos="1440"/>
              <w:tab w:val="right" w:leader="dot" w:pos="9016"/>
            </w:tabs>
            <w:rPr>
              <w:rFonts w:eastAsiaTheme="minorEastAsia"/>
              <w:noProof/>
              <w:lang w:eastAsia="vi-VN"/>
            </w:rPr>
          </w:pPr>
          <w:hyperlink w:anchor="_Toc243781133" w:history="1">
            <w:r w:rsidRPr="00BF56AA">
              <w:rPr>
                <w:rStyle w:val="Siuktni"/>
                <w:noProof/>
              </w:rPr>
              <w:t>3.2.1</w:t>
            </w:r>
            <w:r>
              <w:rPr>
                <w:rFonts w:eastAsiaTheme="minorEastAsia"/>
                <w:noProof/>
                <w:lang w:eastAsia="vi-VN"/>
              </w:rPr>
              <w:tab/>
            </w:r>
            <w:r w:rsidRPr="00BF56AA">
              <w:rPr>
                <w:rStyle w:val="Siuktni"/>
                <w:noProof/>
              </w:rPr>
              <w:t>Mô Hình EER</w:t>
            </w:r>
            <w:r>
              <w:rPr>
                <w:noProof/>
                <w:webHidden/>
              </w:rPr>
              <w:tab/>
            </w:r>
            <w:r>
              <w:rPr>
                <w:noProof/>
                <w:webHidden/>
              </w:rPr>
              <w:fldChar w:fldCharType="begin"/>
            </w:r>
            <w:r>
              <w:rPr>
                <w:noProof/>
                <w:webHidden/>
              </w:rPr>
              <w:instrText xml:space="preserve"> PAGEREF _Toc243781133 \h </w:instrText>
            </w:r>
            <w:r>
              <w:rPr>
                <w:noProof/>
                <w:webHidden/>
              </w:rPr>
            </w:r>
            <w:r>
              <w:rPr>
                <w:noProof/>
                <w:webHidden/>
              </w:rPr>
              <w:fldChar w:fldCharType="separate"/>
            </w:r>
            <w:r>
              <w:rPr>
                <w:noProof/>
                <w:webHidden/>
              </w:rPr>
              <w:t>40</w:t>
            </w:r>
            <w:r>
              <w:rPr>
                <w:noProof/>
                <w:webHidden/>
              </w:rPr>
              <w:fldChar w:fldCharType="end"/>
            </w:r>
          </w:hyperlink>
        </w:p>
        <w:p w14:paraId="1EA3E021" w14:textId="7DD2AAAA" w:rsidR="00203E84" w:rsidRDefault="00203E84">
          <w:pPr>
            <w:pStyle w:val="Mucluc3"/>
            <w:tabs>
              <w:tab w:val="left" w:pos="1440"/>
              <w:tab w:val="right" w:leader="dot" w:pos="9016"/>
            </w:tabs>
            <w:rPr>
              <w:rFonts w:eastAsiaTheme="minorEastAsia"/>
              <w:noProof/>
              <w:lang w:eastAsia="vi-VN"/>
            </w:rPr>
          </w:pPr>
          <w:hyperlink w:anchor="_Toc243781134" w:history="1">
            <w:r w:rsidRPr="00BF56AA">
              <w:rPr>
                <w:rStyle w:val="Siuktni"/>
                <w:noProof/>
              </w:rPr>
              <w:t>3.2.2</w:t>
            </w:r>
            <w:r>
              <w:rPr>
                <w:rFonts w:eastAsiaTheme="minorEastAsia"/>
                <w:noProof/>
                <w:lang w:eastAsia="vi-VN"/>
              </w:rPr>
              <w:tab/>
            </w:r>
            <w:r w:rsidRPr="00BF56AA">
              <w:rPr>
                <w:rStyle w:val="Siuktni"/>
                <w:noProof/>
              </w:rPr>
              <w:t>Mô hình cơ sở dữ liệu quan hệ</w:t>
            </w:r>
            <w:r>
              <w:rPr>
                <w:noProof/>
                <w:webHidden/>
              </w:rPr>
              <w:tab/>
            </w:r>
            <w:r>
              <w:rPr>
                <w:noProof/>
                <w:webHidden/>
              </w:rPr>
              <w:fldChar w:fldCharType="begin"/>
            </w:r>
            <w:r>
              <w:rPr>
                <w:noProof/>
                <w:webHidden/>
              </w:rPr>
              <w:instrText xml:space="preserve"> PAGEREF _Toc243781134 \h </w:instrText>
            </w:r>
            <w:r>
              <w:rPr>
                <w:noProof/>
                <w:webHidden/>
              </w:rPr>
            </w:r>
            <w:r>
              <w:rPr>
                <w:noProof/>
                <w:webHidden/>
              </w:rPr>
              <w:fldChar w:fldCharType="separate"/>
            </w:r>
            <w:r>
              <w:rPr>
                <w:noProof/>
                <w:webHidden/>
              </w:rPr>
              <w:t>40</w:t>
            </w:r>
            <w:r>
              <w:rPr>
                <w:noProof/>
                <w:webHidden/>
              </w:rPr>
              <w:fldChar w:fldCharType="end"/>
            </w:r>
          </w:hyperlink>
        </w:p>
        <w:p w14:paraId="0FDA17F9" w14:textId="56E2B47D" w:rsidR="00203E84" w:rsidRDefault="00203E84">
          <w:pPr>
            <w:pStyle w:val="Mucluc3"/>
            <w:tabs>
              <w:tab w:val="left" w:pos="1440"/>
              <w:tab w:val="right" w:leader="dot" w:pos="9016"/>
            </w:tabs>
            <w:rPr>
              <w:rFonts w:eastAsiaTheme="minorEastAsia"/>
              <w:noProof/>
              <w:lang w:eastAsia="vi-VN"/>
            </w:rPr>
          </w:pPr>
          <w:hyperlink w:anchor="_Toc243781135" w:history="1">
            <w:r w:rsidRPr="00BF56AA">
              <w:rPr>
                <w:rStyle w:val="Siuktni"/>
                <w:noProof/>
              </w:rPr>
              <w:t>3.2.3</w:t>
            </w:r>
            <w:r>
              <w:rPr>
                <w:rFonts w:eastAsiaTheme="minorEastAsia"/>
                <w:noProof/>
                <w:lang w:eastAsia="vi-VN"/>
              </w:rPr>
              <w:tab/>
            </w:r>
            <w:r w:rsidRPr="00BF56AA">
              <w:rPr>
                <w:rStyle w:val="Siuktni"/>
                <w:noProof/>
              </w:rPr>
              <w:t>Các ràng buộc toàn vẹn trong CSDL</w:t>
            </w:r>
            <w:r>
              <w:rPr>
                <w:noProof/>
                <w:webHidden/>
              </w:rPr>
              <w:tab/>
            </w:r>
            <w:r>
              <w:rPr>
                <w:noProof/>
                <w:webHidden/>
              </w:rPr>
              <w:fldChar w:fldCharType="begin"/>
            </w:r>
            <w:r>
              <w:rPr>
                <w:noProof/>
                <w:webHidden/>
              </w:rPr>
              <w:instrText xml:space="preserve"> PAGEREF _Toc243781135 \h </w:instrText>
            </w:r>
            <w:r>
              <w:rPr>
                <w:noProof/>
                <w:webHidden/>
              </w:rPr>
            </w:r>
            <w:r>
              <w:rPr>
                <w:noProof/>
                <w:webHidden/>
              </w:rPr>
              <w:fldChar w:fldCharType="separate"/>
            </w:r>
            <w:r>
              <w:rPr>
                <w:noProof/>
                <w:webHidden/>
              </w:rPr>
              <w:t>40</w:t>
            </w:r>
            <w:r>
              <w:rPr>
                <w:noProof/>
                <w:webHidden/>
              </w:rPr>
              <w:fldChar w:fldCharType="end"/>
            </w:r>
          </w:hyperlink>
        </w:p>
        <w:p w14:paraId="3CD677F6" w14:textId="0A42EA66" w:rsidR="00203E84" w:rsidRDefault="00203E84">
          <w:pPr>
            <w:pStyle w:val="Mucluc2"/>
            <w:tabs>
              <w:tab w:val="left" w:pos="960"/>
              <w:tab w:val="right" w:leader="dot" w:pos="9016"/>
            </w:tabs>
            <w:rPr>
              <w:rFonts w:eastAsiaTheme="minorEastAsia"/>
              <w:noProof/>
              <w:lang w:eastAsia="vi-VN"/>
            </w:rPr>
          </w:pPr>
          <w:hyperlink w:anchor="_Toc243781136" w:history="1">
            <w:r w:rsidRPr="00BF56AA">
              <w:rPr>
                <w:rStyle w:val="Siuktni"/>
                <w:noProof/>
              </w:rPr>
              <w:t>3.3</w:t>
            </w:r>
            <w:r>
              <w:rPr>
                <w:rFonts w:eastAsiaTheme="minorEastAsia"/>
                <w:noProof/>
                <w:lang w:eastAsia="vi-VN"/>
              </w:rPr>
              <w:tab/>
            </w:r>
            <w:r w:rsidRPr="00BF56AA">
              <w:rPr>
                <w:rStyle w:val="Siuktni"/>
                <w:noProof/>
              </w:rPr>
              <w:t>Phân luông màn hình ứng dựng</w:t>
            </w:r>
            <w:r>
              <w:rPr>
                <w:noProof/>
                <w:webHidden/>
              </w:rPr>
              <w:tab/>
            </w:r>
            <w:r>
              <w:rPr>
                <w:noProof/>
                <w:webHidden/>
              </w:rPr>
              <w:fldChar w:fldCharType="begin"/>
            </w:r>
            <w:r>
              <w:rPr>
                <w:noProof/>
                <w:webHidden/>
              </w:rPr>
              <w:instrText xml:space="preserve"> PAGEREF _Toc243781136 \h </w:instrText>
            </w:r>
            <w:r>
              <w:rPr>
                <w:noProof/>
                <w:webHidden/>
              </w:rPr>
            </w:r>
            <w:r>
              <w:rPr>
                <w:noProof/>
                <w:webHidden/>
              </w:rPr>
              <w:fldChar w:fldCharType="separate"/>
            </w:r>
            <w:r>
              <w:rPr>
                <w:noProof/>
                <w:webHidden/>
              </w:rPr>
              <w:t>40</w:t>
            </w:r>
            <w:r>
              <w:rPr>
                <w:noProof/>
                <w:webHidden/>
              </w:rPr>
              <w:fldChar w:fldCharType="end"/>
            </w:r>
          </w:hyperlink>
        </w:p>
        <w:p w14:paraId="5AE0D158" w14:textId="0AC4DD4E" w:rsidR="00F83947" w:rsidRPr="004C5A3A" w:rsidRDefault="00F83947">
          <w:pPr>
            <w:rPr>
              <w:rFonts w:asciiTheme="majorHAnsi" w:hAnsiTheme="majorHAnsi" w:cstheme="majorHAnsi"/>
            </w:rPr>
          </w:pPr>
          <w:r w:rsidRPr="004C5A3A">
            <w:rPr>
              <w:rFonts w:asciiTheme="majorHAnsi" w:hAnsiTheme="majorHAnsi" w:cstheme="majorHAnsi"/>
              <w:b/>
              <w:bCs/>
            </w:rPr>
            <w:fldChar w:fldCharType="end"/>
          </w:r>
        </w:p>
      </w:sdtContent>
    </w:sdt>
    <w:p w14:paraId="61001262" w14:textId="77777777" w:rsidR="00F83947" w:rsidRPr="004C5A3A" w:rsidRDefault="00F83947" w:rsidP="00F83947">
      <w:pPr>
        <w:rPr>
          <w:rFonts w:asciiTheme="majorHAnsi" w:hAnsiTheme="majorHAnsi" w:cstheme="majorHAnsi"/>
          <w:lang w:val="en-US"/>
        </w:rPr>
      </w:pPr>
    </w:p>
    <w:p w14:paraId="098B43B1" w14:textId="3EB09486" w:rsidR="00246F2E" w:rsidRPr="004C5A3A" w:rsidRDefault="00246F2E">
      <w:pPr>
        <w:rPr>
          <w:rFonts w:asciiTheme="majorHAnsi" w:hAnsiTheme="majorHAnsi" w:cstheme="majorHAnsi"/>
          <w:b/>
          <w:bCs/>
          <w:sz w:val="40"/>
          <w:szCs w:val="40"/>
        </w:rPr>
      </w:pPr>
      <w:r w:rsidRPr="004C5A3A">
        <w:rPr>
          <w:rFonts w:asciiTheme="majorHAnsi" w:hAnsiTheme="majorHAnsi" w:cstheme="majorHAnsi"/>
          <w:b/>
          <w:bCs/>
          <w:sz w:val="40"/>
          <w:szCs w:val="40"/>
        </w:rPr>
        <w:br w:type="page"/>
      </w:r>
    </w:p>
    <w:p w14:paraId="70037A66" w14:textId="57C7F4BD" w:rsidR="00246F2E" w:rsidRPr="004C5A3A" w:rsidRDefault="00246F2E" w:rsidP="00246F2E">
      <w:pPr>
        <w:pStyle w:val="u1"/>
        <w:rPr>
          <w:rFonts w:asciiTheme="majorHAnsi" w:hAnsiTheme="majorHAnsi" w:cstheme="majorHAnsi"/>
        </w:rPr>
      </w:pPr>
      <w:bookmarkStart w:id="0" w:name="_Toc243781100"/>
      <w:r w:rsidRPr="004C5A3A">
        <w:rPr>
          <w:rFonts w:asciiTheme="majorHAnsi" w:hAnsiTheme="majorHAnsi" w:cstheme="majorHAnsi"/>
        </w:rPr>
        <w:lastRenderedPageBreak/>
        <w:t>GIỚI THIỆU</w:t>
      </w:r>
      <w:bookmarkEnd w:id="0"/>
    </w:p>
    <w:p w14:paraId="041919F4" w14:textId="77777777" w:rsidR="00FF469A" w:rsidRPr="004C5A3A" w:rsidRDefault="00FF469A" w:rsidP="00FF469A">
      <w:pPr>
        <w:pStyle w:val="u2"/>
        <w:rPr>
          <w:rFonts w:asciiTheme="majorHAnsi" w:hAnsiTheme="majorHAnsi" w:cstheme="majorHAnsi"/>
        </w:rPr>
      </w:pPr>
      <w:bookmarkStart w:id="1" w:name="_Toc243781101"/>
      <w:r w:rsidRPr="004C5A3A">
        <w:rPr>
          <w:rFonts w:asciiTheme="majorHAnsi" w:hAnsiTheme="majorHAnsi" w:cstheme="majorHAnsi"/>
        </w:rPr>
        <w:t>Lý do chọn đề tài</w:t>
      </w:r>
      <w:bookmarkEnd w:id="1"/>
    </w:p>
    <w:p w14:paraId="016E6464" w14:textId="77777777" w:rsidR="0042787C" w:rsidRPr="004C5A3A" w:rsidRDefault="0042787C" w:rsidP="0042787C">
      <w:pPr>
        <w:spacing w:before="100" w:beforeAutospacing="1" w:after="100" w:afterAutospacing="1"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kern w:val="0"/>
          <w:lang w:eastAsia="vi-VN"/>
          <w14:ligatures w14:val="none"/>
        </w:rPr>
        <w:t>Hiện nay, phần lớn bãi giữ xe tại các trường đại học vẫn dùng phôi thẻ từ hoặc thẻ chip phát riêng. Cách làm này khiến sinh viên phải mang nhiều loại thẻ cùng lúc, dễ làm mất thẻ bãi xe và phải đền bù chi phí. Mặt khác, tình trạng sinh viên không mang hoặc không đeo thẻ sinh viên khi đến trường vẫn diễn ra thường xuyên.</w:t>
      </w:r>
    </w:p>
    <w:p w14:paraId="030E109F" w14:textId="77777777" w:rsidR="0042787C" w:rsidRPr="004C5A3A" w:rsidRDefault="0042787C" w:rsidP="0042787C">
      <w:pPr>
        <w:spacing w:before="100" w:beforeAutospacing="1" w:after="100" w:afterAutospacing="1"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kern w:val="0"/>
          <w:lang w:eastAsia="vi-VN"/>
          <w14:ligatures w14:val="none"/>
        </w:rPr>
        <w:t>Đề tài Smart Campus Parking sử dụng trực tiếp chip NFC/RFID tích hợp sẵn trên Thẻ Sinh Viên để nhận diện khi gửi xe. Giải pháp này giúp sinh viên dùng một thẻ cho cả việc học và gửi xe, rút ngắn thời gian xử lý tại cổng, đồng thời nhắc sinh viên mang thẻ khi đến khuôn viên trường học.</w:t>
      </w:r>
    </w:p>
    <w:p w14:paraId="60BFD7B4" w14:textId="35712C44" w:rsidR="00FF469A" w:rsidRPr="004C5A3A" w:rsidRDefault="00FF469A" w:rsidP="00FF469A">
      <w:pPr>
        <w:pStyle w:val="u2"/>
        <w:rPr>
          <w:rFonts w:asciiTheme="majorHAnsi" w:hAnsiTheme="majorHAnsi" w:cstheme="majorHAnsi"/>
          <w:lang w:eastAsia="vi-VN"/>
        </w:rPr>
      </w:pPr>
      <w:bookmarkStart w:id="2" w:name="_Toc243781102"/>
      <w:r w:rsidRPr="004C5A3A">
        <w:rPr>
          <w:rFonts w:asciiTheme="majorHAnsi" w:hAnsiTheme="majorHAnsi" w:cstheme="majorHAnsi"/>
          <w:lang w:eastAsia="vi-VN"/>
        </w:rPr>
        <w:t>Tổng quan đề tài</w:t>
      </w:r>
      <w:bookmarkEnd w:id="2"/>
    </w:p>
    <w:p w14:paraId="0DAC91CE" w14:textId="77777777" w:rsidR="008F1A31" w:rsidRPr="004C5A3A" w:rsidRDefault="008F1A31" w:rsidP="0042787C">
      <w:pPr>
        <w:rPr>
          <w:rFonts w:asciiTheme="majorHAnsi" w:hAnsiTheme="majorHAnsi" w:cstheme="majorHAnsi"/>
          <w:lang w:eastAsia="vi-VN"/>
        </w:rPr>
      </w:pPr>
      <w:r w:rsidRPr="004C5A3A">
        <w:rPr>
          <w:rFonts w:asciiTheme="majorHAnsi" w:hAnsiTheme="majorHAnsi" w:cstheme="majorHAnsi"/>
          <w:lang w:eastAsia="vi-VN"/>
        </w:rPr>
        <w:t xml:space="preserve">Smart Campus Parking là hệ thống quản lý gửi xe trong khuôn viên trường học, số hóa quy trình kiểm soát xe ra vào. Hệ thống kết hợp đọc chip không tiếp xúc NFC/RFID trên Thẻ Sinh Viên và </w:t>
      </w:r>
      <w:r w:rsidRPr="004C5A3A">
        <w:rPr>
          <w:rFonts w:asciiTheme="majorHAnsi" w:hAnsiTheme="majorHAnsi" w:cstheme="majorHAnsi"/>
          <w:b/>
          <w:bCs/>
          <w:lang w:eastAsia="vi-VN"/>
        </w:rPr>
        <w:t>camera nhận diện biển số xe tự động (ALPR/OCR)</w:t>
      </w:r>
      <w:r w:rsidRPr="004C5A3A">
        <w:rPr>
          <w:rFonts w:asciiTheme="majorHAnsi" w:hAnsiTheme="majorHAnsi" w:cstheme="majorHAnsi"/>
          <w:lang w:eastAsia="vi-VN"/>
        </w:rPr>
        <w:t xml:space="preserve"> để xác thực kép (Thẻ + Phương tiện), tự động trừ gói cước (tuần, tháng, số lượt) hoặc trừ tiền qua ví điện tử mô phỏng. </w:t>
      </w:r>
    </w:p>
    <w:p w14:paraId="69D4EE44" w14:textId="273A9681" w:rsidR="0042787C" w:rsidRPr="004C5A3A" w:rsidRDefault="0042787C" w:rsidP="0042787C">
      <w:pPr>
        <w:rPr>
          <w:rFonts w:asciiTheme="majorHAnsi" w:hAnsiTheme="majorHAnsi" w:cstheme="majorHAnsi"/>
          <w:lang w:eastAsia="vi-VN"/>
        </w:rPr>
      </w:pPr>
      <w:r w:rsidRPr="004C5A3A">
        <w:rPr>
          <w:rFonts w:asciiTheme="majorHAnsi" w:hAnsiTheme="majorHAnsi" w:cstheme="majorHAnsi"/>
          <w:lang w:eastAsia="vi-VN"/>
        </w:rPr>
        <w:t>Phần mềm được xây dựng theo kiến trúc Modular Monolith trên nền Java 21, Spring Boot 3.5.x, cơ sở dữ liệu MariaDB, giao diện web React và hàng đợi RabbitMQ, hỗ trợ đọc mã thẻ qua đầu đọc chuyên dụng.</w:t>
      </w:r>
    </w:p>
    <w:p w14:paraId="28C5A6E8" w14:textId="77777777" w:rsidR="0042787C" w:rsidRPr="004C5A3A" w:rsidRDefault="0042787C" w:rsidP="0042787C">
      <w:pPr>
        <w:rPr>
          <w:rFonts w:asciiTheme="majorHAnsi" w:hAnsiTheme="majorHAnsi" w:cstheme="majorHAnsi"/>
          <w:lang w:eastAsia="vi-VN"/>
        </w:rPr>
      </w:pPr>
      <w:r w:rsidRPr="004C5A3A">
        <w:rPr>
          <w:rFonts w:asciiTheme="majorHAnsi" w:hAnsiTheme="majorHAnsi" w:cstheme="majorHAnsi"/>
          <w:lang w:eastAsia="vi-VN"/>
        </w:rPr>
        <w:t>Hệ thống gồm 5 module nghiệp vụ:</w:t>
      </w:r>
    </w:p>
    <w:p w14:paraId="41A0E3F4" w14:textId="77777777" w:rsidR="0042787C" w:rsidRPr="004C5A3A" w:rsidRDefault="0042787C" w:rsidP="0042787C">
      <w:pPr>
        <w:numPr>
          <w:ilvl w:val="0"/>
          <w:numId w:val="18"/>
        </w:numPr>
        <w:rPr>
          <w:rFonts w:asciiTheme="majorHAnsi" w:hAnsiTheme="majorHAnsi" w:cstheme="majorHAnsi"/>
          <w:lang w:eastAsia="vi-VN"/>
        </w:rPr>
      </w:pPr>
      <w:r w:rsidRPr="004C5A3A">
        <w:rPr>
          <w:rFonts w:asciiTheme="majorHAnsi" w:hAnsiTheme="majorHAnsi" w:cstheme="majorHAnsi"/>
          <w:b/>
          <w:bCs/>
          <w:lang w:eastAsia="vi-VN"/>
        </w:rPr>
        <w:t>Module định danh (identity):</w:t>
      </w:r>
      <w:r w:rsidRPr="004C5A3A">
        <w:rPr>
          <w:rFonts w:asciiTheme="majorHAnsi" w:hAnsiTheme="majorHAnsi" w:cstheme="majorHAnsi"/>
          <w:lang w:eastAsia="vi-VN"/>
        </w:rPr>
        <w:t xml:space="preserve"> Quản lý tài khoản người dùng, hồ sơ sinh viên, vai trò phân quyền và đăng nhập.</w:t>
      </w:r>
    </w:p>
    <w:p w14:paraId="5455E107" w14:textId="77777777" w:rsidR="0042787C" w:rsidRPr="004C5A3A" w:rsidRDefault="0042787C" w:rsidP="0042787C">
      <w:pPr>
        <w:numPr>
          <w:ilvl w:val="0"/>
          <w:numId w:val="18"/>
        </w:numPr>
        <w:rPr>
          <w:rFonts w:asciiTheme="majorHAnsi" w:hAnsiTheme="majorHAnsi" w:cstheme="majorHAnsi"/>
          <w:lang w:eastAsia="vi-VN"/>
        </w:rPr>
      </w:pPr>
      <w:r w:rsidRPr="004C5A3A">
        <w:rPr>
          <w:rFonts w:asciiTheme="majorHAnsi" w:hAnsiTheme="majorHAnsi" w:cstheme="majorHAnsi"/>
          <w:b/>
          <w:bCs/>
          <w:lang w:eastAsia="vi-VN"/>
        </w:rPr>
        <w:t>Module thẻ (card):</w:t>
      </w:r>
      <w:r w:rsidRPr="004C5A3A">
        <w:rPr>
          <w:rFonts w:asciiTheme="majorHAnsi" w:hAnsiTheme="majorHAnsi" w:cstheme="majorHAnsi"/>
          <w:lang w:eastAsia="vi-VN"/>
        </w:rPr>
        <w:t xml:space="preserve"> Quản lý liên kết thẻ sinh viên, trạng thái thẻ, nhật ký khóa/mở thẻ và các gói cước đã đăng ký.</w:t>
      </w:r>
    </w:p>
    <w:p w14:paraId="7DA6BE21" w14:textId="5CAB2CBB" w:rsidR="0042787C" w:rsidRPr="004C5A3A" w:rsidRDefault="0042787C" w:rsidP="0042787C">
      <w:pPr>
        <w:numPr>
          <w:ilvl w:val="0"/>
          <w:numId w:val="18"/>
        </w:numPr>
        <w:rPr>
          <w:rFonts w:asciiTheme="majorHAnsi" w:hAnsiTheme="majorHAnsi" w:cstheme="majorHAnsi"/>
          <w:lang w:eastAsia="vi-VN"/>
        </w:rPr>
      </w:pPr>
      <w:r w:rsidRPr="004C5A3A">
        <w:rPr>
          <w:rFonts w:asciiTheme="majorHAnsi" w:hAnsiTheme="majorHAnsi" w:cstheme="majorHAnsi"/>
          <w:b/>
          <w:bCs/>
          <w:lang w:eastAsia="vi-VN"/>
        </w:rPr>
        <w:t>Module bãi đỗ xe (parking):</w:t>
      </w:r>
      <w:r w:rsidRPr="004C5A3A">
        <w:rPr>
          <w:rFonts w:asciiTheme="majorHAnsi" w:hAnsiTheme="majorHAnsi" w:cstheme="majorHAnsi"/>
          <w:lang w:eastAsia="vi-VN"/>
        </w:rPr>
        <w:t xml:space="preserve"> </w:t>
      </w:r>
      <w:r w:rsidR="008F1A31" w:rsidRPr="004C5A3A">
        <w:rPr>
          <w:rFonts w:asciiTheme="majorHAnsi" w:hAnsiTheme="majorHAnsi" w:cstheme="majorHAnsi"/>
          <w:lang w:eastAsia="vi-VN"/>
        </w:rPr>
        <w:t>Quản lý danh mục cổng, biểu phí, tích hợp dịch vụ nhận diện biển số qua camera cổng, lưu trữ thông tin biển số/ảnh chụp phương tiện trong các phiên gửi xe và kiểm tra đối chiếu lượt ra/vào.</w:t>
      </w:r>
    </w:p>
    <w:p w14:paraId="00D8EA1C" w14:textId="77777777" w:rsidR="0042787C" w:rsidRPr="004C5A3A" w:rsidRDefault="0042787C" w:rsidP="0042787C">
      <w:pPr>
        <w:numPr>
          <w:ilvl w:val="0"/>
          <w:numId w:val="18"/>
        </w:numPr>
        <w:rPr>
          <w:rFonts w:asciiTheme="majorHAnsi" w:hAnsiTheme="majorHAnsi" w:cstheme="majorHAnsi"/>
          <w:lang w:eastAsia="vi-VN"/>
        </w:rPr>
      </w:pPr>
      <w:r w:rsidRPr="004C5A3A">
        <w:rPr>
          <w:rFonts w:asciiTheme="majorHAnsi" w:hAnsiTheme="majorHAnsi" w:cstheme="majorHAnsi"/>
          <w:b/>
          <w:bCs/>
          <w:lang w:eastAsia="vi-VN"/>
        </w:rPr>
        <w:t>Module ví (wallet):</w:t>
      </w:r>
      <w:r w:rsidRPr="004C5A3A">
        <w:rPr>
          <w:rFonts w:asciiTheme="majorHAnsi" w:hAnsiTheme="majorHAnsi" w:cstheme="majorHAnsi"/>
          <w:lang w:eastAsia="vi-VN"/>
        </w:rPr>
        <w:t xml:space="preserve"> Quản lý số dư, nạp tiền mô phỏng, trừ tiền gửi xe và lịch sử giao dịch.</w:t>
      </w:r>
    </w:p>
    <w:p w14:paraId="1C99D9DD" w14:textId="77777777" w:rsidR="0042787C" w:rsidRPr="004C5A3A" w:rsidRDefault="0042787C" w:rsidP="0042787C">
      <w:pPr>
        <w:numPr>
          <w:ilvl w:val="0"/>
          <w:numId w:val="18"/>
        </w:numPr>
        <w:rPr>
          <w:rFonts w:asciiTheme="majorHAnsi" w:hAnsiTheme="majorHAnsi" w:cstheme="majorHAnsi"/>
          <w:lang w:eastAsia="vi-VN"/>
        </w:rPr>
      </w:pPr>
      <w:r w:rsidRPr="004C5A3A">
        <w:rPr>
          <w:rFonts w:asciiTheme="majorHAnsi" w:hAnsiTheme="majorHAnsi" w:cstheme="majorHAnsi"/>
          <w:b/>
          <w:bCs/>
          <w:lang w:eastAsia="vi-VN"/>
        </w:rPr>
        <w:t>Module thông báo (notification):</w:t>
      </w:r>
      <w:r w:rsidRPr="004C5A3A">
        <w:rPr>
          <w:rFonts w:asciiTheme="majorHAnsi" w:hAnsiTheme="majorHAnsi" w:cstheme="majorHAnsi"/>
          <w:lang w:eastAsia="vi-VN"/>
        </w:rPr>
        <w:t xml:space="preserve"> Lưu sự kiện thông báo giao dịch, ghi nhật ký và gửi lại khi lỗi kết nối.</w:t>
      </w:r>
    </w:p>
    <w:p w14:paraId="063586A7" w14:textId="77777777" w:rsidR="00A357DD" w:rsidRPr="004C5A3A" w:rsidRDefault="00A357DD">
      <w:pPr>
        <w:rPr>
          <w:rFonts w:asciiTheme="majorHAnsi" w:eastAsia="Times New Roman" w:hAnsiTheme="majorHAnsi" w:cstheme="majorHAnsi"/>
          <w:b/>
          <w:sz w:val="28"/>
          <w:szCs w:val="20"/>
        </w:rPr>
      </w:pPr>
      <w:r w:rsidRPr="004C5A3A">
        <w:rPr>
          <w:rFonts w:asciiTheme="majorHAnsi" w:hAnsiTheme="majorHAnsi" w:cstheme="majorHAnsi"/>
        </w:rPr>
        <w:br w:type="page"/>
      </w:r>
    </w:p>
    <w:p w14:paraId="729AFDD9" w14:textId="069B1306" w:rsidR="0042787C" w:rsidRPr="004C5A3A" w:rsidRDefault="0042787C" w:rsidP="0042787C">
      <w:pPr>
        <w:pStyle w:val="u2"/>
        <w:rPr>
          <w:rFonts w:asciiTheme="majorHAnsi" w:hAnsiTheme="majorHAnsi" w:cstheme="majorHAnsi"/>
        </w:rPr>
      </w:pPr>
      <w:bookmarkStart w:id="3" w:name="_Toc243781103"/>
      <w:r w:rsidRPr="004C5A3A">
        <w:rPr>
          <w:rFonts w:asciiTheme="majorHAnsi" w:hAnsiTheme="majorHAnsi" w:cstheme="majorHAnsi"/>
        </w:rPr>
        <w:lastRenderedPageBreak/>
        <w:t>Quy trình vận hành</w:t>
      </w:r>
      <w:bookmarkEnd w:id="3"/>
    </w:p>
    <w:p w14:paraId="447168C4" w14:textId="267CDC30" w:rsidR="0042787C" w:rsidRPr="004C5A3A" w:rsidRDefault="0042787C" w:rsidP="0042787C">
      <w:pPr>
        <w:pStyle w:val="oancuaDanhsach"/>
        <w:numPr>
          <w:ilvl w:val="0"/>
          <w:numId w:val="18"/>
        </w:numPr>
        <w:tabs>
          <w:tab w:val="clear" w:pos="720"/>
          <w:tab w:val="num" w:pos="360"/>
        </w:tabs>
        <w:ind w:left="360"/>
        <w:rPr>
          <w:rFonts w:asciiTheme="majorHAnsi" w:hAnsiTheme="majorHAnsi" w:cstheme="majorHAnsi"/>
        </w:rPr>
      </w:pPr>
      <w:r w:rsidRPr="004C5A3A">
        <w:rPr>
          <w:rFonts w:asciiTheme="majorHAnsi" w:hAnsiTheme="majorHAnsi" w:cstheme="majorHAnsi"/>
          <w:b/>
          <w:bCs/>
        </w:rPr>
        <w:t>Quản trị hệ thống:</w:t>
      </w:r>
      <w:r w:rsidRPr="004C5A3A">
        <w:rPr>
          <w:rFonts w:asciiTheme="majorHAnsi" w:hAnsiTheme="majorHAnsi" w:cstheme="majorHAnsi"/>
        </w:rPr>
        <w:t xml:space="preserve"> Quản trị viên (ADMIN) quản lý hồ sơ sinh viên, cổng kiểm soát, bảng giá, thực hiện liên kết thẻ và khóa thẻ khi sinh viên báo mất. Quản trị viên có thể tạo các gói cước theo thời gian (tuần, tháng) hoặc theo số lượt (ví dụ gói 30 lượt). </w:t>
      </w:r>
    </w:p>
    <w:p w14:paraId="4DCD0098" w14:textId="04D71C64" w:rsidR="0042787C" w:rsidRPr="004C5A3A" w:rsidRDefault="0042787C" w:rsidP="0042787C">
      <w:pPr>
        <w:pStyle w:val="oancuaDanhsach"/>
        <w:numPr>
          <w:ilvl w:val="0"/>
          <w:numId w:val="19"/>
        </w:numPr>
        <w:tabs>
          <w:tab w:val="clear" w:pos="720"/>
          <w:tab w:val="num" w:pos="360"/>
        </w:tabs>
        <w:ind w:left="360"/>
        <w:rPr>
          <w:rFonts w:asciiTheme="majorHAnsi" w:hAnsiTheme="majorHAnsi" w:cstheme="majorHAnsi"/>
        </w:rPr>
      </w:pPr>
      <w:r w:rsidRPr="004C5A3A">
        <w:rPr>
          <w:rFonts w:asciiTheme="majorHAnsi" w:hAnsiTheme="majorHAnsi" w:cstheme="majorHAnsi"/>
          <w:b/>
          <w:bCs/>
        </w:rPr>
        <w:t>Phương thức tính phí:</w:t>
      </w:r>
      <w:r w:rsidRPr="004C5A3A">
        <w:rPr>
          <w:rFonts w:asciiTheme="majorHAnsi" w:hAnsiTheme="majorHAnsi" w:cstheme="majorHAnsi"/>
        </w:rPr>
        <w:t xml:space="preserve"> Hệ thống hỗ trợ 3 cách tính tiền do quản trị viên thiết lập: </w:t>
      </w:r>
    </w:p>
    <w:p w14:paraId="4C9C9572" w14:textId="77777777" w:rsidR="0042787C" w:rsidRPr="004C5A3A" w:rsidRDefault="0042787C" w:rsidP="0042787C">
      <w:pPr>
        <w:numPr>
          <w:ilvl w:val="0"/>
          <w:numId w:val="19"/>
        </w:numPr>
        <w:rPr>
          <w:rFonts w:asciiTheme="majorHAnsi" w:hAnsiTheme="majorHAnsi" w:cstheme="majorHAnsi"/>
        </w:rPr>
      </w:pPr>
      <w:r w:rsidRPr="004C5A3A">
        <w:rPr>
          <w:rFonts w:asciiTheme="majorHAnsi" w:hAnsiTheme="majorHAnsi" w:cstheme="majorHAnsi"/>
          <w:i/>
          <w:iCs/>
        </w:rPr>
        <w:t>Thu phí theo lượt:</w:t>
      </w:r>
      <w:r w:rsidRPr="004C5A3A">
        <w:rPr>
          <w:rFonts w:asciiTheme="majorHAnsi" w:hAnsiTheme="majorHAnsi" w:cstheme="majorHAnsi"/>
        </w:rPr>
        <w:t xml:space="preserve"> Giá cố định cho mỗi lần gửi xe.</w:t>
      </w:r>
    </w:p>
    <w:p w14:paraId="2E1E022B" w14:textId="77777777" w:rsidR="0042787C" w:rsidRPr="004C5A3A" w:rsidRDefault="0042787C" w:rsidP="0042787C">
      <w:pPr>
        <w:numPr>
          <w:ilvl w:val="0"/>
          <w:numId w:val="19"/>
        </w:numPr>
        <w:rPr>
          <w:rFonts w:asciiTheme="majorHAnsi" w:hAnsiTheme="majorHAnsi" w:cstheme="majorHAnsi"/>
        </w:rPr>
      </w:pPr>
      <w:r w:rsidRPr="004C5A3A">
        <w:rPr>
          <w:rFonts w:asciiTheme="majorHAnsi" w:hAnsiTheme="majorHAnsi" w:cstheme="majorHAnsi"/>
          <w:i/>
          <w:iCs/>
        </w:rPr>
        <w:t>Thu phí theo block giờ kết hợp:</w:t>
      </w:r>
      <w:r w:rsidRPr="004C5A3A">
        <w:rPr>
          <w:rFonts w:asciiTheme="majorHAnsi" w:hAnsiTheme="majorHAnsi" w:cstheme="majorHAnsi"/>
        </w:rPr>
        <w:t xml:space="preserve"> Giá cố định cho 4 giờ đầu, cộng thêm phí phụ trội cho mỗi giờ tiếp theo.</w:t>
      </w:r>
    </w:p>
    <w:p w14:paraId="5045F799" w14:textId="77777777" w:rsidR="0042787C" w:rsidRPr="004C5A3A" w:rsidRDefault="0042787C" w:rsidP="0042787C">
      <w:pPr>
        <w:numPr>
          <w:ilvl w:val="0"/>
          <w:numId w:val="19"/>
        </w:numPr>
        <w:rPr>
          <w:rFonts w:asciiTheme="majorHAnsi" w:hAnsiTheme="majorHAnsi" w:cstheme="majorHAnsi"/>
        </w:rPr>
      </w:pPr>
      <w:r w:rsidRPr="004C5A3A">
        <w:rPr>
          <w:rFonts w:asciiTheme="majorHAnsi" w:hAnsiTheme="majorHAnsi" w:cstheme="majorHAnsi"/>
          <w:i/>
          <w:iCs/>
        </w:rPr>
        <w:t>Thu phí theo giờ:</w:t>
      </w:r>
      <w:r w:rsidRPr="004C5A3A">
        <w:rPr>
          <w:rFonts w:asciiTheme="majorHAnsi" w:hAnsiTheme="majorHAnsi" w:cstheme="majorHAnsi"/>
        </w:rPr>
        <w:t xml:space="preserve"> Tính theo số giờ gửi thực tế (làm tròn lên theo giờ, tối thiểu 1 giờ).</w:t>
      </w:r>
    </w:p>
    <w:p w14:paraId="1E88DB6F" w14:textId="77777777" w:rsidR="00B62964" w:rsidRPr="004C5A3A" w:rsidRDefault="0042787C" w:rsidP="00B62964">
      <w:pPr>
        <w:pStyle w:val="oancuaDanhsach"/>
        <w:numPr>
          <w:ilvl w:val="0"/>
          <w:numId w:val="20"/>
        </w:numPr>
        <w:rPr>
          <w:rFonts w:asciiTheme="majorHAnsi" w:hAnsiTheme="majorHAnsi" w:cstheme="majorHAnsi"/>
        </w:rPr>
      </w:pPr>
      <w:r w:rsidRPr="004C5A3A">
        <w:rPr>
          <w:rFonts w:asciiTheme="majorHAnsi" w:hAnsiTheme="majorHAnsi" w:cstheme="majorHAnsi"/>
          <w:b/>
          <w:bCs/>
        </w:rPr>
        <w:t>Kiểm soát tại cổng:</w:t>
      </w:r>
      <w:r w:rsidRPr="004C5A3A">
        <w:rPr>
          <w:rFonts w:asciiTheme="majorHAnsi" w:hAnsiTheme="majorHAnsi" w:cstheme="majorHAnsi"/>
        </w:rPr>
        <w:t xml:space="preserve"> </w:t>
      </w:r>
    </w:p>
    <w:p w14:paraId="40F33D97" w14:textId="77777777" w:rsidR="008F1A31" w:rsidRPr="004C5A3A" w:rsidRDefault="008F1A31" w:rsidP="0042787C">
      <w:pPr>
        <w:pStyle w:val="oancuaDanhsach"/>
        <w:numPr>
          <w:ilvl w:val="1"/>
          <w:numId w:val="24"/>
        </w:numPr>
        <w:rPr>
          <w:rFonts w:asciiTheme="majorHAnsi" w:hAnsiTheme="majorHAnsi" w:cstheme="majorHAnsi"/>
        </w:rPr>
      </w:pPr>
      <w:r w:rsidRPr="004C5A3A">
        <w:rPr>
          <w:rFonts w:asciiTheme="majorHAnsi" w:hAnsiTheme="majorHAnsi" w:cstheme="majorHAnsi"/>
          <w:b/>
          <w:bCs/>
          <w:i/>
          <w:iCs/>
        </w:rPr>
        <w:t>Khi xe vào (Check-in):</w:t>
      </w:r>
      <w:r w:rsidRPr="004C5A3A">
        <w:rPr>
          <w:rFonts w:asciiTheme="majorHAnsi" w:hAnsiTheme="majorHAnsi" w:cstheme="majorHAnsi"/>
          <w:i/>
          <w:iCs/>
        </w:rPr>
        <w:t xml:space="preserve"> </w:t>
      </w:r>
      <w:r w:rsidRPr="004C5A3A">
        <w:rPr>
          <w:rFonts w:asciiTheme="majorHAnsi" w:hAnsiTheme="majorHAnsi" w:cstheme="majorHAnsi"/>
        </w:rPr>
        <w:t xml:space="preserve">Sinh viên quẹt thẻ tại cổng vào. Hệ thống đọc mã UID thẻ, kiểm tra thẻ đang hoạt động và không có lượt xe chưa đóng trong bãi. Đồng thời, camera tại cổng chụp ảnh và trích xuất chuỗi biển số xe (OCR) để lưu vào phiên gửi xe trước khi mở barrier. </w:t>
      </w:r>
    </w:p>
    <w:p w14:paraId="41EB9165" w14:textId="1925CB58" w:rsidR="0042787C" w:rsidRPr="004C5A3A" w:rsidRDefault="0042787C" w:rsidP="0042787C">
      <w:pPr>
        <w:pStyle w:val="oancuaDanhsach"/>
        <w:numPr>
          <w:ilvl w:val="1"/>
          <w:numId w:val="24"/>
        </w:numPr>
        <w:rPr>
          <w:rFonts w:asciiTheme="majorHAnsi" w:hAnsiTheme="majorHAnsi" w:cstheme="majorHAnsi"/>
        </w:rPr>
      </w:pPr>
      <w:r w:rsidRPr="004C5A3A">
        <w:rPr>
          <w:rFonts w:asciiTheme="majorHAnsi" w:hAnsiTheme="majorHAnsi" w:cstheme="majorHAnsi"/>
          <w:i/>
          <w:iCs/>
        </w:rPr>
        <w:t>Khi xe ra:</w:t>
      </w:r>
      <w:r w:rsidRPr="004C5A3A">
        <w:rPr>
          <w:rFonts w:asciiTheme="majorHAnsi" w:hAnsiTheme="majorHAnsi" w:cstheme="majorHAnsi"/>
        </w:rPr>
        <w:t xml:space="preserve"> </w:t>
      </w:r>
      <w:r w:rsidR="008F1A31" w:rsidRPr="004C5A3A">
        <w:rPr>
          <w:rFonts w:asciiTheme="majorHAnsi" w:hAnsiTheme="majorHAnsi" w:cstheme="majorHAnsi"/>
        </w:rPr>
        <w:t xml:space="preserve">Sinh viên quẹt thẻ tại cổng ra. Hệ thống chụp ảnh biển số xe tại cổng ra, đối chiếu trùng khớp với biển số xe lúc vào </w:t>
      </w:r>
      <w:r w:rsidRPr="004C5A3A">
        <w:rPr>
          <w:rFonts w:asciiTheme="majorHAnsi" w:hAnsiTheme="majorHAnsi" w:cstheme="majorHAnsi"/>
        </w:rPr>
        <w:t xml:space="preserve">và kiểm tra theo thứ tự ưu tiên: </w:t>
      </w:r>
    </w:p>
    <w:p w14:paraId="05359AC6" w14:textId="77777777" w:rsidR="0042787C" w:rsidRPr="004C5A3A" w:rsidRDefault="0042787C" w:rsidP="0042787C">
      <w:pPr>
        <w:numPr>
          <w:ilvl w:val="2"/>
          <w:numId w:val="20"/>
        </w:numPr>
        <w:rPr>
          <w:rFonts w:asciiTheme="majorHAnsi" w:hAnsiTheme="majorHAnsi" w:cstheme="majorHAnsi"/>
        </w:rPr>
      </w:pPr>
      <w:r w:rsidRPr="004C5A3A">
        <w:rPr>
          <w:rFonts w:asciiTheme="majorHAnsi" w:hAnsiTheme="majorHAnsi" w:cstheme="majorHAnsi"/>
        </w:rPr>
        <w:t>Gói thời gian (tuần/tháng) còn hạn: cho xe ra, không tính phí.</w:t>
      </w:r>
    </w:p>
    <w:p w14:paraId="747F518D" w14:textId="77777777" w:rsidR="0042787C" w:rsidRPr="004C5A3A" w:rsidRDefault="0042787C" w:rsidP="0042787C">
      <w:pPr>
        <w:numPr>
          <w:ilvl w:val="2"/>
          <w:numId w:val="20"/>
        </w:numPr>
        <w:rPr>
          <w:rFonts w:asciiTheme="majorHAnsi" w:hAnsiTheme="majorHAnsi" w:cstheme="majorHAnsi"/>
        </w:rPr>
      </w:pPr>
      <w:r w:rsidRPr="004C5A3A">
        <w:rPr>
          <w:rFonts w:asciiTheme="majorHAnsi" w:hAnsiTheme="majorHAnsi" w:cstheme="majorHAnsi"/>
        </w:rPr>
        <w:t>Gói định mức số lượt còn hạn: trừ 1 lượt.</w:t>
      </w:r>
    </w:p>
    <w:p w14:paraId="53689432" w14:textId="77777777" w:rsidR="0042787C" w:rsidRPr="004C5A3A" w:rsidRDefault="0042787C" w:rsidP="0042787C">
      <w:pPr>
        <w:numPr>
          <w:ilvl w:val="2"/>
          <w:numId w:val="20"/>
        </w:numPr>
        <w:rPr>
          <w:rFonts w:asciiTheme="majorHAnsi" w:hAnsiTheme="majorHAnsi" w:cstheme="majorHAnsi"/>
        </w:rPr>
      </w:pPr>
      <w:r w:rsidRPr="004C5A3A">
        <w:rPr>
          <w:rFonts w:asciiTheme="majorHAnsi" w:hAnsiTheme="majorHAnsi" w:cstheme="majorHAnsi"/>
        </w:rPr>
        <w:t>Không có gói cước: tính tiền theo biểu phí và trừ vào số dư ví của sinh viên.</w:t>
      </w:r>
    </w:p>
    <w:p w14:paraId="74A7F602" w14:textId="77777777" w:rsidR="00D671E3" w:rsidRPr="004C5A3A" w:rsidRDefault="0042787C" w:rsidP="00D671E3">
      <w:pPr>
        <w:pStyle w:val="oancuaDanhsach"/>
        <w:numPr>
          <w:ilvl w:val="0"/>
          <w:numId w:val="20"/>
        </w:numPr>
        <w:rPr>
          <w:rFonts w:asciiTheme="majorHAnsi" w:hAnsiTheme="majorHAnsi" w:cstheme="majorHAnsi"/>
          <w:b/>
          <w:bCs/>
        </w:rPr>
      </w:pPr>
      <w:r w:rsidRPr="004C5A3A">
        <w:rPr>
          <w:rFonts w:asciiTheme="majorHAnsi" w:hAnsiTheme="majorHAnsi" w:cstheme="majorHAnsi"/>
          <w:b/>
          <w:bCs/>
        </w:rPr>
        <w:t>Ví cá nhân và thông báo:</w:t>
      </w:r>
      <w:r w:rsidRPr="004C5A3A">
        <w:rPr>
          <w:rFonts w:asciiTheme="majorHAnsi" w:hAnsiTheme="majorHAnsi" w:cstheme="majorHAnsi"/>
        </w:rPr>
        <w:t xml:space="preserve"> Sinh viên (STUDENT) đăng nhập để xem số dư ví, mua gói cước, nạp tiền mô phỏng và tra cứu lịch sử gửi xe. Mỗi giao dịch được lưu sự kiện vào bảng outbox_events trong cùng transaction SQL, sau đó chuyển tiếp qua RabbitMQ để ghi nhật ký hoặc gửi email.</w:t>
      </w:r>
    </w:p>
    <w:p w14:paraId="1B6799A6" w14:textId="16206AA5" w:rsidR="00246F2E" w:rsidRPr="004C5A3A" w:rsidRDefault="00246F2E" w:rsidP="00D671E3">
      <w:pPr>
        <w:pStyle w:val="u2"/>
        <w:rPr>
          <w:rFonts w:asciiTheme="majorHAnsi" w:hAnsiTheme="majorHAnsi" w:cstheme="majorHAnsi"/>
          <w:lang w:val="en-US"/>
        </w:rPr>
      </w:pPr>
      <w:bookmarkStart w:id="4" w:name="_Toc243781104"/>
      <w:r w:rsidRPr="004C5A3A">
        <w:rPr>
          <w:rFonts w:asciiTheme="majorHAnsi" w:hAnsiTheme="majorHAnsi" w:cstheme="majorHAnsi"/>
        </w:rPr>
        <w:t>Mục tiêu đề tài</w:t>
      </w:r>
      <w:bookmarkEnd w:id="4"/>
    </w:p>
    <w:p w14:paraId="28588071" w14:textId="4132B1FA" w:rsidR="00D671E3" w:rsidRPr="004C5A3A" w:rsidRDefault="00D671E3" w:rsidP="00B62964">
      <w:pPr>
        <w:pStyle w:val="oancuaDanhsach"/>
        <w:numPr>
          <w:ilvl w:val="0"/>
          <w:numId w:val="20"/>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kern w:val="0"/>
          <w:lang w:eastAsia="vi-VN"/>
          <w14:ligatures w14:val="none"/>
        </w:rPr>
        <w:t xml:space="preserve">Số hóa quy trình kiểm soát xe vào/ra bằng thẻ sinh viên, giảm ghi chép và thao tác thủ công tại cổng. </w:t>
      </w:r>
    </w:p>
    <w:p w14:paraId="66442718" w14:textId="23DEEE2B" w:rsidR="00D671E3" w:rsidRPr="004C5A3A" w:rsidRDefault="00D671E3" w:rsidP="00B62964">
      <w:pPr>
        <w:pStyle w:val="oancuaDanhsach"/>
        <w:numPr>
          <w:ilvl w:val="0"/>
          <w:numId w:val="20"/>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kern w:val="0"/>
          <w:lang w:eastAsia="vi-VN"/>
          <w14:ligatures w14:val="none"/>
        </w:rPr>
        <w:t xml:space="preserve">Cung cấp nhiều hình thức thanh toán: gói cước theo thời gian, gói định mức lượt hoặc trừ tiền ví theo biểu phí. </w:t>
      </w:r>
    </w:p>
    <w:p w14:paraId="5F9CBED3" w14:textId="163B7F91" w:rsidR="00D671E3" w:rsidRPr="004C5A3A" w:rsidRDefault="00D671E3" w:rsidP="00B62964">
      <w:pPr>
        <w:pStyle w:val="oancuaDanhsach"/>
        <w:numPr>
          <w:ilvl w:val="0"/>
          <w:numId w:val="20"/>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kern w:val="0"/>
          <w:lang w:eastAsia="vi-VN"/>
          <w14:ligatures w14:val="none"/>
        </w:rPr>
        <w:t xml:space="preserve">Giảm chi phí mua sắm, in ấn và bù hao hụt phôi thẻ giữ xe riêng của bãi. </w:t>
      </w:r>
    </w:p>
    <w:p w14:paraId="1B518F34" w14:textId="680F8ADA" w:rsidR="00D671E3" w:rsidRPr="004C5A3A" w:rsidRDefault="00D671E3" w:rsidP="00B62964">
      <w:pPr>
        <w:pStyle w:val="oancuaDanhsach"/>
        <w:numPr>
          <w:ilvl w:val="0"/>
          <w:numId w:val="20"/>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kern w:val="0"/>
          <w:lang w:eastAsia="vi-VN"/>
          <w14:ligatures w14:val="none"/>
        </w:rPr>
        <w:t xml:space="preserve">Ngăn chặn tình trạng trừ tiền hoặc trừ lượt hai lần khi mạng gửi lặp yêu cầu; bảo đảm an toàn dữ liệu giao dịch. </w:t>
      </w:r>
    </w:p>
    <w:p w14:paraId="224A879D" w14:textId="6AC5AFE7" w:rsidR="00D671E3" w:rsidRPr="004C5A3A" w:rsidRDefault="00D671E3" w:rsidP="00B62964">
      <w:pPr>
        <w:pStyle w:val="oancuaDanhsach"/>
        <w:numPr>
          <w:ilvl w:val="0"/>
          <w:numId w:val="20"/>
        </w:numPr>
        <w:rPr>
          <w:rFonts w:asciiTheme="majorHAnsi" w:hAnsiTheme="majorHAnsi" w:cstheme="majorHAnsi"/>
          <w:lang w:val="en-US"/>
        </w:rPr>
      </w:pPr>
      <w:r w:rsidRPr="004C5A3A">
        <w:rPr>
          <w:rFonts w:asciiTheme="majorHAnsi" w:eastAsia="Times New Roman" w:hAnsiTheme="majorHAnsi" w:cstheme="majorHAnsi"/>
          <w:kern w:val="0"/>
          <w:lang w:eastAsia="vi-VN"/>
          <w14:ligatures w14:val="none"/>
        </w:rPr>
        <w:t>Phân quyền truy cập rõ ràng: sinh viên chỉ xem được hồ sơ và lịch sử cá nhân của mình.</w:t>
      </w:r>
    </w:p>
    <w:p w14:paraId="712BB008" w14:textId="77777777" w:rsidR="00A357DD" w:rsidRPr="004C5A3A" w:rsidRDefault="00A357DD">
      <w:pPr>
        <w:rPr>
          <w:rFonts w:asciiTheme="majorHAnsi" w:eastAsia="Times New Roman" w:hAnsiTheme="majorHAnsi" w:cstheme="majorHAnsi"/>
          <w:b/>
          <w:sz w:val="28"/>
          <w:szCs w:val="20"/>
        </w:rPr>
      </w:pPr>
      <w:r w:rsidRPr="004C5A3A">
        <w:rPr>
          <w:rFonts w:asciiTheme="majorHAnsi" w:hAnsiTheme="majorHAnsi" w:cstheme="majorHAnsi"/>
        </w:rPr>
        <w:br w:type="page"/>
      </w:r>
    </w:p>
    <w:p w14:paraId="39A71F17" w14:textId="4E7B745B" w:rsidR="00246F2E" w:rsidRPr="004C5A3A" w:rsidRDefault="00246F2E" w:rsidP="00246F2E">
      <w:pPr>
        <w:pStyle w:val="u2"/>
        <w:rPr>
          <w:rFonts w:asciiTheme="majorHAnsi" w:hAnsiTheme="majorHAnsi" w:cstheme="majorHAnsi"/>
        </w:rPr>
      </w:pPr>
      <w:bookmarkStart w:id="5" w:name="_Toc243781105"/>
      <w:r w:rsidRPr="004C5A3A">
        <w:rPr>
          <w:rFonts w:asciiTheme="majorHAnsi" w:hAnsiTheme="majorHAnsi" w:cstheme="majorHAnsi"/>
        </w:rPr>
        <w:lastRenderedPageBreak/>
        <w:t>Phạm vi đề tài</w:t>
      </w:r>
      <w:bookmarkEnd w:id="5"/>
    </w:p>
    <w:p w14:paraId="1F8543D1" w14:textId="60136025" w:rsidR="00246F2E" w:rsidRPr="004C5A3A" w:rsidRDefault="00246F2E" w:rsidP="00246F2E">
      <w:pPr>
        <w:pStyle w:val="u3"/>
        <w:rPr>
          <w:rFonts w:asciiTheme="majorHAnsi" w:hAnsiTheme="majorHAnsi" w:cstheme="majorHAnsi"/>
          <w:lang w:val="en-US"/>
        </w:rPr>
      </w:pPr>
      <w:bookmarkStart w:id="6" w:name="_Toc243781106"/>
      <w:r w:rsidRPr="004C5A3A">
        <w:rPr>
          <w:rFonts w:asciiTheme="majorHAnsi" w:hAnsiTheme="majorHAnsi" w:cstheme="majorHAnsi"/>
        </w:rPr>
        <w:t>Đối tượng sử dụng</w:t>
      </w:r>
      <w:bookmarkEnd w:id="6"/>
    </w:p>
    <w:p w14:paraId="6F7B6518" w14:textId="5665E85E" w:rsidR="00D671E3" w:rsidRPr="004C5A3A" w:rsidRDefault="00D671E3" w:rsidP="00A357DD">
      <w:pPr>
        <w:pStyle w:val="oancuaDanhsach"/>
        <w:numPr>
          <w:ilvl w:val="0"/>
          <w:numId w:val="20"/>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Quản trị viên (ADMIN):</w:t>
      </w:r>
      <w:r w:rsidRPr="004C5A3A">
        <w:rPr>
          <w:rFonts w:asciiTheme="majorHAnsi" w:eastAsia="Times New Roman" w:hAnsiTheme="majorHAnsi" w:cstheme="majorHAnsi"/>
          <w:kern w:val="0"/>
          <w:lang w:eastAsia="vi-VN"/>
          <w14:ligatures w14:val="none"/>
        </w:rPr>
        <w:t xml:space="preserve"> Quản lý sinh viên, kích hoạt hoặc khóa thẻ, quản lý cổng, cài đặt biểu phí và cấu hình gói cước. </w:t>
      </w:r>
    </w:p>
    <w:p w14:paraId="35F50E90" w14:textId="55F8697C" w:rsidR="00D671E3" w:rsidRPr="004C5A3A" w:rsidRDefault="00D671E3" w:rsidP="00A357DD">
      <w:pPr>
        <w:pStyle w:val="oancuaDanhsach"/>
        <w:numPr>
          <w:ilvl w:val="0"/>
          <w:numId w:val="20"/>
        </w:numPr>
        <w:rPr>
          <w:rFonts w:asciiTheme="majorHAnsi" w:hAnsiTheme="majorHAnsi" w:cstheme="majorHAnsi"/>
          <w:lang w:val="en-US"/>
        </w:rPr>
      </w:pPr>
      <w:r w:rsidRPr="004C5A3A">
        <w:rPr>
          <w:rFonts w:asciiTheme="majorHAnsi" w:eastAsia="Times New Roman" w:hAnsiTheme="majorHAnsi" w:cstheme="majorHAnsi"/>
          <w:b/>
          <w:bCs/>
          <w:kern w:val="0"/>
          <w:lang w:eastAsia="vi-VN"/>
          <w14:ligatures w14:val="none"/>
        </w:rPr>
        <w:t>Sinh viên (STUDENT):</w:t>
      </w:r>
      <w:r w:rsidRPr="004C5A3A">
        <w:rPr>
          <w:rFonts w:asciiTheme="majorHAnsi" w:eastAsia="Times New Roman" w:hAnsiTheme="majorHAnsi" w:cstheme="majorHAnsi"/>
          <w:kern w:val="0"/>
          <w:lang w:eastAsia="vi-VN"/>
          <w14:ligatures w14:val="none"/>
        </w:rPr>
        <w:t xml:space="preserve"> Đăng nhập tra cứu thông tin cá nhân, tình trạng thẻ, số dư ví, mua gói cước, nạp tiền mô phỏng và xem lịch sử gửi xe.</w:t>
      </w:r>
    </w:p>
    <w:p w14:paraId="47089927" w14:textId="0C7BDD75" w:rsidR="00246F2E" w:rsidRPr="004C5A3A" w:rsidRDefault="00246F2E" w:rsidP="00246F2E">
      <w:pPr>
        <w:pStyle w:val="u3"/>
        <w:rPr>
          <w:rFonts w:asciiTheme="majorHAnsi" w:hAnsiTheme="majorHAnsi" w:cstheme="majorHAnsi"/>
          <w:lang w:val="en-US"/>
        </w:rPr>
      </w:pPr>
      <w:bookmarkStart w:id="7" w:name="_Toc243781107"/>
      <w:r w:rsidRPr="004C5A3A">
        <w:rPr>
          <w:rFonts w:asciiTheme="majorHAnsi" w:hAnsiTheme="majorHAnsi" w:cstheme="majorHAnsi"/>
        </w:rPr>
        <w:t>Phạm vi chức năng</w:t>
      </w:r>
      <w:bookmarkEnd w:id="7"/>
    </w:p>
    <w:p w14:paraId="4C645530" w14:textId="306D40C1" w:rsidR="00D671E3" w:rsidRPr="004C5A3A" w:rsidRDefault="00D671E3" w:rsidP="00A357DD">
      <w:pPr>
        <w:pStyle w:val="oancuaDanhsach"/>
        <w:numPr>
          <w:ilvl w:val="0"/>
          <w:numId w:val="20"/>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Xác thực và hồ sơ:</w:t>
      </w:r>
      <w:r w:rsidRPr="004C5A3A">
        <w:rPr>
          <w:rFonts w:asciiTheme="majorHAnsi" w:eastAsia="Times New Roman" w:hAnsiTheme="majorHAnsi" w:cstheme="majorHAnsi"/>
          <w:kern w:val="0"/>
          <w:lang w:eastAsia="vi-VN"/>
          <w14:ligatures w14:val="none"/>
        </w:rPr>
        <w:t xml:space="preserve"> Đăng nhập hệ thống, phân quyền truy cập theo vai trò và xem hồ sơ cá nhân. </w:t>
      </w:r>
    </w:p>
    <w:p w14:paraId="4024EC6D" w14:textId="5D05F475" w:rsidR="00D671E3" w:rsidRPr="004C5A3A" w:rsidRDefault="00D671E3" w:rsidP="00A357DD">
      <w:pPr>
        <w:pStyle w:val="oancuaDanhsach"/>
        <w:numPr>
          <w:ilvl w:val="0"/>
          <w:numId w:val="20"/>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Quản lý thẻ và gói cước:</w:t>
      </w:r>
      <w:r w:rsidRPr="004C5A3A">
        <w:rPr>
          <w:rFonts w:asciiTheme="majorHAnsi" w:eastAsia="Times New Roman" w:hAnsiTheme="majorHAnsi" w:cstheme="majorHAnsi"/>
          <w:kern w:val="0"/>
          <w:lang w:eastAsia="vi-VN"/>
          <w14:ligatures w14:val="none"/>
        </w:rPr>
        <w:t xml:space="preserve"> Kích hoạt mã thẻ sinh viên, khóa/mở thẻ, đăng ký và theo dõi gói cước. </w:t>
      </w:r>
    </w:p>
    <w:p w14:paraId="638EF134" w14:textId="1799A809" w:rsidR="00D671E3" w:rsidRPr="004C5A3A" w:rsidRDefault="00D671E3" w:rsidP="00A357DD">
      <w:pPr>
        <w:pStyle w:val="oancuaDanhsach"/>
        <w:numPr>
          <w:ilvl w:val="0"/>
          <w:numId w:val="20"/>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Kiểm soát bãi xe và tính phí:</w:t>
      </w:r>
      <w:r w:rsidRPr="004C5A3A">
        <w:rPr>
          <w:rFonts w:asciiTheme="majorHAnsi" w:eastAsia="Times New Roman" w:hAnsiTheme="majorHAnsi" w:cstheme="majorHAnsi"/>
          <w:kern w:val="0"/>
          <w:lang w:eastAsia="vi-VN"/>
          <w14:ligatures w14:val="none"/>
        </w:rPr>
        <w:t xml:space="preserve"> Quản lý cổng, thiết lập biểu phí, ghi nhận xe vào và tự động trừ tiền/lượt khi xe ra. </w:t>
      </w:r>
    </w:p>
    <w:p w14:paraId="7DC84F66" w14:textId="660FF313" w:rsidR="00D671E3" w:rsidRPr="004C5A3A" w:rsidRDefault="00D671E3" w:rsidP="00A357DD">
      <w:pPr>
        <w:pStyle w:val="oancuaDanhsach"/>
        <w:numPr>
          <w:ilvl w:val="0"/>
          <w:numId w:val="20"/>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Ví điện tử mô phỏng:</w:t>
      </w:r>
      <w:r w:rsidRPr="004C5A3A">
        <w:rPr>
          <w:rFonts w:asciiTheme="majorHAnsi" w:eastAsia="Times New Roman" w:hAnsiTheme="majorHAnsi" w:cstheme="majorHAnsi"/>
          <w:kern w:val="0"/>
          <w:lang w:eastAsia="vi-VN"/>
          <w14:ligatures w14:val="none"/>
        </w:rPr>
        <w:t xml:space="preserve"> Xem số dư, nạp tiền mô phỏng, thanh toán mua gói cước và trừ phí gửi xe. </w:t>
      </w:r>
    </w:p>
    <w:p w14:paraId="16D4A647" w14:textId="0F2C2AF6" w:rsidR="00D671E3" w:rsidRPr="004C5A3A" w:rsidRDefault="00D671E3" w:rsidP="00A357DD">
      <w:pPr>
        <w:pStyle w:val="oancuaDanhsach"/>
        <w:numPr>
          <w:ilvl w:val="0"/>
          <w:numId w:val="20"/>
        </w:numPr>
        <w:rPr>
          <w:rFonts w:asciiTheme="majorHAnsi" w:hAnsiTheme="majorHAnsi" w:cstheme="majorHAnsi"/>
          <w:lang w:val="en-US"/>
        </w:rPr>
      </w:pPr>
      <w:r w:rsidRPr="004C5A3A">
        <w:rPr>
          <w:rFonts w:asciiTheme="majorHAnsi" w:eastAsia="Times New Roman" w:hAnsiTheme="majorHAnsi" w:cstheme="majorHAnsi"/>
          <w:b/>
          <w:bCs/>
          <w:kern w:val="0"/>
          <w:lang w:eastAsia="vi-VN"/>
          <w14:ligatures w14:val="none"/>
        </w:rPr>
        <w:t>Thông báo và báo cáo:</w:t>
      </w:r>
      <w:r w:rsidRPr="004C5A3A">
        <w:rPr>
          <w:rFonts w:asciiTheme="majorHAnsi" w:eastAsia="Times New Roman" w:hAnsiTheme="majorHAnsi" w:cstheme="majorHAnsi"/>
          <w:kern w:val="0"/>
          <w:lang w:eastAsia="vi-VN"/>
          <w14:ligatures w14:val="none"/>
        </w:rPr>
        <w:t xml:space="preserve"> Gửi thông báo bất đồng bộ sau giao dịch, lập báo cáo lượt xe và doanh thu bãi xe.</w:t>
      </w:r>
    </w:p>
    <w:p w14:paraId="5CC51990" w14:textId="77777777" w:rsidR="00BE0401" w:rsidRPr="004C5A3A" w:rsidRDefault="00246F2E" w:rsidP="00BE0401">
      <w:pPr>
        <w:pStyle w:val="u3"/>
        <w:rPr>
          <w:rFonts w:asciiTheme="majorHAnsi" w:hAnsiTheme="majorHAnsi" w:cstheme="majorHAnsi"/>
        </w:rPr>
      </w:pPr>
      <w:bookmarkStart w:id="8" w:name="_Toc243781108"/>
      <w:r w:rsidRPr="004C5A3A">
        <w:rPr>
          <w:rFonts w:asciiTheme="majorHAnsi" w:hAnsiTheme="majorHAnsi" w:cstheme="majorHAnsi"/>
        </w:rPr>
        <w:t>Phạm vi dữ liệu</w:t>
      </w:r>
      <w:bookmarkEnd w:id="8"/>
    </w:p>
    <w:p w14:paraId="4584079C" w14:textId="77777777" w:rsidR="00A357DD" w:rsidRPr="004C5A3A" w:rsidRDefault="00BE0401" w:rsidP="00A357DD">
      <w:pPr>
        <w:pStyle w:val="oancuaDanhsach"/>
        <w:numPr>
          <w:ilvl w:val="0"/>
          <w:numId w:val="35"/>
        </w:numPr>
        <w:rPr>
          <w:rFonts w:asciiTheme="majorHAnsi" w:hAnsiTheme="majorHAnsi" w:cstheme="majorHAnsi"/>
        </w:rPr>
      </w:pPr>
      <w:r w:rsidRPr="004C5A3A">
        <w:rPr>
          <w:rFonts w:asciiTheme="majorHAnsi" w:hAnsiTheme="majorHAnsi" w:cstheme="majorHAnsi"/>
          <w:lang w:eastAsia="vi-VN"/>
        </w:rPr>
        <w:t>Dữ liệu tài khoản người dùng, hồ sơ sinh viên và phân quyền vai trò.</w:t>
      </w:r>
    </w:p>
    <w:p w14:paraId="7CFD6058" w14:textId="59059077" w:rsidR="00BE0401" w:rsidRPr="004C5A3A" w:rsidRDefault="00BE0401" w:rsidP="00A357DD">
      <w:pPr>
        <w:pStyle w:val="oancuaDanhsach"/>
        <w:numPr>
          <w:ilvl w:val="0"/>
          <w:numId w:val="35"/>
        </w:numPr>
        <w:rPr>
          <w:rFonts w:asciiTheme="majorHAnsi" w:hAnsiTheme="majorHAnsi" w:cstheme="majorHAnsi"/>
        </w:rPr>
      </w:pPr>
      <w:r w:rsidRPr="004C5A3A">
        <w:rPr>
          <w:rFonts w:asciiTheme="majorHAnsi" w:eastAsia="Times New Roman" w:hAnsiTheme="majorHAnsi" w:cstheme="majorHAnsi"/>
          <w:kern w:val="0"/>
          <w:lang w:eastAsia="vi-VN"/>
          <w14:ligatures w14:val="none"/>
        </w:rPr>
        <w:t>Dữ liệu thẻ sinh viên, trạng thái hoạt động và thông tin gói cước đã đăng ký.</w:t>
      </w:r>
    </w:p>
    <w:p w14:paraId="1F66011D" w14:textId="77777777" w:rsidR="00BE0401" w:rsidRPr="004C5A3A" w:rsidRDefault="00BE0401" w:rsidP="00A357DD">
      <w:pPr>
        <w:pStyle w:val="oancuaDanhsach"/>
        <w:numPr>
          <w:ilvl w:val="0"/>
          <w:numId w:val="35"/>
        </w:numPr>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kern w:val="0"/>
          <w:lang w:eastAsia="vi-VN"/>
          <w14:ligatures w14:val="none"/>
        </w:rPr>
        <w:t>Dữ liệu danh mục cổng kiểm soát, bảng giá dịch vụ và các phiên gửi xe thực tế.</w:t>
      </w:r>
    </w:p>
    <w:p w14:paraId="274573CD" w14:textId="77777777" w:rsidR="00BE0401" w:rsidRPr="004C5A3A" w:rsidRDefault="00BE0401" w:rsidP="00A357DD">
      <w:pPr>
        <w:pStyle w:val="oancuaDanhsach"/>
        <w:numPr>
          <w:ilvl w:val="0"/>
          <w:numId w:val="35"/>
        </w:numPr>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kern w:val="0"/>
          <w:lang w:eastAsia="vi-VN"/>
          <w14:ligatures w14:val="none"/>
        </w:rPr>
        <w:t>Dữ liệu tài khoản ví điện tử và lịch sử biến động số dư.</w:t>
      </w:r>
    </w:p>
    <w:p w14:paraId="2E785724" w14:textId="77777777" w:rsidR="00BE0401" w:rsidRPr="004C5A3A" w:rsidRDefault="00BE0401" w:rsidP="00A357DD">
      <w:pPr>
        <w:pStyle w:val="oancuaDanhsach"/>
        <w:numPr>
          <w:ilvl w:val="0"/>
          <w:numId w:val="35"/>
        </w:numPr>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kern w:val="0"/>
          <w:lang w:eastAsia="vi-VN"/>
          <w14:ligatures w14:val="none"/>
        </w:rPr>
        <w:t>Dữ liệu nhật ký sự kiện, lịch sử trạng thái thẻ và thông báo giao dịch.</w:t>
      </w:r>
    </w:p>
    <w:p w14:paraId="16196F1F" w14:textId="6D4BEFB9" w:rsidR="00246F2E" w:rsidRPr="004C5A3A" w:rsidRDefault="00246F2E" w:rsidP="00246F2E">
      <w:pPr>
        <w:pStyle w:val="u3"/>
        <w:rPr>
          <w:rFonts w:asciiTheme="majorHAnsi" w:hAnsiTheme="majorHAnsi" w:cstheme="majorHAnsi"/>
          <w:lang w:val="en-US"/>
        </w:rPr>
      </w:pPr>
      <w:bookmarkStart w:id="9" w:name="_Toc243781109"/>
      <w:r w:rsidRPr="004C5A3A">
        <w:rPr>
          <w:rFonts w:asciiTheme="majorHAnsi" w:hAnsiTheme="majorHAnsi" w:cstheme="majorHAnsi"/>
        </w:rPr>
        <w:t>Phạm vi kỹ thuật</w:t>
      </w:r>
      <w:bookmarkEnd w:id="9"/>
    </w:p>
    <w:p w14:paraId="5F6D693D" w14:textId="710CCDC2" w:rsidR="00D671E3" w:rsidRPr="004C5A3A" w:rsidRDefault="00D671E3" w:rsidP="00A357DD">
      <w:pPr>
        <w:pStyle w:val="oancuaDanhsach"/>
        <w:numPr>
          <w:ilvl w:val="0"/>
          <w:numId w:val="35"/>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Backend:</w:t>
      </w:r>
      <w:r w:rsidRPr="004C5A3A">
        <w:rPr>
          <w:rFonts w:asciiTheme="majorHAnsi" w:eastAsia="Times New Roman" w:hAnsiTheme="majorHAnsi" w:cstheme="majorHAnsi"/>
          <w:kern w:val="0"/>
          <w:lang w:eastAsia="vi-VN"/>
          <w14:ligatures w14:val="none"/>
        </w:rPr>
        <w:t xml:space="preserve"> Java 21, Spring Boot 3.5.x, Spring MVC, Spring Security, JWT, Spring Data JPA, Flyway. </w:t>
      </w:r>
    </w:p>
    <w:p w14:paraId="036B3B34" w14:textId="446158BF" w:rsidR="00D671E3" w:rsidRPr="004C5A3A" w:rsidRDefault="00D671E3" w:rsidP="00A357DD">
      <w:pPr>
        <w:pStyle w:val="oancuaDanhsach"/>
        <w:numPr>
          <w:ilvl w:val="0"/>
          <w:numId w:val="35"/>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Cơ sở dữ liệu:</w:t>
      </w:r>
      <w:r w:rsidRPr="004C5A3A">
        <w:rPr>
          <w:rFonts w:asciiTheme="majorHAnsi" w:eastAsia="Times New Roman" w:hAnsiTheme="majorHAnsi" w:cstheme="majorHAnsi"/>
          <w:kern w:val="0"/>
          <w:lang w:eastAsia="vi-VN"/>
          <w14:ligatures w14:val="none"/>
        </w:rPr>
        <w:t xml:space="preserve"> MariaDB (InnoDB, chạy qua Docker Compose). </w:t>
      </w:r>
    </w:p>
    <w:p w14:paraId="43CAFEE6" w14:textId="1ACD585D" w:rsidR="00D671E3" w:rsidRPr="004C5A3A" w:rsidRDefault="00D671E3" w:rsidP="00A357DD">
      <w:pPr>
        <w:pStyle w:val="oancuaDanhsach"/>
        <w:numPr>
          <w:ilvl w:val="0"/>
          <w:numId w:val="35"/>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Web Frontend:</w:t>
      </w:r>
      <w:r w:rsidRPr="004C5A3A">
        <w:rPr>
          <w:rFonts w:asciiTheme="majorHAnsi" w:eastAsia="Times New Roman" w:hAnsiTheme="majorHAnsi" w:cstheme="majorHAnsi"/>
          <w:kern w:val="0"/>
          <w:lang w:eastAsia="vi-VN"/>
          <w14:ligatures w14:val="none"/>
        </w:rPr>
        <w:t xml:space="preserve"> React, TypeScript, Vite, CSS. </w:t>
      </w:r>
    </w:p>
    <w:p w14:paraId="5DA1A28E" w14:textId="006A8FAD" w:rsidR="00D671E3" w:rsidRPr="004C5A3A" w:rsidRDefault="00D671E3" w:rsidP="00A357DD">
      <w:pPr>
        <w:pStyle w:val="oancuaDanhsach"/>
        <w:numPr>
          <w:ilvl w:val="0"/>
          <w:numId w:val="35"/>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Thiết bị đọc thẻ:</w:t>
      </w:r>
      <w:r w:rsidRPr="004C5A3A">
        <w:rPr>
          <w:rFonts w:asciiTheme="majorHAnsi" w:eastAsia="Times New Roman" w:hAnsiTheme="majorHAnsi" w:cstheme="majorHAnsi"/>
          <w:kern w:val="0"/>
          <w:lang w:eastAsia="vi-VN"/>
          <w14:ligatures w14:val="none"/>
        </w:rPr>
        <w:t xml:space="preserve"> Đầu đọc thẻ NFC/RFID gắn ngoài. </w:t>
      </w:r>
    </w:p>
    <w:p w14:paraId="72062A66" w14:textId="22CFA975" w:rsidR="00D671E3" w:rsidRPr="004C5A3A" w:rsidRDefault="00D671E3" w:rsidP="00A357DD">
      <w:pPr>
        <w:pStyle w:val="oancuaDanhsach"/>
        <w:numPr>
          <w:ilvl w:val="0"/>
          <w:numId w:val="35"/>
        </w:numPr>
        <w:rPr>
          <w:rFonts w:asciiTheme="majorHAnsi" w:hAnsiTheme="majorHAnsi" w:cstheme="majorHAnsi"/>
          <w:lang w:val="en-US"/>
        </w:rPr>
      </w:pPr>
      <w:r w:rsidRPr="004C5A3A">
        <w:rPr>
          <w:rFonts w:asciiTheme="majorHAnsi" w:eastAsia="Times New Roman" w:hAnsiTheme="majorHAnsi" w:cstheme="majorHAnsi"/>
          <w:b/>
          <w:bCs/>
          <w:kern w:val="0"/>
          <w:lang w:eastAsia="vi-VN"/>
          <w14:ligatures w14:val="none"/>
        </w:rPr>
        <w:t>Hàng đợi &amp; Kiểm thử:</w:t>
      </w:r>
      <w:r w:rsidRPr="004C5A3A">
        <w:rPr>
          <w:rFonts w:asciiTheme="majorHAnsi" w:eastAsia="Times New Roman" w:hAnsiTheme="majorHAnsi" w:cstheme="majorHAnsi"/>
          <w:kern w:val="0"/>
          <w:lang w:eastAsia="vi-VN"/>
          <w14:ligatures w14:val="none"/>
        </w:rPr>
        <w:t xml:space="preserve"> RabbitMQ, Docker Compose, JUnit 5, Testcontainers, GitHub Actions.</w:t>
      </w:r>
    </w:p>
    <w:p w14:paraId="32894CA3" w14:textId="0C8B76AB" w:rsidR="00246F2E" w:rsidRPr="004C5A3A" w:rsidRDefault="00246F2E" w:rsidP="00246F2E">
      <w:pPr>
        <w:pStyle w:val="u3"/>
        <w:rPr>
          <w:rFonts w:asciiTheme="majorHAnsi" w:hAnsiTheme="majorHAnsi" w:cstheme="majorHAnsi"/>
        </w:rPr>
      </w:pPr>
      <w:bookmarkStart w:id="10" w:name="_Toc243781110"/>
      <w:r w:rsidRPr="004C5A3A">
        <w:rPr>
          <w:rFonts w:asciiTheme="majorHAnsi" w:hAnsiTheme="majorHAnsi" w:cstheme="majorHAnsi"/>
        </w:rPr>
        <w:t>Giới hạn của đề tài</w:t>
      </w:r>
      <w:bookmarkEnd w:id="10"/>
    </w:p>
    <w:p w14:paraId="1A354DD9" w14:textId="2667042B" w:rsidR="00BE0401" w:rsidRPr="004C5A3A" w:rsidRDefault="00BE0401" w:rsidP="00A357DD">
      <w:pPr>
        <w:pStyle w:val="oancuaDanhsach"/>
        <w:numPr>
          <w:ilvl w:val="0"/>
          <w:numId w:val="38"/>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Kiến trúc hệ thống:</w:t>
      </w:r>
      <w:r w:rsidRPr="004C5A3A">
        <w:rPr>
          <w:rFonts w:asciiTheme="majorHAnsi" w:eastAsia="Times New Roman" w:hAnsiTheme="majorHAnsi" w:cstheme="majorHAnsi"/>
          <w:kern w:val="0"/>
          <w:lang w:eastAsia="vi-VN"/>
          <w14:ligatures w14:val="none"/>
        </w:rPr>
        <w:t xml:space="preserve"> Ứng dụng được xây dựng theo kiến trúc Modular Monolith để tối ưu chi phí triển khai và độ phức tạp vận hành. </w:t>
      </w:r>
    </w:p>
    <w:p w14:paraId="09F84CBC" w14:textId="0571147A" w:rsidR="00BE0401" w:rsidRPr="004C5A3A" w:rsidRDefault="00BE0401" w:rsidP="00A357DD">
      <w:pPr>
        <w:pStyle w:val="oancuaDanhsach"/>
        <w:numPr>
          <w:ilvl w:val="0"/>
          <w:numId w:val="38"/>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Giao dịch tài chính:</w:t>
      </w:r>
      <w:r w:rsidRPr="004C5A3A">
        <w:rPr>
          <w:rFonts w:asciiTheme="majorHAnsi" w:eastAsia="Times New Roman" w:hAnsiTheme="majorHAnsi" w:cstheme="majorHAnsi"/>
          <w:kern w:val="0"/>
          <w:lang w:eastAsia="vi-VN"/>
          <w14:ligatures w14:val="none"/>
        </w:rPr>
        <w:t xml:space="preserve"> Chức năng nạp tiền và mua gói cước bằng ví là cơ chế </w:t>
      </w:r>
      <w:r w:rsidRPr="004C5A3A">
        <w:rPr>
          <w:rFonts w:asciiTheme="majorHAnsi" w:eastAsia="Times New Roman" w:hAnsiTheme="majorHAnsi" w:cstheme="majorHAnsi"/>
          <w:b/>
          <w:bCs/>
          <w:kern w:val="0"/>
          <w:lang w:eastAsia="vi-VN"/>
          <w14:ligatures w14:val="none"/>
        </w:rPr>
        <w:t>mô phỏng</w:t>
      </w:r>
      <w:r w:rsidRPr="004C5A3A">
        <w:rPr>
          <w:rFonts w:asciiTheme="majorHAnsi" w:eastAsia="Times New Roman" w:hAnsiTheme="majorHAnsi" w:cstheme="majorHAnsi"/>
          <w:kern w:val="0"/>
          <w:lang w:eastAsia="vi-VN"/>
          <w14:ligatures w14:val="none"/>
        </w:rPr>
        <w:t xml:space="preserve"> nhằm kiểm chứng luồng thanh toán nghiệp vụ, không kết nối trực tiếp với các cổng thanh toán ngân hàng thực tế (VNPAY, MoMo). </w:t>
      </w:r>
    </w:p>
    <w:p w14:paraId="15A4860A" w14:textId="7F09BE7D" w:rsidR="00BE0401" w:rsidRPr="004C5A3A" w:rsidRDefault="00BE0401" w:rsidP="00A357DD">
      <w:pPr>
        <w:pStyle w:val="oancuaDanhsach"/>
        <w:numPr>
          <w:ilvl w:val="0"/>
          <w:numId w:val="38"/>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lastRenderedPageBreak/>
        <w:t>Quy chuẩn thẻ sinh viên:</w:t>
      </w:r>
      <w:r w:rsidRPr="004C5A3A">
        <w:rPr>
          <w:rFonts w:asciiTheme="majorHAnsi" w:eastAsia="Times New Roman" w:hAnsiTheme="majorHAnsi" w:cstheme="majorHAnsi"/>
          <w:kern w:val="0"/>
          <w:lang w:eastAsia="vi-VN"/>
          <w14:ligatures w14:val="none"/>
        </w:rPr>
        <w:t xml:space="preserve"> Hệ thống tương thích với các dòng Thẻ Sinh Viên có tích hợp chip RFID/NFC không tiếp xúc tần số 13.56 MHz (chuẩn ISO 14443A / Mifare phổ biến tại các trường đại học). </w:t>
      </w:r>
    </w:p>
    <w:p w14:paraId="63B6FAE2" w14:textId="41A6563F" w:rsidR="00BE0401" w:rsidRPr="004C5A3A" w:rsidRDefault="00BE0401" w:rsidP="00A357DD">
      <w:pPr>
        <w:pStyle w:val="oancuaDanhsach"/>
        <w:numPr>
          <w:ilvl w:val="0"/>
          <w:numId w:val="38"/>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Nguyên tắc đọc thẻ an toàn:</w:t>
      </w:r>
      <w:r w:rsidRPr="004C5A3A">
        <w:rPr>
          <w:rFonts w:asciiTheme="majorHAnsi" w:eastAsia="Times New Roman" w:hAnsiTheme="majorHAnsi" w:cstheme="majorHAnsi"/>
          <w:kern w:val="0"/>
          <w:lang w:eastAsia="vi-VN"/>
          <w14:ligatures w14:val="none"/>
        </w:rPr>
        <w:t xml:space="preserve"> Hệ thống chỉ đọc mã định danh vật lý công khai (UID) của thẻ sinh viên để đối chiếu dữ liệu; tuyệt đối không đọc, ghi đè hay can thiệp vào các vùng nhớ ứng dụng bên trong thẻ để đảm bảo an toàn và không ảnh hưởng đến hệ thống điểm danh hay thư viện của trường. </w:t>
      </w:r>
    </w:p>
    <w:p w14:paraId="66210C8C" w14:textId="0A848C7E" w:rsidR="00A357DD" w:rsidRPr="004C5A3A" w:rsidRDefault="00BE0401" w:rsidP="00A357DD">
      <w:pPr>
        <w:pStyle w:val="oancuaDanhsach"/>
        <w:numPr>
          <w:ilvl w:val="0"/>
          <w:numId w:val="38"/>
        </w:numPr>
        <w:rPr>
          <w:rFonts w:asciiTheme="majorHAnsi" w:hAnsiTheme="majorHAnsi" w:cstheme="majorHAnsi"/>
        </w:rPr>
      </w:pPr>
      <w:r w:rsidRPr="004C5A3A">
        <w:rPr>
          <w:rFonts w:asciiTheme="majorHAnsi" w:eastAsia="Times New Roman" w:hAnsiTheme="majorHAnsi" w:cstheme="majorHAnsi"/>
          <w:b/>
          <w:bCs/>
          <w:kern w:val="0"/>
          <w:lang w:eastAsia="vi-VN"/>
          <w14:ligatures w14:val="none"/>
        </w:rPr>
        <w:t>Môi trường phát triển:</w:t>
      </w:r>
      <w:r w:rsidRPr="004C5A3A">
        <w:rPr>
          <w:rFonts w:asciiTheme="majorHAnsi" w:eastAsia="Times New Roman" w:hAnsiTheme="majorHAnsi" w:cstheme="majorHAnsi"/>
          <w:kern w:val="0"/>
          <w:lang w:eastAsia="vi-VN"/>
          <w14:ligatures w14:val="none"/>
        </w:rPr>
        <w:t xml:space="preserve"> Nhóm tập trung xây dựng hoàn chỉnh ứng dụng backend và giao diện web quản lý trên môi trường Windows.</w:t>
      </w:r>
    </w:p>
    <w:p w14:paraId="315F9B6A" w14:textId="5CE55CAC" w:rsidR="00246F2E" w:rsidRPr="004C5A3A" w:rsidRDefault="00246F2E" w:rsidP="00A357DD">
      <w:pPr>
        <w:pStyle w:val="u2"/>
        <w:rPr>
          <w:rFonts w:asciiTheme="majorHAnsi" w:hAnsiTheme="majorHAnsi" w:cstheme="majorHAnsi"/>
        </w:rPr>
      </w:pPr>
      <w:bookmarkStart w:id="11" w:name="_Toc243781111"/>
      <w:r w:rsidRPr="004C5A3A">
        <w:rPr>
          <w:rFonts w:asciiTheme="majorHAnsi" w:hAnsiTheme="majorHAnsi" w:cstheme="majorHAnsi"/>
        </w:rPr>
        <w:t>Mô tả yêu cầu chức năng</w:t>
      </w:r>
      <w:bookmarkEnd w:id="11"/>
    </w:p>
    <w:p w14:paraId="2103892B" w14:textId="1D45C2DE" w:rsidR="00BE0401" w:rsidRPr="004C5A3A" w:rsidRDefault="003B5467" w:rsidP="00BE0401">
      <w:pPr>
        <w:pStyle w:val="u3"/>
        <w:rPr>
          <w:rFonts w:asciiTheme="majorHAnsi" w:hAnsiTheme="majorHAnsi" w:cstheme="majorHAnsi"/>
        </w:rPr>
      </w:pPr>
      <w:bookmarkStart w:id="12" w:name="_Toc243781112"/>
      <w:r w:rsidRPr="004C5A3A">
        <w:rPr>
          <w:rFonts w:asciiTheme="majorHAnsi" w:hAnsiTheme="majorHAnsi" w:cstheme="majorHAnsi"/>
        </w:rPr>
        <w:t>Y</w:t>
      </w:r>
      <w:r w:rsidR="00BE0401" w:rsidRPr="004C5A3A">
        <w:rPr>
          <w:rFonts w:asciiTheme="majorHAnsi" w:hAnsiTheme="majorHAnsi" w:cstheme="majorHAnsi"/>
        </w:rPr>
        <w:t>êu cầu chức năng</w:t>
      </w:r>
      <w:bookmarkEnd w:id="12"/>
    </w:p>
    <w:p w14:paraId="3641992F" w14:textId="72E89078" w:rsidR="00BE0401" w:rsidRPr="004C5A3A" w:rsidRDefault="00BE0401" w:rsidP="003B5467">
      <w:pPr>
        <w:pStyle w:val="u4"/>
        <w:rPr>
          <w:rFonts w:asciiTheme="majorHAnsi" w:hAnsiTheme="majorHAnsi" w:cstheme="majorHAnsi"/>
          <w:lang w:val="en-US"/>
        </w:rPr>
      </w:pPr>
      <w:r w:rsidRPr="004C5A3A">
        <w:rPr>
          <w:rFonts w:asciiTheme="majorHAnsi" w:hAnsiTheme="majorHAnsi" w:cstheme="majorHAnsi"/>
        </w:rPr>
        <w:t>Nhóm chức năng Cập nhật (CRUD)</w:t>
      </w:r>
    </w:p>
    <w:p w14:paraId="5B9FBF0D" w14:textId="2FCF5693" w:rsidR="00D671E3" w:rsidRPr="004C5A3A" w:rsidRDefault="00D671E3" w:rsidP="00D671E3">
      <w:pPr>
        <w:pStyle w:val="oancuaDanhsach"/>
        <w:numPr>
          <w:ilvl w:val="0"/>
          <w:numId w:val="7"/>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Tài khoản và sinh viên:</w:t>
      </w:r>
      <w:r w:rsidRPr="004C5A3A">
        <w:rPr>
          <w:rFonts w:asciiTheme="majorHAnsi" w:eastAsia="Times New Roman" w:hAnsiTheme="majorHAnsi" w:cstheme="majorHAnsi"/>
          <w:kern w:val="0"/>
          <w:lang w:eastAsia="vi-VN"/>
          <w14:ligatures w14:val="none"/>
        </w:rPr>
        <w:t xml:space="preserve"> Thêm mới, cập nhật hồ sơ sinh viên và phân quyền tài khoản người dùng. </w:t>
      </w:r>
    </w:p>
    <w:p w14:paraId="1A7129DF" w14:textId="120F7FFB" w:rsidR="00D671E3" w:rsidRPr="004C5A3A" w:rsidRDefault="00D671E3" w:rsidP="00D671E3">
      <w:pPr>
        <w:pStyle w:val="oancuaDanhsach"/>
        <w:numPr>
          <w:ilvl w:val="0"/>
          <w:numId w:val="7"/>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Kích hoạt thẻ và gói cước:</w:t>
      </w:r>
      <w:r w:rsidRPr="004C5A3A">
        <w:rPr>
          <w:rFonts w:asciiTheme="majorHAnsi" w:eastAsia="Times New Roman" w:hAnsiTheme="majorHAnsi" w:cstheme="majorHAnsi"/>
          <w:kern w:val="0"/>
          <w:lang w:eastAsia="vi-VN"/>
          <w14:ligatures w14:val="none"/>
        </w:rPr>
        <w:t xml:space="preserve"> Quản trị viên kích hoạt mã thẻ sinh viên vào hệ thống, khóa hoặc mở khóa thẻ; tạo mới và sửa đổi các gói cước. </w:t>
      </w:r>
    </w:p>
    <w:p w14:paraId="3D4A4054" w14:textId="6914B2BE" w:rsidR="00D671E3" w:rsidRPr="004C5A3A" w:rsidRDefault="00D671E3" w:rsidP="00D671E3">
      <w:pPr>
        <w:pStyle w:val="oancuaDanhsach"/>
        <w:numPr>
          <w:ilvl w:val="0"/>
          <w:numId w:val="7"/>
        </w:numPr>
        <w:rPr>
          <w:rFonts w:asciiTheme="majorHAnsi" w:hAnsiTheme="majorHAnsi" w:cstheme="majorHAnsi"/>
          <w:lang w:val="en-US"/>
        </w:rPr>
      </w:pPr>
      <w:r w:rsidRPr="004C5A3A">
        <w:rPr>
          <w:rFonts w:asciiTheme="majorHAnsi" w:eastAsia="Times New Roman" w:hAnsiTheme="majorHAnsi" w:cstheme="majorHAnsi"/>
          <w:b/>
          <w:bCs/>
          <w:kern w:val="0"/>
          <w:lang w:eastAsia="vi-VN"/>
          <w14:ligatures w14:val="none"/>
        </w:rPr>
        <w:t>Cổng và chính sách phí:</w:t>
      </w:r>
      <w:r w:rsidRPr="004C5A3A">
        <w:rPr>
          <w:rFonts w:asciiTheme="majorHAnsi" w:eastAsia="Times New Roman" w:hAnsiTheme="majorHAnsi" w:cstheme="majorHAnsi"/>
          <w:kern w:val="0"/>
          <w:lang w:eastAsia="vi-VN"/>
          <w14:ligatures w14:val="none"/>
        </w:rPr>
        <w:t xml:space="preserve"> Quản trị viên thiết lập danh sách cổng kiểm soát, cập nhật bảng giá và chọn phương thức tính phí áp dụng.</w:t>
      </w:r>
    </w:p>
    <w:p w14:paraId="3559AB7E" w14:textId="69580BB6" w:rsidR="00BE0401" w:rsidRPr="004C5A3A" w:rsidRDefault="00BE0401" w:rsidP="003B5467">
      <w:pPr>
        <w:pStyle w:val="u4"/>
        <w:rPr>
          <w:rFonts w:asciiTheme="majorHAnsi" w:hAnsiTheme="majorHAnsi" w:cstheme="majorHAnsi"/>
          <w:lang w:val="en-US"/>
        </w:rPr>
      </w:pPr>
      <w:r w:rsidRPr="004C5A3A">
        <w:rPr>
          <w:rFonts w:asciiTheme="majorHAnsi" w:hAnsiTheme="majorHAnsi" w:cstheme="majorHAnsi"/>
        </w:rPr>
        <w:t>Nhóm chức năng Tìm kiếm &amp; Tra cứu</w:t>
      </w:r>
    </w:p>
    <w:p w14:paraId="12569466" w14:textId="7AE9539C" w:rsidR="00D671E3" w:rsidRPr="004C5A3A" w:rsidRDefault="00D671E3" w:rsidP="00D671E3">
      <w:pPr>
        <w:pStyle w:val="oancuaDanhsach"/>
        <w:numPr>
          <w:ilvl w:val="0"/>
          <w:numId w:val="7"/>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Hồ sơ và thẻ cá nhân:</w:t>
      </w:r>
      <w:r w:rsidRPr="004C5A3A">
        <w:rPr>
          <w:rFonts w:asciiTheme="majorHAnsi" w:eastAsia="Times New Roman" w:hAnsiTheme="majorHAnsi" w:cstheme="majorHAnsi"/>
          <w:kern w:val="0"/>
          <w:lang w:eastAsia="vi-VN"/>
          <w14:ligatures w14:val="none"/>
        </w:rPr>
        <w:t xml:space="preserve"> Sinh viên tra cứu thông tin cá nhân, tình trạng thẻ và hạn sử dụng các gói cước đang sở hữu. </w:t>
      </w:r>
    </w:p>
    <w:p w14:paraId="1E87BD89" w14:textId="53DB930F" w:rsidR="00D671E3" w:rsidRPr="004C5A3A" w:rsidRDefault="00D671E3" w:rsidP="00D671E3">
      <w:pPr>
        <w:pStyle w:val="oancuaDanhsach"/>
        <w:numPr>
          <w:ilvl w:val="0"/>
          <w:numId w:val="7"/>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Lượt gửi xe:</w:t>
      </w:r>
      <w:r w:rsidRPr="004C5A3A">
        <w:rPr>
          <w:rFonts w:asciiTheme="majorHAnsi" w:eastAsia="Times New Roman" w:hAnsiTheme="majorHAnsi" w:cstheme="majorHAnsi"/>
          <w:kern w:val="0"/>
          <w:lang w:eastAsia="vi-VN"/>
          <w14:ligatures w14:val="none"/>
        </w:rPr>
        <w:t xml:space="preserve"> Hệ thống đối chiếu lượt xe vào khi xe ra; sinh viên xem danh sách các lượt gửi xe cá nhân. </w:t>
      </w:r>
    </w:p>
    <w:p w14:paraId="587EF840" w14:textId="2CF3149A" w:rsidR="00D671E3" w:rsidRPr="004C5A3A" w:rsidRDefault="00D671E3" w:rsidP="00D671E3">
      <w:pPr>
        <w:pStyle w:val="oancuaDanhsach"/>
        <w:numPr>
          <w:ilvl w:val="0"/>
          <w:numId w:val="7"/>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Ví và giao dịch:</w:t>
      </w:r>
      <w:r w:rsidRPr="004C5A3A">
        <w:rPr>
          <w:rFonts w:asciiTheme="majorHAnsi" w:eastAsia="Times New Roman" w:hAnsiTheme="majorHAnsi" w:cstheme="majorHAnsi"/>
          <w:kern w:val="0"/>
          <w:lang w:eastAsia="vi-VN"/>
          <w14:ligatures w14:val="none"/>
        </w:rPr>
        <w:t xml:space="preserve"> Sinh viên kiểm tra số dư ví và danh sách giao dịch nạp tiền, trừ tiền hoặc mua gói cước. </w:t>
      </w:r>
    </w:p>
    <w:p w14:paraId="4832B575" w14:textId="1CB1CA86" w:rsidR="00D671E3" w:rsidRPr="004C5A3A" w:rsidRDefault="00D671E3" w:rsidP="00D671E3">
      <w:pPr>
        <w:pStyle w:val="oancuaDanhsach"/>
        <w:numPr>
          <w:ilvl w:val="0"/>
          <w:numId w:val="7"/>
        </w:numPr>
        <w:rPr>
          <w:rFonts w:asciiTheme="majorHAnsi" w:hAnsiTheme="majorHAnsi" w:cstheme="majorHAnsi"/>
          <w:lang w:val="en-US"/>
        </w:rPr>
      </w:pPr>
      <w:r w:rsidRPr="004C5A3A">
        <w:rPr>
          <w:rFonts w:asciiTheme="majorHAnsi" w:eastAsia="Times New Roman" w:hAnsiTheme="majorHAnsi" w:cstheme="majorHAnsi"/>
          <w:b/>
          <w:bCs/>
          <w:kern w:val="0"/>
          <w:lang w:eastAsia="vi-VN"/>
          <w14:ligatures w14:val="none"/>
        </w:rPr>
        <w:t>Dữ liệu quản trị:</w:t>
      </w:r>
      <w:r w:rsidRPr="004C5A3A">
        <w:rPr>
          <w:rFonts w:asciiTheme="majorHAnsi" w:eastAsia="Times New Roman" w:hAnsiTheme="majorHAnsi" w:cstheme="majorHAnsi"/>
          <w:kern w:val="0"/>
          <w:lang w:eastAsia="vi-VN"/>
          <w14:ligatures w14:val="none"/>
        </w:rPr>
        <w:t xml:space="preserve"> Quản trị viên xem danh sách sinh viên, danh sách thẻ, cổng kiểm soát và biểu phí hiện hành.</w:t>
      </w:r>
    </w:p>
    <w:p w14:paraId="1D04F41F" w14:textId="75952821" w:rsidR="00BE0401" w:rsidRPr="004C5A3A" w:rsidRDefault="00BE0401" w:rsidP="003B5467">
      <w:pPr>
        <w:pStyle w:val="u4"/>
        <w:rPr>
          <w:rFonts w:asciiTheme="majorHAnsi" w:hAnsiTheme="majorHAnsi" w:cstheme="majorHAnsi"/>
        </w:rPr>
      </w:pPr>
      <w:r w:rsidRPr="004C5A3A">
        <w:rPr>
          <w:rFonts w:asciiTheme="majorHAnsi" w:hAnsiTheme="majorHAnsi" w:cstheme="majorHAnsi"/>
        </w:rPr>
        <w:t>Nhóm chức năng Xử lý nghiệp vụ</w:t>
      </w:r>
    </w:p>
    <w:p w14:paraId="7D6921D8" w14:textId="7A761537" w:rsidR="00D671E3" w:rsidRPr="004C5A3A" w:rsidRDefault="00D671E3" w:rsidP="00D671E3">
      <w:pPr>
        <w:pStyle w:val="oancuaDanhsach"/>
        <w:numPr>
          <w:ilvl w:val="0"/>
          <w:numId w:val="7"/>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Đăng nhập và xác thực:</w:t>
      </w:r>
      <w:r w:rsidRPr="004C5A3A">
        <w:rPr>
          <w:rFonts w:asciiTheme="majorHAnsi" w:eastAsia="Times New Roman" w:hAnsiTheme="majorHAnsi" w:cstheme="majorHAnsi"/>
          <w:kern w:val="0"/>
          <w:lang w:eastAsia="vi-VN"/>
          <w14:ligatures w14:val="none"/>
        </w:rPr>
        <w:t xml:space="preserve"> Kiểm tra tài khoản người dùng qua Spring Security và cấp JWT tương ứng với vai trò ADMIN hoặc STUDENT. </w:t>
      </w:r>
    </w:p>
    <w:p w14:paraId="31DFD451" w14:textId="77777777" w:rsidR="008F1A31" w:rsidRPr="004C5A3A" w:rsidRDefault="00D671E3" w:rsidP="00D671E3">
      <w:pPr>
        <w:pStyle w:val="oancuaDanhsach"/>
        <w:numPr>
          <w:ilvl w:val="0"/>
          <w:numId w:val="7"/>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Ghi nhận xe vào (Check-in):</w:t>
      </w:r>
      <w:r w:rsidRPr="004C5A3A">
        <w:rPr>
          <w:rFonts w:asciiTheme="majorHAnsi" w:eastAsia="Times New Roman" w:hAnsiTheme="majorHAnsi" w:cstheme="majorHAnsi"/>
          <w:kern w:val="0"/>
          <w:lang w:eastAsia="vi-VN"/>
          <w14:ligatures w14:val="none"/>
        </w:rPr>
        <w:t xml:space="preserve"> </w:t>
      </w:r>
      <w:r w:rsidR="008F1A31" w:rsidRPr="004C5A3A">
        <w:rPr>
          <w:rFonts w:asciiTheme="majorHAnsi" w:eastAsia="Times New Roman" w:hAnsiTheme="majorHAnsi" w:cstheme="majorHAnsi"/>
          <w:kern w:val="0"/>
          <w:lang w:eastAsia="vi-VN"/>
          <w14:ligatures w14:val="none"/>
        </w:rPr>
        <w:t xml:space="preserve">Nhận mã thẻ tại cổng vào, </w:t>
      </w:r>
      <w:r w:rsidR="008F1A31" w:rsidRPr="004C5A3A">
        <w:rPr>
          <w:rFonts w:asciiTheme="majorHAnsi" w:eastAsia="Times New Roman" w:hAnsiTheme="majorHAnsi" w:cstheme="majorHAnsi"/>
          <w:b/>
          <w:bCs/>
          <w:kern w:val="0"/>
          <w:lang w:eastAsia="vi-VN"/>
          <w14:ligatures w14:val="none"/>
        </w:rPr>
        <w:t>kích hoạt camera quét biển số xe</w:t>
      </w:r>
      <w:r w:rsidR="008F1A31" w:rsidRPr="004C5A3A">
        <w:rPr>
          <w:rFonts w:asciiTheme="majorHAnsi" w:eastAsia="Times New Roman" w:hAnsiTheme="majorHAnsi" w:cstheme="majorHAnsi"/>
          <w:kern w:val="0"/>
          <w:lang w:eastAsia="vi-VN"/>
          <w14:ligatures w14:val="none"/>
        </w:rPr>
        <w:t>, kiểm tra thẻ hoạt động và chưa có xe đang gửi trong bãi trước khi lưu phiên (kèm biển số, ảnh chụp) và mở barrier.</w:t>
      </w:r>
    </w:p>
    <w:p w14:paraId="692D566F" w14:textId="76E291E6" w:rsidR="00D671E3" w:rsidRPr="004C5A3A" w:rsidRDefault="00D671E3" w:rsidP="008F1A31">
      <w:pPr>
        <w:pStyle w:val="oancuaDanhsach"/>
        <w:numPr>
          <w:ilvl w:val="0"/>
          <w:numId w:val="7"/>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Xử lý xe ra và thanh toán (Check-out):</w:t>
      </w:r>
      <w:r w:rsidRPr="004C5A3A">
        <w:rPr>
          <w:rFonts w:asciiTheme="majorHAnsi" w:eastAsia="Times New Roman" w:hAnsiTheme="majorHAnsi" w:cstheme="majorHAnsi"/>
          <w:kern w:val="0"/>
          <w:lang w:eastAsia="vi-VN"/>
          <w14:ligatures w14:val="none"/>
        </w:rPr>
        <w:t xml:space="preserve"> </w:t>
      </w:r>
      <w:r w:rsidR="008F1A31" w:rsidRPr="004C5A3A">
        <w:rPr>
          <w:rFonts w:asciiTheme="majorHAnsi" w:eastAsia="Times New Roman" w:hAnsiTheme="majorHAnsi" w:cstheme="majorHAnsi"/>
          <w:kern w:val="0"/>
          <w:lang w:eastAsia="vi-VN"/>
          <w14:ligatures w14:val="none"/>
        </w:rPr>
        <w:t xml:space="preserve">Đối chiếu lượt vào của thẻ, quét biển số tại cổng ra để xác thực trùng khớp với biển số lúc vào, tự động kiểm tra ưu tiên thanh toán (gói thời gian </w:t>
      </w:r>
      <m:oMath>
        <m:r>
          <w:rPr>
            <w:rFonts w:ascii="Cambria Math" w:eastAsia="Times New Roman" w:hAnsi="Cambria Math" w:cstheme="majorHAnsi"/>
            <w:kern w:val="0"/>
            <w:lang w:eastAsia="vi-VN"/>
            <w14:ligatures w14:val="none"/>
          </w:rPr>
          <m:t>→</m:t>
        </m:r>
      </m:oMath>
      <w:r w:rsidR="008F1A31" w:rsidRPr="004C5A3A">
        <w:rPr>
          <w:rFonts w:asciiTheme="majorHAnsi" w:eastAsia="Times New Roman" w:hAnsiTheme="majorHAnsi" w:cstheme="majorHAnsi"/>
          <w:kern w:val="0"/>
          <w:lang w:eastAsia="vi-VN"/>
          <w14:ligatures w14:val="none"/>
        </w:rPr>
        <w:t xml:space="preserve"> gói lượt </w:t>
      </w:r>
      <m:oMath>
        <m:r>
          <w:rPr>
            <w:rFonts w:ascii="Cambria Math" w:eastAsia="Times New Roman" w:hAnsi="Cambria Math" w:cstheme="majorHAnsi"/>
            <w:kern w:val="0"/>
            <w:lang w:eastAsia="vi-VN"/>
            <w14:ligatures w14:val="none"/>
          </w:rPr>
          <m:t>→</m:t>
        </m:r>
      </m:oMath>
      <w:r w:rsidR="008F1A31" w:rsidRPr="004C5A3A">
        <w:rPr>
          <w:rFonts w:asciiTheme="majorHAnsi" w:eastAsia="Times New Roman" w:hAnsiTheme="majorHAnsi" w:cstheme="majorHAnsi"/>
          <w:kern w:val="0"/>
          <w:lang w:eastAsia="vi-VN"/>
          <w14:ligatures w14:val="none"/>
        </w:rPr>
        <w:t xml:space="preserve"> trừ số dư ví), đóng lượt gửi xe và mở barrier. </w:t>
      </w:r>
    </w:p>
    <w:p w14:paraId="0B59DD75" w14:textId="1FE3108D" w:rsidR="00D671E3" w:rsidRPr="004C5A3A" w:rsidRDefault="00D671E3" w:rsidP="00D671E3">
      <w:pPr>
        <w:pStyle w:val="oancuaDanhsach"/>
        <w:numPr>
          <w:ilvl w:val="0"/>
          <w:numId w:val="7"/>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Nạp tiền và mua gói cước:</w:t>
      </w:r>
      <w:r w:rsidRPr="004C5A3A">
        <w:rPr>
          <w:rFonts w:asciiTheme="majorHAnsi" w:eastAsia="Times New Roman" w:hAnsiTheme="majorHAnsi" w:cstheme="majorHAnsi"/>
          <w:kern w:val="0"/>
          <w:lang w:eastAsia="vi-VN"/>
          <w14:ligatures w14:val="none"/>
        </w:rPr>
        <w:t xml:space="preserve"> Xử lý yêu cầu nạp tiền mô phỏng vào ví và trừ tiền ví khi mua gói cước. </w:t>
      </w:r>
    </w:p>
    <w:p w14:paraId="65F24C06" w14:textId="1FBA6805" w:rsidR="00BE0401" w:rsidRPr="004C5A3A" w:rsidRDefault="00D671E3" w:rsidP="00D671E3">
      <w:pPr>
        <w:pStyle w:val="oancuaDanhsach"/>
        <w:numPr>
          <w:ilvl w:val="0"/>
          <w:numId w:val="7"/>
        </w:numPr>
        <w:rPr>
          <w:rFonts w:asciiTheme="majorHAnsi" w:hAnsiTheme="majorHAnsi" w:cstheme="majorHAnsi"/>
        </w:rPr>
      </w:pPr>
      <w:r w:rsidRPr="004C5A3A">
        <w:rPr>
          <w:rFonts w:asciiTheme="majorHAnsi" w:eastAsia="Times New Roman" w:hAnsiTheme="majorHAnsi" w:cstheme="majorHAnsi"/>
          <w:b/>
          <w:bCs/>
          <w:kern w:val="0"/>
          <w:lang w:eastAsia="vi-VN"/>
          <w14:ligatures w14:val="none"/>
        </w:rPr>
        <w:t>Thông báo giao dịch:</w:t>
      </w:r>
      <w:r w:rsidRPr="004C5A3A">
        <w:rPr>
          <w:rFonts w:asciiTheme="majorHAnsi" w:eastAsia="Times New Roman" w:hAnsiTheme="majorHAnsi" w:cstheme="majorHAnsi"/>
          <w:kern w:val="0"/>
          <w:lang w:eastAsia="vi-VN"/>
          <w14:ligatures w14:val="none"/>
        </w:rPr>
        <w:t xml:space="preserve"> Đẩy sự kiện giao dịch sang RabbitMQ để ghi log hoặc gửi email, tự động thử lại nếu gặp lỗi kết nối.</w:t>
      </w:r>
    </w:p>
    <w:p w14:paraId="1B5B696F" w14:textId="049570ED" w:rsidR="00BE0401" w:rsidRPr="004C5A3A" w:rsidRDefault="00BE0401" w:rsidP="003B5467">
      <w:pPr>
        <w:pStyle w:val="u4"/>
        <w:rPr>
          <w:rFonts w:asciiTheme="majorHAnsi" w:hAnsiTheme="majorHAnsi" w:cstheme="majorHAnsi"/>
          <w:lang w:val="en-US"/>
        </w:rPr>
      </w:pPr>
      <w:r w:rsidRPr="004C5A3A">
        <w:rPr>
          <w:rFonts w:asciiTheme="majorHAnsi" w:hAnsiTheme="majorHAnsi" w:cstheme="majorHAnsi"/>
        </w:rPr>
        <w:lastRenderedPageBreak/>
        <w:t>Nhóm chức năng Thống kê &amp; Báo cáo</w:t>
      </w:r>
    </w:p>
    <w:p w14:paraId="5F8FAE88" w14:textId="6C598300" w:rsidR="00D671E3" w:rsidRPr="004C5A3A" w:rsidRDefault="00D671E3" w:rsidP="00D671E3">
      <w:pPr>
        <w:pStyle w:val="oancuaDanhsach"/>
        <w:numPr>
          <w:ilvl w:val="0"/>
          <w:numId w:val="7"/>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Thống kê phiên gửi xe:</w:t>
      </w:r>
      <w:r w:rsidRPr="004C5A3A">
        <w:rPr>
          <w:rFonts w:asciiTheme="majorHAnsi" w:eastAsia="Times New Roman" w:hAnsiTheme="majorHAnsi" w:cstheme="majorHAnsi"/>
          <w:kern w:val="0"/>
          <w:lang w:eastAsia="vi-VN"/>
          <w14:ligatures w14:val="none"/>
        </w:rPr>
        <w:t xml:space="preserve"> Tổng hợp danh sách lượt xe, thời gian gửi và hình thức thanh toán đã áp dụng. </w:t>
      </w:r>
    </w:p>
    <w:p w14:paraId="262783FB" w14:textId="091424D1" w:rsidR="00D671E3" w:rsidRPr="004C5A3A" w:rsidRDefault="00D671E3" w:rsidP="00D671E3">
      <w:pPr>
        <w:pStyle w:val="oancuaDanhsach"/>
        <w:numPr>
          <w:ilvl w:val="0"/>
          <w:numId w:val="7"/>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Báo cáo tài chính ví:</w:t>
      </w:r>
      <w:r w:rsidRPr="004C5A3A">
        <w:rPr>
          <w:rFonts w:asciiTheme="majorHAnsi" w:eastAsia="Times New Roman" w:hAnsiTheme="majorHAnsi" w:cstheme="majorHAnsi"/>
          <w:kern w:val="0"/>
          <w:lang w:eastAsia="vi-VN"/>
          <w14:ligatures w14:val="none"/>
        </w:rPr>
        <w:t xml:space="preserve"> Tổng hợp lịch sử nạp tiền mô phỏng, doanh thu từ các giao dịch trừ ví và mua gói cước. </w:t>
      </w:r>
    </w:p>
    <w:p w14:paraId="4148D49B" w14:textId="10564E0A" w:rsidR="00D671E3" w:rsidRPr="004C5A3A" w:rsidRDefault="00D671E3" w:rsidP="00D671E3">
      <w:pPr>
        <w:pStyle w:val="oancuaDanhsach"/>
        <w:numPr>
          <w:ilvl w:val="0"/>
          <w:numId w:val="7"/>
        </w:numPr>
        <w:rPr>
          <w:rFonts w:asciiTheme="majorHAnsi" w:hAnsiTheme="majorHAnsi" w:cstheme="majorHAnsi"/>
          <w:lang w:val="en-US"/>
        </w:rPr>
      </w:pPr>
      <w:r w:rsidRPr="004C5A3A">
        <w:rPr>
          <w:rFonts w:asciiTheme="majorHAnsi" w:eastAsia="Times New Roman" w:hAnsiTheme="majorHAnsi" w:cstheme="majorHAnsi"/>
          <w:b/>
          <w:bCs/>
          <w:kern w:val="0"/>
          <w:lang w:eastAsia="vi-VN"/>
          <w14:ligatures w14:val="none"/>
        </w:rPr>
        <w:t>Báo cáo nhật ký:</w:t>
      </w:r>
      <w:r w:rsidRPr="004C5A3A">
        <w:rPr>
          <w:rFonts w:asciiTheme="majorHAnsi" w:eastAsia="Times New Roman" w:hAnsiTheme="majorHAnsi" w:cstheme="majorHAnsi"/>
          <w:kern w:val="0"/>
          <w:lang w:eastAsia="vi-VN"/>
          <w14:ligatures w14:val="none"/>
        </w:rPr>
        <w:t xml:space="preserve"> Theo dõi lịch sử thay đổi trạng thái thẻ và kết quả gửi thông báo hệ</w:t>
      </w:r>
      <w:r w:rsidRPr="004C5A3A">
        <w:rPr>
          <w:rFonts w:asciiTheme="majorHAnsi" w:eastAsia="Times New Roman" w:hAnsiTheme="majorHAnsi" w:cstheme="majorHAnsi"/>
          <w:kern w:val="0"/>
          <w:lang w:val="en-US" w:eastAsia="vi-VN"/>
          <w14:ligatures w14:val="none"/>
        </w:rPr>
        <w:t xml:space="preserve"> </w:t>
      </w:r>
      <w:r w:rsidRPr="004C5A3A">
        <w:rPr>
          <w:rFonts w:asciiTheme="majorHAnsi" w:eastAsia="Times New Roman" w:hAnsiTheme="majorHAnsi" w:cstheme="majorHAnsi"/>
          <w:kern w:val="0"/>
          <w:lang w:eastAsia="vi-VN"/>
          <w14:ligatures w14:val="none"/>
        </w:rPr>
        <w:t>thống.</w:t>
      </w:r>
    </w:p>
    <w:p w14:paraId="1764871C" w14:textId="0F2541C2" w:rsidR="00246F2E" w:rsidRPr="004C5A3A" w:rsidRDefault="00246F2E" w:rsidP="00FC12D2">
      <w:pPr>
        <w:pStyle w:val="u3"/>
        <w:rPr>
          <w:rFonts w:asciiTheme="majorHAnsi" w:hAnsiTheme="majorHAnsi" w:cstheme="majorHAnsi"/>
        </w:rPr>
      </w:pPr>
      <w:bookmarkStart w:id="13" w:name="_Toc243781113"/>
      <w:r w:rsidRPr="004C5A3A">
        <w:rPr>
          <w:rFonts w:asciiTheme="majorHAnsi" w:hAnsiTheme="majorHAnsi" w:cstheme="majorHAnsi"/>
        </w:rPr>
        <w:t>yêu cầu phi chức năng</w:t>
      </w:r>
      <w:bookmarkEnd w:id="13"/>
    </w:p>
    <w:p w14:paraId="55098467" w14:textId="030DF7BA" w:rsidR="003B5467" w:rsidRPr="004C5A3A" w:rsidRDefault="003B5467" w:rsidP="003B5467">
      <w:pPr>
        <w:pStyle w:val="u4"/>
        <w:rPr>
          <w:rFonts w:asciiTheme="majorHAnsi" w:hAnsiTheme="majorHAnsi" w:cstheme="majorHAnsi"/>
          <w:lang w:val="en-US"/>
        </w:rPr>
      </w:pPr>
      <w:r w:rsidRPr="004C5A3A">
        <w:rPr>
          <w:rFonts w:asciiTheme="majorHAnsi" w:hAnsiTheme="majorHAnsi" w:cstheme="majorHAnsi"/>
        </w:rPr>
        <w:t>Hiệu năng và Xử lý đồng thời</w:t>
      </w:r>
    </w:p>
    <w:p w14:paraId="4E157CBB" w14:textId="77777777" w:rsidR="00D671E3" w:rsidRPr="004C5A3A" w:rsidRDefault="00D671E3" w:rsidP="00D671E3">
      <w:pPr>
        <w:pStyle w:val="oancuaDanhsach"/>
        <w:numPr>
          <w:ilvl w:val="0"/>
          <w:numId w:val="7"/>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Kiểm soát đồng thời:</w:t>
      </w:r>
      <w:r w:rsidRPr="004C5A3A">
        <w:rPr>
          <w:rFonts w:asciiTheme="majorHAnsi" w:eastAsia="Times New Roman" w:hAnsiTheme="majorHAnsi" w:cstheme="majorHAnsi"/>
          <w:kern w:val="0"/>
          <w:lang w:eastAsia="vi-VN"/>
          <w14:ligatures w14:val="none"/>
        </w:rPr>
        <w:t xml:space="preserve"> Áp dụng khóa bản ghi trong cơ sở dữ liệu khi xe vào/ra đồng thời tại nhiều cổng, tránh mở hai lượt xe cho cùng một thẻ hoặc trừ tiền hai lần.</w:t>
      </w:r>
    </w:p>
    <w:p w14:paraId="7BBBFE36" w14:textId="4EA94053" w:rsidR="00D671E3" w:rsidRPr="004C5A3A" w:rsidRDefault="00D671E3" w:rsidP="00D671E3">
      <w:pPr>
        <w:pStyle w:val="oancuaDanhsach"/>
        <w:numPr>
          <w:ilvl w:val="0"/>
          <w:numId w:val="7"/>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Chống lặp (Idempotency):</w:t>
      </w:r>
      <w:r w:rsidRPr="004C5A3A">
        <w:rPr>
          <w:rFonts w:asciiTheme="majorHAnsi" w:eastAsia="Times New Roman" w:hAnsiTheme="majorHAnsi" w:cstheme="majorHAnsi"/>
          <w:kern w:val="0"/>
          <w:lang w:eastAsia="vi-VN"/>
          <w14:ligatures w14:val="none"/>
        </w:rPr>
        <w:t xml:space="preserve"> Yêu cầu gửi xe hoặc giao dịch ví nếu bị gửi lặp lại do sự cố mạng sẽ không tạo giao dịch mới hay trừ tiền lần thứ hai.</w:t>
      </w:r>
    </w:p>
    <w:p w14:paraId="4C05CD19" w14:textId="0099785C" w:rsidR="003B5467" w:rsidRPr="004C5A3A" w:rsidRDefault="003B5467" w:rsidP="003B5467">
      <w:pPr>
        <w:pStyle w:val="u4"/>
        <w:rPr>
          <w:rFonts w:asciiTheme="majorHAnsi" w:hAnsiTheme="majorHAnsi" w:cstheme="majorHAnsi"/>
          <w:lang w:val="en-US"/>
        </w:rPr>
      </w:pPr>
      <w:r w:rsidRPr="004C5A3A">
        <w:rPr>
          <w:rFonts w:asciiTheme="majorHAnsi" w:hAnsiTheme="majorHAnsi" w:cstheme="majorHAnsi"/>
        </w:rPr>
        <w:t>Đảm bảo tính ổn định và toàn vẹn</w:t>
      </w:r>
    </w:p>
    <w:p w14:paraId="045B6B23" w14:textId="56E02FCD" w:rsidR="00D671E3" w:rsidRPr="004C5A3A" w:rsidRDefault="00D671E3" w:rsidP="00D671E3">
      <w:pPr>
        <w:pStyle w:val="oancuaDanhsach"/>
        <w:numPr>
          <w:ilvl w:val="0"/>
          <w:numId w:val="7"/>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Toàn vẹn giao dịch:</w:t>
      </w:r>
      <w:r w:rsidRPr="004C5A3A">
        <w:rPr>
          <w:rFonts w:asciiTheme="majorHAnsi" w:eastAsia="Times New Roman" w:hAnsiTheme="majorHAnsi" w:cstheme="majorHAnsi"/>
          <w:kern w:val="0"/>
          <w:lang w:eastAsia="vi-VN"/>
          <w14:ligatures w14:val="none"/>
        </w:rPr>
        <w:t xml:space="preserve"> Toàn bộ thao tác kiểm tra gói cước, tính phí, kiểm tra số dư ví, trừ tiền và đóng phiên gửi xe được thực hiện trong một transaction SQL. Nếu ví không đủ tiền và không có gói hợp lệ, hệ thống không đóng phiên gửi xe. </w:t>
      </w:r>
    </w:p>
    <w:p w14:paraId="3D1C8725" w14:textId="78FB3FAD" w:rsidR="00D671E3" w:rsidRPr="004C5A3A" w:rsidRDefault="00D671E3" w:rsidP="00D671E3">
      <w:pPr>
        <w:pStyle w:val="oancuaDanhsach"/>
        <w:numPr>
          <w:ilvl w:val="0"/>
          <w:numId w:val="7"/>
        </w:numPr>
        <w:rPr>
          <w:rFonts w:asciiTheme="majorHAnsi" w:hAnsiTheme="majorHAnsi" w:cstheme="majorHAnsi"/>
          <w:lang w:val="en-US"/>
        </w:rPr>
      </w:pPr>
      <w:r w:rsidRPr="004C5A3A">
        <w:rPr>
          <w:rFonts w:asciiTheme="majorHAnsi" w:eastAsia="Times New Roman" w:hAnsiTheme="majorHAnsi" w:cstheme="majorHAnsi"/>
          <w:b/>
          <w:bCs/>
          <w:kern w:val="0"/>
          <w:lang w:eastAsia="vi-VN"/>
          <w14:ligatures w14:val="none"/>
        </w:rPr>
        <w:t>Khả năng chịu lỗi thông báo:</w:t>
      </w:r>
      <w:r w:rsidRPr="004C5A3A">
        <w:rPr>
          <w:rFonts w:asciiTheme="majorHAnsi" w:eastAsia="Times New Roman" w:hAnsiTheme="majorHAnsi" w:cstheme="majorHAnsi"/>
          <w:kern w:val="0"/>
          <w:lang w:eastAsia="vi-VN"/>
          <w14:ligatures w14:val="none"/>
        </w:rPr>
        <w:t xml:space="preserve"> Quá trình gửi thông báo chạy bất đồng bộ qua bảng Outbox; sự cố gián đoạn hàng đợi RabbitMQ không làm ảnh hưởng hay rollback phiên gửi xe đã hoàn thành.</w:t>
      </w:r>
    </w:p>
    <w:p w14:paraId="024E130C" w14:textId="327E396C" w:rsidR="003B5467" w:rsidRPr="004C5A3A" w:rsidRDefault="003B5467" w:rsidP="003B5467">
      <w:pPr>
        <w:pStyle w:val="u4"/>
        <w:rPr>
          <w:rFonts w:asciiTheme="majorHAnsi" w:hAnsiTheme="majorHAnsi" w:cstheme="majorHAnsi"/>
          <w:lang w:val="en-US"/>
        </w:rPr>
      </w:pPr>
      <w:r w:rsidRPr="004C5A3A">
        <w:rPr>
          <w:rFonts w:asciiTheme="majorHAnsi" w:hAnsiTheme="majorHAnsi" w:cstheme="majorHAnsi"/>
        </w:rPr>
        <w:t>Bảo mật và phân quyền</w:t>
      </w:r>
    </w:p>
    <w:p w14:paraId="0290036F" w14:textId="47831157" w:rsidR="00D671E3" w:rsidRPr="004C5A3A" w:rsidRDefault="00D671E3" w:rsidP="00D671E3">
      <w:pPr>
        <w:pStyle w:val="oancuaDanhsach"/>
        <w:numPr>
          <w:ilvl w:val="0"/>
          <w:numId w:val="7"/>
        </w:numPr>
        <w:spacing w:after="0" w:line="240" w:lineRule="auto"/>
        <w:rPr>
          <w:rFonts w:asciiTheme="majorHAnsi" w:eastAsia="Times New Roman" w:hAnsiTheme="majorHAnsi" w:cstheme="majorHAnsi"/>
          <w:kern w:val="0"/>
          <w:lang w:eastAsia="vi-VN"/>
          <w14:ligatures w14:val="none"/>
        </w:rPr>
      </w:pPr>
      <w:r w:rsidRPr="004C5A3A">
        <w:rPr>
          <w:rFonts w:asciiTheme="majorHAnsi" w:eastAsia="Times New Roman" w:hAnsiTheme="majorHAnsi" w:cstheme="majorHAnsi"/>
          <w:b/>
          <w:bCs/>
          <w:kern w:val="0"/>
          <w:lang w:eastAsia="vi-VN"/>
          <w14:ligatures w14:val="none"/>
        </w:rPr>
        <w:t>Bảo vệ dữ liệu:</w:t>
      </w:r>
      <w:r w:rsidRPr="004C5A3A">
        <w:rPr>
          <w:rFonts w:asciiTheme="majorHAnsi" w:eastAsia="Times New Roman" w:hAnsiTheme="majorHAnsi" w:cstheme="majorHAnsi"/>
          <w:kern w:val="0"/>
          <w:lang w:eastAsia="vi-VN"/>
          <w14:ligatures w14:val="none"/>
        </w:rPr>
        <w:t xml:space="preserve"> Sinh viên chỉ truy cập được hồ sơ, số dư ví và lịch sử gửi xe của bản thân; danh tính được xác thực trực tiếp qua JWT. </w:t>
      </w:r>
    </w:p>
    <w:p w14:paraId="5351C34F" w14:textId="23444A59" w:rsidR="00D671E3" w:rsidRPr="004C5A3A" w:rsidRDefault="00D671E3" w:rsidP="00D671E3">
      <w:pPr>
        <w:pStyle w:val="oancuaDanhsach"/>
        <w:numPr>
          <w:ilvl w:val="0"/>
          <w:numId w:val="7"/>
        </w:numPr>
        <w:rPr>
          <w:rFonts w:asciiTheme="majorHAnsi" w:hAnsiTheme="majorHAnsi" w:cstheme="majorHAnsi"/>
          <w:lang w:val="en-US"/>
        </w:rPr>
      </w:pPr>
      <w:r w:rsidRPr="004C5A3A">
        <w:rPr>
          <w:rFonts w:asciiTheme="majorHAnsi" w:eastAsia="Times New Roman" w:hAnsiTheme="majorHAnsi" w:cstheme="majorHAnsi"/>
          <w:b/>
          <w:bCs/>
          <w:kern w:val="0"/>
          <w:lang w:eastAsia="vi-VN"/>
          <w14:ligatures w14:val="none"/>
        </w:rPr>
        <w:t>An toàn cấu hình:</w:t>
      </w:r>
      <w:r w:rsidRPr="004C5A3A">
        <w:rPr>
          <w:rFonts w:asciiTheme="majorHAnsi" w:eastAsia="Times New Roman" w:hAnsiTheme="majorHAnsi" w:cstheme="majorHAnsi"/>
          <w:kern w:val="0"/>
          <w:lang w:eastAsia="vi-VN"/>
          <w14:ligatures w14:val="none"/>
        </w:rPr>
        <w:t xml:space="preserve"> Mật khẩu cơ sở dữ liệu và khóa bí mật được lưu trong biến môi trường, không đưa lên kho lưu trữ mã nguồn.</w:t>
      </w:r>
    </w:p>
    <w:p w14:paraId="3FCD2238" w14:textId="4C1AB2F7" w:rsidR="003B5467" w:rsidRPr="004C5A3A" w:rsidRDefault="003B5467" w:rsidP="003B5467">
      <w:pPr>
        <w:pStyle w:val="u4"/>
        <w:rPr>
          <w:rFonts w:asciiTheme="majorHAnsi" w:hAnsiTheme="majorHAnsi" w:cstheme="majorHAnsi"/>
          <w:lang w:val="en-US"/>
        </w:rPr>
      </w:pPr>
      <w:r w:rsidRPr="004C5A3A">
        <w:rPr>
          <w:rFonts w:asciiTheme="majorHAnsi" w:hAnsiTheme="majorHAnsi" w:cstheme="majorHAnsi"/>
        </w:rPr>
        <w:t>Thiết kế và Trải nghiệm người dùng (UX/UI)</w:t>
      </w:r>
    </w:p>
    <w:p w14:paraId="668753C1" w14:textId="5F451C0E" w:rsidR="00D671E3" w:rsidRPr="004C5A3A" w:rsidRDefault="00D671E3" w:rsidP="00D671E3">
      <w:pPr>
        <w:pStyle w:val="oancuaDanhsach"/>
        <w:numPr>
          <w:ilvl w:val="0"/>
          <w:numId w:val="32"/>
        </w:numPr>
        <w:rPr>
          <w:rFonts w:asciiTheme="majorHAnsi" w:hAnsiTheme="majorHAnsi" w:cstheme="majorHAnsi"/>
          <w:lang w:val="en-US"/>
        </w:rPr>
      </w:pPr>
      <w:r w:rsidRPr="004C5A3A">
        <w:rPr>
          <w:rFonts w:asciiTheme="majorHAnsi" w:hAnsiTheme="majorHAnsi" w:cstheme="majorHAnsi"/>
        </w:rPr>
        <w:t>Giao diện web được thiết kế trực quan cho Quản trị viên và Sinh viên; màn hình tác nghiệp tại cổng chỉ cần thao tác quẹt thẻ sinh viên để hệ thống tự động nhận diện và phản hồi kết quả.</w:t>
      </w:r>
    </w:p>
    <w:p w14:paraId="51E664F3" w14:textId="039D3F5A" w:rsidR="008F1A31" w:rsidRPr="004C5A3A" w:rsidRDefault="008F1A31" w:rsidP="008F1A31">
      <w:pPr>
        <w:pStyle w:val="u4"/>
        <w:rPr>
          <w:rFonts w:asciiTheme="majorHAnsi" w:hAnsiTheme="majorHAnsi" w:cstheme="majorHAnsi"/>
        </w:rPr>
      </w:pPr>
      <w:r w:rsidRPr="004C5A3A">
        <w:rPr>
          <w:rFonts w:asciiTheme="majorHAnsi" w:hAnsiTheme="majorHAnsi" w:cstheme="majorHAnsi"/>
        </w:rPr>
        <w:t>An ninh phương tiện</w:t>
      </w:r>
    </w:p>
    <w:p w14:paraId="1BD0A3A5" w14:textId="53940875" w:rsidR="008F1A31" w:rsidRPr="004C5A3A" w:rsidRDefault="008F1A31" w:rsidP="008F1A31">
      <w:pPr>
        <w:pStyle w:val="oancuaDanhsach"/>
        <w:numPr>
          <w:ilvl w:val="0"/>
          <w:numId w:val="32"/>
        </w:numPr>
        <w:rPr>
          <w:rFonts w:asciiTheme="majorHAnsi" w:hAnsiTheme="majorHAnsi" w:cstheme="majorHAnsi"/>
        </w:rPr>
      </w:pPr>
      <w:r w:rsidRPr="004C5A3A">
        <w:rPr>
          <w:rFonts w:asciiTheme="majorHAnsi" w:hAnsiTheme="majorHAnsi" w:cstheme="majorHAnsi"/>
        </w:rPr>
        <w:t>Xác thực kép (Thẻ &amp; Biển số): Đảm bảo thẻ nào lấy đúng xe đó. Nếu biển số xe lúc ra không khớp với biển số lúc vào của phiên gửi xe, hệ thống lập tức từ chối mở cổng và phát cảnh báo an ninh, ngăn chặn hành vi dùng thẻ khác để dắt trộm xe.</w:t>
      </w:r>
    </w:p>
    <w:p w14:paraId="48C23449" w14:textId="6C9F7AD6" w:rsidR="00246F2E" w:rsidRPr="004C5A3A" w:rsidRDefault="00FC3BF6" w:rsidP="00FC3BF6">
      <w:pPr>
        <w:pStyle w:val="u1"/>
        <w:rPr>
          <w:rFonts w:asciiTheme="majorHAnsi" w:hAnsiTheme="majorHAnsi" w:cstheme="majorHAnsi"/>
        </w:rPr>
      </w:pPr>
      <w:bookmarkStart w:id="14" w:name="_Toc243781114"/>
      <w:r w:rsidRPr="004C5A3A">
        <w:rPr>
          <w:rFonts w:asciiTheme="majorHAnsi" w:hAnsiTheme="majorHAnsi" w:cstheme="majorHAnsi"/>
        </w:rPr>
        <w:lastRenderedPageBreak/>
        <w:t>PHÂN TÍCH</w:t>
      </w:r>
      <w:bookmarkEnd w:id="14"/>
    </w:p>
    <w:p w14:paraId="10420CB0" w14:textId="1DB5F2B0" w:rsidR="00FC3BF6" w:rsidRPr="004C5A3A" w:rsidRDefault="00FC3BF6" w:rsidP="00FC3BF6">
      <w:pPr>
        <w:pStyle w:val="u2"/>
        <w:rPr>
          <w:rFonts w:asciiTheme="majorHAnsi" w:hAnsiTheme="majorHAnsi" w:cstheme="majorHAnsi"/>
        </w:rPr>
      </w:pPr>
      <w:bookmarkStart w:id="15" w:name="_Toc243781115"/>
      <w:r w:rsidRPr="004C5A3A">
        <w:rPr>
          <w:rFonts w:asciiTheme="majorHAnsi" w:hAnsiTheme="majorHAnsi" w:cstheme="majorHAnsi"/>
        </w:rPr>
        <w:t>Mô hình USECASE</w:t>
      </w:r>
      <w:bookmarkEnd w:id="15"/>
    </w:p>
    <w:p w14:paraId="49614973" w14:textId="27C18ADA" w:rsidR="00FC3BF6" w:rsidRPr="004C5A3A" w:rsidRDefault="00B17EE8" w:rsidP="00FC3BF6">
      <w:pPr>
        <w:rPr>
          <w:rFonts w:asciiTheme="majorHAnsi" w:hAnsiTheme="majorHAnsi" w:cstheme="majorHAnsi"/>
        </w:rPr>
      </w:pPr>
      <w:r w:rsidRPr="004C5A3A">
        <w:rPr>
          <w:rFonts w:asciiTheme="majorHAnsi" w:hAnsiTheme="majorHAnsi" w:cstheme="majorHAnsi"/>
          <w:noProof/>
        </w:rPr>
        <w:drawing>
          <wp:inline distT="0" distB="0" distL="0" distR="0" wp14:anchorId="747D1438" wp14:editId="50260E7B">
            <wp:extent cx="5731510" cy="3286125"/>
            <wp:effectExtent l="0" t="0" r="2540" b="9525"/>
            <wp:docPr id="2247410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86125"/>
                    </a:xfrm>
                    <a:prstGeom prst="rect">
                      <a:avLst/>
                    </a:prstGeom>
                    <a:noFill/>
                    <a:ln>
                      <a:noFill/>
                    </a:ln>
                  </pic:spPr>
                </pic:pic>
              </a:graphicData>
            </a:graphic>
          </wp:inline>
        </w:drawing>
      </w:r>
    </w:p>
    <w:p w14:paraId="32E44177" w14:textId="3309100D" w:rsidR="00FC3BF6" w:rsidRPr="004C5A3A" w:rsidRDefault="00FC3BF6" w:rsidP="00FC3BF6">
      <w:pPr>
        <w:pStyle w:val="u3"/>
        <w:rPr>
          <w:rFonts w:asciiTheme="majorHAnsi" w:hAnsiTheme="majorHAnsi" w:cstheme="majorHAnsi"/>
        </w:rPr>
      </w:pPr>
      <w:bookmarkStart w:id="16" w:name="_Toc243781116"/>
      <w:r w:rsidRPr="004C5A3A">
        <w:rPr>
          <w:rFonts w:asciiTheme="majorHAnsi" w:hAnsiTheme="majorHAnsi" w:cstheme="majorHAnsi"/>
        </w:rPr>
        <w:t>Danh sách các chức năng và mô tả</w:t>
      </w:r>
      <w:bookmarkEnd w:id="16"/>
    </w:p>
    <w:tbl>
      <w:tblPr>
        <w:tblStyle w:val="LiBang"/>
        <w:tblW w:w="9206"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1950"/>
        <w:gridCol w:w="5140"/>
        <w:gridCol w:w="2116"/>
      </w:tblGrid>
      <w:tr w:rsidR="00FC3BF6" w:rsidRPr="004C5A3A" w14:paraId="68A0C1C0" w14:textId="77777777" w:rsidTr="00FC3BF6">
        <w:trPr>
          <w:trHeight w:val="300"/>
        </w:trPr>
        <w:tc>
          <w:tcPr>
            <w:tcW w:w="1950" w:type="dxa"/>
            <w:tcMar>
              <w:left w:w="105" w:type="dxa"/>
              <w:right w:w="105" w:type="dxa"/>
            </w:tcMar>
          </w:tcPr>
          <w:p w14:paraId="000A006B" w14:textId="77777777" w:rsidR="00FC3BF6" w:rsidRPr="004C5A3A" w:rsidRDefault="00FC3BF6" w:rsidP="004B50F2">
            <w:pPr>
              <w:pStyle w:val="StyleTabletextBoldCentered"/>
              <w:spacing w:before="0"/>
              <w:jc w:val="both"/>
              <w:rPr>
                <w:rFonts w:asciiTheme="majorHAnsi" w:eastAsia="Times New Roman" w:hAnsiTheme="majorHAnsi" w:cstheme="majorHAnsi"/>
                <w:sz w:val="26"/>
                <w:szCs w:val="26"/>
              </w:rPr>
            </w:pPr>
            <w:r w:rsidRPr="004C5A3A">
              <w:rPr>
                <w:rFonts w:asciiTheme="majorHAnsi" w:eastAsia="Times New Roman" w:hAnsiTheme="majorHAnsi" w:cstheme="majorHAnsi"/>
                <w:sz w:val="26"/>
                <w:szCs w:val="26"/>
              </w:rPr>
              <w:t>Actor</w:t>
            </w:r>
          </w:p>
        </w:tc>
        <w:tc>
          <w:tcPr>
            <w:tcW w:w="5140" w:type="dxa"/>
            <w:tcMar>
              <w:left w:w="105" w:type="dxa"/>
              <w:right w:w="105" w:type="dxa"/>
            </w:tcMar>
          </w:tcPr>
          <w:p w14:paraId="1ABEA62C" w14:textId="77777777" w:rsidR="00FC3BF6" w:rsidRPr="004C5A3A" w:rsidRDefault="00FC3BF6" w:rsidP="004B50F2">
            <w:pPr>
              <w:pStyle w:val="StyleTabletextBoldCentered"/>
              <w:spacing w:before="0"/>
              <w:jc w:val="both"/>
              <w:rPr>
                <w:rFonts w:asciiTheme="majorHAnsi" w:eastAsia="Times New Roman" w:hAnsiTheme="majorHAnsi" w:cstheme="majorHAnsi"/>
                <w:sz w:val="26"/>
                <w:szCs w:val="26"/>
              </w:rPr>
            </w:pPr>
            <w:r w:rsidRPr="004C5A3A">
              <w:rPr>
                <w:rFonts w:asciiTheme="majorHAnsi" w:eastAsia="Times New Roman" w:hAnsiTheme="majorHAnsi" w:cstheme="majorHAnsi"/>
                <w:sz w:val="26"/>
                <w:szCs w:val="26"/>
              </w:rPr>
              <w:t>Mô tả Actor</w:t>
            </w:r>
          </w:p>
        </w:tc>
        <w:tc>
          <w:tcPr>
            <w:tcW w:w="2116" w:type="dxa"/>
            <w:tcMar>
              <w:left w:w="105" w:type="dxa"/>
              <w:right w:w="105" w:type="dxa"/>
            </w:tcMar>
          </w:tcPr>
          <w:p w14:paraId="1EF99A4A" w14:textId="77777777" w:rsidR="00FC3BF6" w:rsidRPr="004C5A3A" w:rsidRDefault="00FC3BF6" w:rsidP="004B50F2">
            <w:pPr>
              <w:pStyle w:val="StyleTabletextBoldCentered"/>
              <w:spacing w:before="0"/>
              <w:jc w:val="both"/>
              <w:rPr>
                <w:rFonts w:asciiTheme="majorHAnsi" w:eastAsia="Times New Roman" w:hAnsiTheme="majorHAnsi" w:cstheme="majorHAnsi"/>
                <w:sz w:val="26"/>
                <w:szCs w:val="26"/>
              </w:rPr>
            </w:pPr>
            <w:r w:rsidRPr="004C5A3A">
              <w:rPr>
                <w:rFonts w:asciiTheme="majorHAnsi" w:eastAsia="Times New Roman" w:hAnsiTheme="majorHAnsi" w:cstheme="majorHAnsi"/>
                <w:sz w:val="26"/>
                <w:szCs w:val="26"/>
              </w:rPr>
              <w:t>Ghi chú</w:t>
            </w:r>
          </w:p>
        </w:tc>
      </w:tr>
      <w:tr w:rsidR="00FC3BF6" w:rsidRPr="004C5A3A" w14:paraId="6E168C51" w14:textId="77777777" w:rsidTr="00FC3BF6">
        <w:trPr>
          <w:trHeight w:val="300"/>
        </w:trPr>
        <w:tc>
          <w:tcPr>
            <w:tcW w:w="1950" w:type="dxa"/>
            <w:tcMar>
              <w:left w:w="105" w:type="dxa"/>
              <w:right w:w="105" w:type="dxa"/>
            </w:tcMar>
          </w:tcPr>
          <w:p w14:paraId="7A35DDC7" w14:textId="1D579C9B" w:rsidR="00FC3BF6" w:rsidRPr="004C5A3A" w:rsidRDefault="00FC3BF6" w:rsidP="00FC3BF6">
            <w:pPr>
              <w:spacing w:after="120"/>
              <w:rPr>
                <w:rFonts w:asciiTheme="majorHAnsi" w:hAnsiTheme="majorHAnsi" w:cstheme="majorHAnsi"/>
                <w:sz w:val="22"/>
                <w:szCs w:val="22"/>
              </w:rPr>
            </w:pPr>
            <w:r w:rsidRPr="004C5A3A">
              <w:rPr>
                <w:rFonts w:asciiTheme="majorHAnsi" w:hAnsiTheme="majorHAnsi" w:cstheme="majorHAnsi"/>
              </w:rPr>
              <w:t>Sinh viên (STUDENT)</w:t>
            </w:r>
          </w:p>
        </w:tc>
        <w:tc>
          <w:tcPr>
            <w:tcW w:w="5140" w:type="dxa"/>
            <w:tcMar>
              <w:left w:w="105" w:type="dxa"/>
              <w:right w:w="105" w:type="dxa"/>
            </w:tcMar>
          </w:tcPr>
          <w:p w14:paraId="7F8A253B" w14:textId="68DCDFDF" w:rsidR="00FC3BF6" w:rsidRPr="004C5A3A" w:rsidRDefault="00FC3BF6" w:rsidP="00FC3BF6">
            <w:pPr>
              <w:spacing w:after="120"/>
              <w:rPr>
                <w:rFonts w:asciiTheme="majorHAnsi" w:hAnsiTheme="majorHAnsi" w:cstheme="majorHAnsi"/>
                <w:sz w:val="22"/>
                <w:szCs w:val="22"/>
              </w:rPr>
            </w:pPr>
            <w:r w:rsidRPr="004C5A3A">
              <w:rPr>
                <w:rFonts w:asciiTheme="majorHAnsi" w:hAnsiTheme="majorHAnsi" w:cstheme="majorHAnsi"/>
              </w:rPr>
              <w:t>Chủ thể chính (Primary Actor) sử dụng phương tiện ra/vào trường. Có mục tiêu hoàn thành lượt gửi xe, thanh toán phí hoặc sử dụng các gói cước đã đăng ký, quản lý ví cá nhân.</w:t>
            </w:r>
          </w:p>
        </w:tc>
        <w:tc>
          <w:tcPr>
            <w:tcW w:w="2116" w:type="dxa"/>
            <w:tcMar>
              <w:left w:w="105" w:type="dxa"/>
              <w:right w:w="105" w:type="dxa"/>
            </w:tcMar>
          </w:tcPr>
          <w:p w14:paraId="71C35812" w14:textId="7C854DC4" w:rsidR="00FC3BF6" w:rsidRPr="004C5A3A" w:rsidRDefault="00FC3BF6" w:rsidP="00FC3BF6">
            <w:pPr>
              <w:spacing w:after="120"/>
              <w:rPr>
                <w:rFonts w:asciiTheme="majorHAnsi" w:hAnsiTheme="majorHAnsi" w:cstheme="majorHAnsi"/>
                <w:szCs w:val="26"/>
              </w:rPr>
            </w:pPr>
            <w:r w:rsidRPr="004C5A3A">
              <w:rPr>
                <w:rFonts w:asciiTheme="majorHAnsi" w:hAnsiTheme="majorHAnsi" w:cstheme="majorHAnsi"/>
              </w:rPr>
              <w:t>Người dùng cuối trực tiếp tại cổng và web</w:t>
            </w:r>
          </w:p>
        </w:tc>
      </w:tr>
      <w:tr w:rsidR="00FC3BF6" w:rsidRPr="004C5A3A" w14:paraId="14C82FF8" w14:textId="77777777" w:rsidTr="00FC3BF6">
        <w:trPr>
          <w:trHeight w:val="300"/>
        </w:trPr>
        <w:tc>
          <w:tcPr>
            <w:tcW w:w="1950" w:type="dxa"/>
            <w:tcMar>
              <w:left w:w="105" w:type="dxa"/>
              <w:right w:w="105" w:type="dxa"/>
            </w:tcMar>
          </w:tcPr>
          <w:p w14:paraId="72120146" w14:textId="65E69679" w:rsidR="00FC3BF6" w:rsidRPr="004C5A3A" w:rsidRDefault="00FC3BF6" w:rsidP="00FC3BF6">
            <w:pPr>
              <w:spacing w:after="120"/>
              <w:rPr>
                <w:rFonts w:asciiTheme="majorHAnsi" w:hAnsiTheme="majorHAnsi" w:cstheme="majorHAnsi"/>
                <w:sz w:val="22"/>
                <w:szCs w:val="22"/>
              </w:rPr>
            </w:pPr>
            <w:r w:rsidRPr="004C5A3A">
              <w:rPr>
                <w:rFonts w:asciiTheme="majorHAnsi" w:hAnsiTheme="majorHAnsi" w:cstheme="majorHAnsi"/>
              </w:rPr>
              <w:t>Quản trị viên (ADMIN)</w:t>
            </w:r>
          </w:p>
        </w:tc>
        <w:tc>
          <w:tcPr>
            <w:tcW w:w="5140" w:type="dxa"/>
            <w:tcMar>
              <w:left w:w="105" w:type="dxa"/>
              <w:right w:w="105" w:type="dxa"/>
            </w:tcMar>
          </w:tcPr>
          <w:p w14:paraId="37C7D264" w14:textId="5A1622A9" w:rsidR="00FC3BF6" w:rsidRPr="004C5A3A" w:rsidRDefault="00FC3BF6" w:rsidP="00FC3BF6">
            <w:pPr>
              <w:spacing w:after="120"/>
              <w:rPr>
                <w:rFonts w:asciiTheme="majorHAnsi" w:hAnsiTheme="majorHAnsi" w:cstheme="majorHAnsi"/>
                <w:sz w:val="22"/>
                <w:szCs w:val="22"/>
              </w:rPr>
            </w:pPr>
            <w:r w:rsidRPr="004C5A3A">
              <w:rPr>
                <w:rFonts w:asciiTheme="majorHAnsi" w:hAnsiTheme="majorHAnsi" w:cstheme="majorHAnsi"/>
              </w:rPr>
              <w:t xml:space="preserve">Người quản trị hệ thống, quản lý tài khoản người dùng, liên kết/khóa </w:t>
            </w:r>
            <w:r w:rsidR="00144426" w:rsidRPr="004C5A3A">
              <w:rPr>
                <w:rFonts w:asciiTheme="majorHAnsi" w:hAnsiTheme="majorHAnsi" w:cstheme="majorHAnsi"/>
              </w:rPr>
              <w:t xml:space="preserve">thẻ sinh viên </w:t>
            </w:r>
            <w:r w:rsidRPr="004C5A3A">
              <w:rPr>
                <w:rFonts w:asciiTheme="majorHAnsi" w:hAnsiTheme="majorHAnsi" w:cstheme="majorHAnsi"/>
              </w:rPr>
              <w:t>, thiết lập biểu phí, cấu hình cổng và tạo các gói dịch vụ cước.</w:t>
            </w:r>
          </w:p>
        </w:tc>
        <w:tc>
          <w:tcPr>
            <w:tcW w:w="2116" w:type="dxa"/>
            <w:tcMar>
              <w:left w:w="105" w:type="dxa"/>
              <w:right w:w="105" w:type="dxa"/>
            </w:tcMar>
          </w:tcPr>
          <w:p w14:paraId="07DF18D4" w14:textId="108A87A4" w:rsidR="00FC3BF6" w:rsidRPr="004C5A3A" w:rsidRDefault="00FC3BF6" w:rsidP="00FC3BF6">
            <w:pPr>
              <w:spacing w:after="120"/>
              <w:rPr>
                <w:rFonts w:asciiTheme="majorHAnsi" w:hAnsiTheme="majorHAnsi" w:cstheme="majorHAnsi"/>
                <w:szCs w:val="26"/>
              </w:rPr>
            </w:pPr>
            <w:r w:rsidRPr="004C5A3A">
              <w:rPr>
                <w:rFonts w:asciiTheme="majorHAnsi" w:hAnsiTheme="majorHAnsi" w:cstheme="majorHAnsi"/>
              </w:rPr>
              <w:t>Vai trò quản lý và cấu hình vận hành</w:t>
            </w:r>
          </w:p>
        </w:tc>
      </w:tr>
    </w:tbl>
    <w:p w14:paraId="53DDC92F" w14:textId="77777777" w:rsidR="00FC3BF6" w:rsidRPr="004C5A3A" w:rsidRDefault="00FC3BF6" w:rsidP="00FC3BF6">
      <w:pPr>
        <w:rPr>
          <w:rFonts w:asciiTheme="majorHAnsi" w:hAnsiTheme="majorHAnsi" w:cstheme="majorHAnsi"/>
        </w:rPr>
      </w:pPr>
    </w:p>
    <w:p w14:paraId="31DE8CB4" w14:textId="77777777" w:rsidR="00FC3BF6" w:rsidRPr="004C5A3A" w:rsidRDefault="00FC3BF6" w:rsidP="00FC3BF6">
      <w:pPr>
        <w:rPr>
          <w:rFonts w:asciiTheme="majorHAnsi" w:eastAsia="Times New Roman" w:hAnsiTheme="majorHAnsi" w:cstheme="majorHAnsi"/>
          <w:b/>
          <w:sz w:val="28"/>
          <w:szCs w:val="20"/>
          <w:highlight w:val="lightGray"/>
        </w:rPr>
      </w:pPr>
      <w:r w:rsidRPr="004C5A3A">
        <w:rPr>
          <w:rFonts w:asciiTheme="majorHAnsi" w:hAnsiTheme="majorHAnsi" w:cstheme="majorHAnsi"/>
          <w:highlight w:val="lightGray"/>
        </w:rPr>
        <w:br w:type="page"/>
      </w:r>
    </w:p>
    <w:p w14:paraId="562C9466" w14:textId="6AC8BBEE" w:rsidR="00FC3BF6" w:rsidRPr="004C5A3A" w:rsidRDefault="00FC3BF6" w:rsidP="00FC3BF6">
      <w:pPr>
        <w:pStyle w:val="u2"/>
        <w:rPr>
          <w:rFonts w:asciiTheme="majorHAnsi" w:hAnsiTheme="majorHAnsi" w:cstheme="majorHAnsi"/>
        </w:rPr>
      </w:pPr>
      <w:bookmarkStart w:id="17" w:name="_Toc243781117"/>
      <w:r w:rsidRPr="004C5A3A">
        <w:rPr>
          <w:rFonts w:asciiTheme="majorHAnsi" w:hAnsiTheme="majorHAnsi" w:cstheme="majorHAnsi"/>
        </w:rPr>
        <w:lastRenderedPageBreak/>
        <w:t>Danh sách các use case và mô tả</w:t>
      </w:r>
      <w:bookmarkEnd w:id="17"/>
    </w:p>
    <w:tbl>
      <w:tblPr>
        <w:tblStyle w:val="LiBang"/>
        <w:tblW w:w="0" w:type="auto"/>
        <w:tblLook w:val="04A0" w:firstRow="1" w:lastRow="0" w:firstColumn="1" w:lastColumn="0" w:noHBand="0" w:noVBand="1"/>
      </w:tblPr>
      <w:tblGrid>
        <w:gridCol w:w="910"/>
        <w:gridCol w:w="2346"/>
        <w:gridCol w:w="3685"/>
        <w:gridCol w:w="1078"/>
        <w:gridCol w:w="997"/>
      </w:tblGrid>
      <w:tr w:rsidR="00FC3BF6" w:rsidRPr="004C5A3A" w14:paraId="4DDDE469" w14:textId="77777777" w:rsidTr="00606EF8">
        <w:tc>
          <w:tcPr>
            <w:tcW w:w="910" w:type="dxa"/>
          </w:tcPr>
          <w:p w14:paraId="48DDF7A4" w14:textId="77777777" w:rsidR="00FC3BF6" w:rsidRPr="004C5A3A" w:rsidRDefault="00FC3BF6" w:rsidP="00A31AA9">
            <w:pPr>
              <w:spacing w:line="276" w:lineRule="auto"/>
              <w:jc w:val="center"/>
              <w:rPr>
                <w:rFonts w:asciiTheme="majorHAnsi" w:hAnsiTheme="majorHAnsi" w:cstheme="majorHAnsi"/>
              </w:rPr>
            </w:pPr>
            <w:r w:rsidRPr="004C5A3A">
              <w:rPr>
                <w:rFonts w:asciiTheme="majorHAnsi" w:hAnsiTheme="majorHAnsi" w:cstheme="majorHAnsi"/>
                <w:b/>
              </w:rPr>
              <w:t>ID</w:t>
            </w:r>
          </w:p>
        </w:tc>
        <w:tc>
          <w:tcPr>
            <w:tcW w:w="2346" w:type="dxa"/>
          </w:tcPr>
          <w:p w14:paraId="06721910" w14:textId="77777777" w:rsidR="00FC3BF6" w:rsidRPr="004C5A3A" w:rsidRDefault="00FC3BF6" w:rsidP="00A31AA9">
            <w:pPr>
              <w:spacing w:line="276" w:lineRule="auto"/>
              <w:jc w:val="center"/>
              <w:rPr>
                <w:rFonts w:asciiTheme="majorHAnsi" w:hAnsiTheme="majorHAnsi" w:cstheme="majorHAnsi"/>
              </w:rPr>
            </w:pPr>
            <w:r w:rsidRPr="004C5A3A">
              <w:rPr>
                <w:rFonts w:asciiTheme="majorHAnsi" w:hAnsiTheme="majorHAnsi" w:cstheme="majorHAnsi"/>
                <w:b/>
              </w:rPr>
              <w:t>Tên Use Case</w:t>
            </w:r>
          </w:p>
        </w:tc>
        <w:tc>
          <w:tcPr>
            <w:tcW w:w="3685" w:type="dxa"/>
          </w:tcPr>
          <w:p w14:paraId="62381D0E" w14:textId="77777777" w:rsidR="00FC3BF6" w:rsidRPr="004C5A3A" w:rsidRDefault="00FC3BF6" w:rsidP="00A31AA9">
            <w:pPr>
              <w:spacing w:line="276" w:lineRule="auto"/>
              <w:jc w:val="center"/>
              <w:rPr>
                <w:rFonts w:asciiTheme="majorHAnsi" w:hAnsiTheme="majorHAnsi" w:cstheme="majorHAnsi"/>
              </w:rPr>
            </w:pPr>
            <w:r w:rsidRPr="004C5A3A">
              <w:rPr>
                <w:rFonts w:asciiTheme="majorHAnsi" w:hAnsiTheme="majorHAnsi" w:cstheme="majorHAnsi"/>
                <w:b/>
              </w:rPr>
              <w:t>Mô tả ngắn gọn Use Case</w:t>
            </w:r>
          </w:p>
        </w:tc>
        <w:tc>
          <w:tcPr>
            <w:tcW w:w="1078" w:type="dxa"/>
          </w:tcPr>
          <w:p w14:paraId="1DBF7C4D" w14:textId="77777777" w:rsidR="00FC3BF6" w:rsidRPr="004C5A3A" w:rsidRDefault="00FC3BF6" w:rsidP="00A31AA9">
            <w:pPr>
              <w:spacing w:line="276" w:lineRule="auto"/>
              <w:jc w:val="center"/>
              <w:rPr>
                <w:rFonts w:asciiTheme="majorHAnsi" w:hAnsiTheme="majorHAnsi" w:cstheme="majorHAnsi"/>
              </w:rPr>
            </w:pPr>
            <w:r w:rsidRPr="004C5A3A">
              <w:rPr>
                <w:rFonts w:asciiTheme="majorHAnsi" w:hAnsiTheme="majorHAnsi" w:cstheme="majorHAnsi"/>
                <w:b/>
              </w:rPr>
              <w:t>Phân hệ</w:t>
            </w:r>
          </w:p>
        </w:tc>
        <w:tc>
          <w:tcPr>
            <w:tcW w:w="997" w:type="dxa"/>
          </w:tcPr>
          <w:p w14:paraId="5610641F" w14:textId="77777777" w:rsidR="00FC3BF6" w:rsidRPr="004C5A3A" w:rsidRDefault="00FC3BF6" w:rsidP="00A31AA9">
            <w:pPr>
              <w:spacing w:line="276" w:lineRule="auto"/>
              <w:jc w:val="center"/>
              <w:rPr>
                <w:rFonts w:asciiTheme="majorHAnsi" w:hAnsiTheme="majorHAnsi" w:cstheme="majorHAnsi"/>
              </w:rPr>
            </w:pPr>
            <w:r w:rsidRPr="004C5A3A">
              <w:rPr>
                <w:rFonts w:asciiTheme="majorHAnsi" w:hAnsiTheme="majorHAnsi" w:cstheme="majorHAnsi"/>
                <w:b/>
              </w:rPr>
              <w:t>Ghi chú</w:t>
            </w:r>
          </w:p>
        </w:tc>
      </w:tr>
      <w:tr w:rsidR="00FC3BF6" w:rsidRPr="004C5A3A" w14:paraId="763D2976" w14:textId="77777777" w:rsidTr="00606EF8">
        <w:tc>
          <w:tcPr>
            <w:tcW w:w="910" w:type="dxa"/>
          </w:tcPr>
          <w:p w14:paraId="5490603E" w14:textId="77777777" w:rsidR="00FC3BF6" w:rsidRPr="004C5A3A" w:rsidRDefault="00FC3BF6" w:rsidP="00A31AA9">
            <w:pPr>
              <w:spacing w:line="276" w:lineRule="auto"/>
              <w:jc w:val="center"/>
              <w:rPr>
                <w:rFonts w:asciiTheme="majorHAnsi" w:hAnsiTheme="majorHAnsi" w:cstheme="majorHAnsi"/>
              </w:rPr>
            </w:pPr>
            <w:r w:rsidRPr="004C5A3A">
              <w:rPr>
                <w:rFonts w:asciiTheme="majorHAnsi" w:hAnsiTheme="majorHAnsi" w:cstheme="majorHAnsi"/>
              </w:rPr>
              <w:t>UC001</w:t>
            </w:r>
          </w:p>
        </w:tc>
        <w:tc>
          <w:tcPr>
            <w:tcW w:w="2346" w:type="dxa"/>
          </w:tcPr>
          <w:p w14:paraId="41C90B08"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Đăng nhập hệ thống</w:t>
            </w:r>
          </w:p>
        </w:tc>
        <w:tc>
          <w:tcPr>
            <w:tcW w:w="3685" w:type="dxa"/>
          </w:tcPr>
          <w:p w14:paraId="58B909F2"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Xác thực người dùng qua JWT, phân quyền truy cập chức năng theo vai trò ADMIN hoặc STUDENT.</w:t>
            </w:r>
          </w:p>
        </w:tc>
        <w:tc>
          <w:tcPr>
            <w:tcW w:w="1078" w:type="dxa"/>
          </w:tcPr>
          <w:p w14:paraId="4DBF7329"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Hệ thống</w:t>
            </w:r>
          </w:p>
        </w:tc>
        <w:tc>
          <w:tcPr>
            <w:tcW w:w="997" w:type="dxa"/>
          </w:tcPr>
          <w:p w14:paraId="44B1DB76"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Bảo mật</w:t>
            </w:r>
          </w:p>
        </w:tc>
      </w:tr>
      <w:tr w:rsidR="00FC3BF6" w:rsidRPr="004C5A3A" w14:paraId="60F004C4" w14:textId="77777777" w:rsidTr="00606EF8">
        <w:tc>
          <w:tcPr>
            <w:tcW w:w="910" w:type="dxa"/>
          </w:tcPr>
          <w:p w14:paraId="236C8DC7" w14:textId="77777777" w:rsidR="00FC3BF6" w:rsidRPr="004C5A3A" w:rsidRDefault="00FC3BF6" w:rsidP="00A31AA9">
            <w:pPr>
              <w:spacing w:line="276" w:lineRule="auto"/>
              <w:jc w:val="center"/>
              <w:rPr>
                <w:rFonts w:asciiTheme="majorHAnsi" w:hAnsiTheme="majorHAnsi" w:cstheme="majorHAnsi"/>
              </w:rPr>
            </w:pPr>
            <w:r w:rsidRPr="004C5A3A">
              <w:rPr>
                <w:rFonts w:asciiTheme="majorHAnsi" w:hAnsiTheme="majorHAnsi" w:cstheme="majorHAnsi"/>
              </w:rPr>
              <w:t>UC002</w:t>
            </w:r>
          </w:p>
        </w:tc>
        <w:tc>
          <w:tcPr>
            <w:tcW w:w="2346" w:type="dxa"/>
          </w:tcPr>
          <w:p w14:paraId="1687D327"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Gửi xe vào (Check-in)</w:t>
            </w:r>
          </w:p>
        </w:tc>
        <w:tc>
          <w:tcPr>
            <w:tcW w:w="3685" w:type="dxa"/>
          </w:tcPr>
          <w:p w14:paraId="73BC3A0F" w14:textId="59EC7A56" w:rsidR="00FC3BF6" w:rsidRPr="004C5A3A" w:rsidRDefault="009F5595" w:rsidP="00A31AA9">
            <w:pPr>
              <w:spacing w:line="276" w:lineRule="auto"/>
              <w:rPr>
                <w:rFonts w:asciiTheme="majorHAnsi" w:hAnsiTheme="majorHAnsi" w:cstheme="majorHAnsi"/>
              </w:rPr>
            </w:pPr>
            <w:r w:rsidRPr="004C5A3A">
              <w:rPr>
                <w:rFonts w:asciiTheme="majorHAnsi" w:hAnsiTheme="majorHAnsi" w:cstheme="majorHAnsi"/>
              </w:rPr>
              <w:t>Quét nhận diện biển số xe, xác minh thẻ hợp lệ, lưu lượt vào và mở barrier</w:t>
            </w:r>
            <w:r w:rsidR="00FC3BF6" w:rsidRPr="004C5A3A">
              <w:rPr>
                <w:rFonts w:asciiTheme="majorHAnsi" w:hAnsiTheme="majorHAnsi" w:cstheme="majorHAnsi"/>
              </w:rPr>
              <w:t>.</w:t>
            </w:r>
          </w:p>
        </w:tc>
        <w:tc>
          <w:tcPr>
            <w:tcW w:w="1078" w:type="dxa"/>
          </w:tcPr>
          <w:p w14:paraId="170C48D0"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Bãi xe</w:t>
            </w:r>
          </w:p>
        </w:tc>
        <w:tc>
          <w:tcPr>
            <w:tcW w:w="997" w:type="dxa"/>
          </w:tcPr>
          <w:p w14:paraId="4D5214AD"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Nghiệp vụ lõi</w:t>
            </w:r>
          </w:p>
        </w:tc>
      </w:tr>
      <w:tr w:rsidR="00FC3BF6" w:rsidRPr="004C5A3A" w14:paraId="049467B7" w14:textId="77777777" w:rsidTr="00606EF8">
        <w:tc>
          <w:tcPr>
            <w:tcW w:w="910" w:type="dxa"/>
          </w:tcPr>
          <w:p w14:paraId="72F3BDD3" w14:textId="77777777" w:rsidR="00FC3BF6" w:rsidRPr="004C5A3A" w:rsidRDefault="00FC3BF6" w:rsidP="00A31AA9">
            <w:pPr>
              <w:spacing w:line="276" w:lineRule="auto"/>
              <w:jc w:val="center"/>
              <w:rPr>
                <w:rFonts w:asciiTheme="majorHAnsi" w:hAnsiTheme="majorHAnsi" w:cstheme="majorHAnsi"/>
              </w:rPr>
            </w:pPr>
            <w:r w:rsidRPr="004C5A3A">
              <w:rPr>
                <w:rFonts w:asciiTheme="majorHAnsi" w:hAnsiTheme="majorHAnsi" w:cstheme="majorHAnsi"/>
              </w:rPr>
              <w:t>UC003</w:t>
            </w:r>
          </w:p>
        </w:tc>
        <w:tc>
          <w:tcPr>
            <w:tcW w:w="2346" w:type="dxa"/>
          </w:tcPr>
          <w:p w14:paraId="0BC633B4"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Lấy xe ra (Check-out)</w:t>
            </w:r>
          </w:p>
        </w:tc>
        <w:tc>
          <w:tcPr>
            <w:tcW w:w="3685" w:type="dxa"/>
          </w:tcPr>
          <w:p w14:paraId="4DBA312B" w14:textId="082E42DB" w:rsidR="00FC3BF6" w:rsidRPr="004C5A3A" w:rsidRDefault="009F5595" w:rsidP="00A31AA9">
            <w:pPr>
              <w:spacing w:line="276" w:lineRule="auto"/>
              <w:rPr>
                <w:rFonts w:asciiTheme="majorHAnsi" w:hAnsiTheme="majorHAnsi" w:cstheme="majorHAnsi"/>
              </w:rPr>
            </w:pPr>
            <w:r w:rsidRPr="004C5A3A">
              <w:rPr>
                <w:rFonts w:asciiTheme="majorHAnsi" w:hAnsiTheme="majorHAnsi" w:cstheme="majorHAnsi"/>
              </w:rPr>
              <w:t>Quét biển số ra, đối chiếu biển số vào/ra chống trộm, tự động trừ gói cước/ví và mở barrier.</w:t>
            </w:r>
          </w:p>
        </w:tc>
        <w:tc>
          <w:tcPr>
            <w:tcW w:w="1078" w:type="dxa"/>
          </w:tcPr>
          <w:p w14:paraId="7AFD21F9"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Bãi xe</w:t>
            </w:r>
          </w:p>
        </w:tc>
        <w:tc>
          <w:tcPr>
            <w:tcW w:w="997" w:type="dxa"/>
          </w:tcPr>
          <w:p w14:paraId="5C0D481D"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Nghiệp vụ lõi</w:t>
            </w:r>
          </w:p>
        </w:tc>
      </w:tr>
      <w:tr w:rsidR="00FC3BF6" w:rsidRPr="004C5A3A" w14:paraId="0C984AE6" w14:textId="77777777" w:rsidTr="00606EF8">
        <w:tc>
          <w:tcPr>
            <w:tcW w:w="910" w:type="dxa"/>
          </w:tcPr>
          <w:p w14:paraId="4C5B8F87" w14:textId="77777777" w:rsidR="00FC3BF6" w:rsidRPr="004C5A3A" w:rsidRDefault="00FC3BF6" w:rsidP="00A31AA9">
            <w:pPr>
              <w:spacing w:line="276" w:lineRule="auto"/>
              <w:jc w:val="center"/>
              <w:rPr>
                <w:rFonts w:asciiTheme="majorHAnsi" w:hAnsiTheme="majorHAnsi" w:cstheme="majorHAnsi"/>
              </w:rPr>
            </w:pPr>
            <w:r w:rsidRPr="004C5A3A">
              <w:rPr>
                <w:rFonts w:asciiTheme="majorHAnsi" w:hAnsiTheme="majorHAnsi" w:cstheme="majorHAnsi"/>
              </w:rPr>
              <w:t>UC004</w:t>
            </w:r>
          </w:p>
        </w:tc>
        <w:tc>
          <w:tcPr>
            <w:tcW w:w="2346" w:type="dxa"/>
          </w:tcPr>
          <w:p w14:paraId="6F9E02C9"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Quản lý hồ sơ sinh viên</w:t>
            </w:r>
          </w:p>
        </w:tc>
        <w:tc>
          <w:tcPr>
            <w:tcW w:w="3685" w:type="dxa"/>
          </w:tcPr>
          <w:p w14:paraId="1BDDC392"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Thêm mới, cập nhật, tìm kiếm và xem danh sách hồ sơ sinh viên trong toàn trường.</w:t>
            </w:r>
          </w:p>
        </w:tc>
        <w:tc>
          <w:tcPr>
            <w:tcW w:w="1078" w:type="dxa"/>
          </w:tcPr>
          <w:p w14:paraId="25A476E8"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Quản trị</w:t>
            </w:r>
          </w:p>
        </w:tc>
        <w:tc>
          <w:tcPr>
            <w:tcW w:w="997" w:type="dxa"/>
          </w:tcPr>
          <w:p w14:paraId="317264F8"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CRUD</w:t>
            </w:r>
          </w:p>
        </w:tc>
      </w:tr>
      <w:tr w:rsidR="00FC3BF6" w:rsidRPr="004C5A3A" w14:paraId="293633B6" w14:textId="77777777" w:rsidTr="00606EF8">
        <w:tc>
          <w:tcPr>
            <w:tcW w:w="910" w:type="dxa"/>
          </w:tcPr>
          <w:p w14:paraId="497E1400" w14:textId="77777777" w:rsidR="00FC3BF6" w:rsidRPr="004C5A3A" w:rsidRDefault="00FC3BF6" w:rsidP="00A31AA9">
            <w:pPr>
              <w:spacing w:line="276" w:lineRule="auto"/>
              <w:jc w:val="center"/>
              <w:rPr>
                <w:rFonts w:asciiTheme="majorHAnsi" w:hAnsiTheme="majorHAnsi" w:cstheme="majorHAnsi"/>
              </w:rPr>
            </w:pPr>
            <w:r w:rsidRPr="004C5A3A">
              <w:rPr>
                <w:rFonts w:asciiTheme="majorHAnsi" w:hAnsiTheme="majorHAnsi" w:cstheme="majorHAnsi"/>
              </w:rPr>
              <w:t>UC005</w:t>
            </w:r>
          </w:p>
        </w:tc>
        <w:tc>
          <w:tcPr>
            <w:tcW w:w="2346" w:type="dxa"/>
          </w:tcPr>
          <w:p w14:paraId="04D2118E" w14:textId="5993F205" w:rsidR="00FC3BF6" w:rsidRPr="004C5A3A" w:rsidRDefault="005754EC" w:rsidP="00A31AA9">
            <w:pPr>
              <w:spacing w:line="276" w:lineRule="auto"/>
              <w:rPr>
                <w:rFonts w:asciiTheme="majorHAnsi" w:hAnsiTheme="majorHAnsi" w:cstheme="majorHAnsi"/>
              </w:rPr>
            </w:pPr>
            <w:r w:rsidRPr="004C5A3A">
              <w:rPr>
                <w:rFonts w:asciiTheme="majorHAnsi" w:hAnsiTheme="majorHAnsi" w:cstheme="majorHAnsi"/>
              </w:rPr>
              <w:t xml:space="preserve">Kích hoạt &amp; Khóa/Mở thẻ sinh viên </w:t>
            </w:r>
          </w:p>
        </w:tc>
        <w:tc>
          <w:tcPr>
            <w:tcW w:w="3685" w:type="dxa"/>
          </w:tcPr>
          <w:p w14:paraId="09F827FE"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Gán mã thẻ vật lý (UID) cho sinh viên; chủ động khóa thẻ khi báo mất hoặc mở lại thẻ.</w:t>
            </w:r>
          </w:p>
        </w:tc>
        <w:tc>
          <w:tcPr>
            <w:tcW w:w="1078" w:type="dxa"/>
          </w:tcPr>
          <w:p w14:paraId="1022DF9E"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Thẻ</w:t>
            </w:r>
          </w:p>
        </w:tc>
        <w:tc>
          <w:tcPr>
            <w:tcW w:w="997" w:type="dxa"/>
          </w:tcPr>
          <w:p w14:paraId="24E9678C"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Bảo mật thẻ</w:t>
            </w:r>
          </w:p>
        </w:tc>
      </w:tr>
      <w:tr w:rsidR="00FC3BF6" w:rsidRPr="004C5A3A" w14:paraId="14E79804" w14:textId="77777777" w:rsidTr="00606EF8">
        <w:tc>
          <w:tcPr>
            <w:tcW w:w="910" w:type="dxa"/>
          </w:tcPr>
          <w:p w14:paraId="1F6A9C65" w14:textId="77777777" w:rsidR="00FC3BF6" w:rsidRPr="004C5A3A" w:rsidRDefault="00FC3BF6" w:rsidP="00A31AA9">
            <w:pPr>
              <w:spacing w:line="276" w:lineRule="auto"/>
              <w:jc w:val="center"/>
              <w:rPr>
                <w:rFonts w:asciiTheme="majorHAnsi" w:hAnsiTheme="majorHAnsi" w:cstheme="majorHAnsi"/>
              </w:rPr>
            </w:pPr>
            <w:r w:rsidRPr="004C5A3A">
              <w:rPr>
                <w:rFonts w:asciiTheme="majorHAnsi" w:hAnsiTheme="majorHAnsi" w:cstheme="majorHAnsi"/>
              </w:rPr>
              <w:t>UC006</w:t>
            </w:r>
          </w:p>
        </w:tc>
        <w:tc>
          <w:tcPr>
            <w:tcW w:w="2346" w:type="dxa"/>
          </w:tcPr>
          <w:p w14:paraId="57FE88E9"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Quản lý phí &amp; Gói gửi xe</w:t>
            </w:r>
          </w:p>
        </w:tc>
        <w:tc>
          <w:tcPr>
            <w:tcW w:w="3685" w:type="dxa"/>
          </w:tcPr>
          <w:p w14:paraId="5AD731A7"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Cấu hình 3 cách tính phí (lượt, block 4h, giờ) và tạo lập các gói cước (tuần, tháng, số lượt).</w:t>
            </w:r>
          </w:p>
        </w:tc>
        <w:tc>
          <w:tcPr>
            <w:tcW w:w="1078" w:type="dxa"/>
          </w:tcPr>
          <w:p w14:paraId="0C98B9CC"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Quản trị</w:t>
            </w:r>
          </w:p>
        </w:tc>
        <w:tc>
          <w:tcPr>
            <w:tcW w:w="997" w:type="dxa"/>
          </w:tcPr>
          <w:p w14:paraId="5A1C90B0"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Chính sách</w:t>
            </w:r>
          </w:p>
        </w:tc>
      </w:tr>
      <w:tr w:rsidR="00FC3BF6" w:rsidRPr="004C5A3A" w14:paraId="582DA9E5" w14:textId="77777777" w:rsidTr="00606EF8">
        <w:tc>
          <w:tcPr>
            <w:tcW w:w="910" w:type="dxa"/>
          </w:tcPr>
          <w:p w14:paraId="13BF9065" w14:textId="77777777" w:rsidR="00FC3BF6" w:rsidRPr="004C5A3A" w:rsidRDefault="00FC3BF6" w:rsidP="00A31AA9">
            <w:pPr>
              <w:spacing w:line="276" w:lineRule="auto"/>
              <w:jc w:val="center"/>
              <w:rPr>
                <w:rFonts w:asciiTheme="majorHAnsi" w:hAnsiTheme="majorHAnsi" w:cstheme="majorHAnsi"/>
              </w:rPr>
            </w:pPr>
            <w:r w:rsidRPr="004C5A3A">
              <w:rPr>
                <w:rFonts w:asciiTheme="majorHAnsi" w:hAnsiTheme="majorHAnsi" w:cstheme="majorHAnsi"/>
              </w:rPr>
              <w:t>UC007</w:t>
            </w:r>
          </w:p>
        </w:tc>
        <w:tc>
          <w:tcPr>
            <w:tcW w:w="2346" w:type="dxa"/>
          </w:tcPr>
          <w:p w14:paraId="37133C59"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Quản lý thông tin cổng</w:t>
            </w:r>
          </w:p>
        </w:tc>
        <w:tc>
          <w:tcPr>
            <w:tcW w:w="3685" w:type="dxa"/>
          </w:tcPr>
          <w:p w14:paraId="77FEEB02"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Thêm mới, sửa đổi thông tin các cổng kiểm soát bãi đỗ xe.</w:t>
            </w:r>
          </w:p>
        </w:tc>
        <w:tc>
          <w:tcPr>
            <w:tcW w:w="1078" w:type="dxa"/>
          </w:tcPr>
          <w:p w14:paraId="098AB347"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Quản trị</w:t>
            </w:r>
          </w:p>
        </w:tc>
        <w:tc>
          <w:tcPr>
            <w:tcW w:w="997" w:type="dxa"/>
          </w:tcPr>
          <w:p w14:paraId="290C4E89"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Vận hành</w:t>
            </w:r>
          </w:p>
        </w:tc>
      </w:tr>
      <w:tr w:rsidR="00FC3BF6" w:rsidRPr="004C5A3A" w14:paraId="2C47FA9F" w14:textId="77777777" w:rsidTr="00606EF8">
        <w:tc>
          <w:tcPr>
            <w:tcW w:w="910" w:type="dxa"/>
          </w:tcPr>
          <w:p w14:paraId="6ADBA502" w14:textId="77777777" w:rsidR="00FC3BF6" w:rsidRPr="004C5A3A" w:rsidRDefault="00FC3BF6" w:rsidP="00A31AA9">
            <w:pPr>
              <w:spacing w:line="276" w:lineRule="auto"/>
              <w:jc w:val="center"/>
              <w:rPr>
                <w:rFonts w:asciiTheme="majorHAnsi" w:hAnsiTheme="majorHAnsi" w:cstheme="majorHAnsi"/>
              </w:rPr>
            </w:pPr>
            <w:r w:rsidRPr="004C5A3A">
              <w:rPr>
                <w:rFonts w:asciiTheme="majorHAnsi" w:hAnsiTheme="majorHAnsi" w:cstheme="majorHAnsi"/>
              </w:rPr>
              <w:t>UC008</w:t>
            </w:r>
          </w:p>
        </w:tc>
        <w:tc>
          <w:tcPr>
            <w:tcW w:w="2346" w:type="dxa"/>
          </w:tcPr>
          <w:p w14:paraId="0756305F"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Xem thống kê &amp; Báo cáo</w:t>
            </w:r>
          </w:p>
        </w:tc>
        <w:tc>
          <w:tcPr>
            <w:tcW w:w="3685" w:type="dxa"/>
          </w:tcPr>
          <w:p w14:paraId="108A5CB2"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Thống kê tổng hợp số lượt gửi xe, doanh thu bãi xe, biến động giao dịch ví và nhật ký hệ thống.</w:t>
            </w:r>
          </w:p>
        </w:tc>
        <w:tc>
          <w:tcPr>
            <w:tcW w:w="1078" w:type="dxa"/>
          </w:tcPr>
          <w:p w14:paraId="2712C446"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Quản trị</w:t>
            </w:r>
          </w:p>
        </w:tc>
        <w:tc>
          <w:tcPr>
            <w:tcW w:w="997" w:type="dxa"/>
          </w:tcPr>
          <w:p w14:paraId="16008055"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Báo cáo</w:t>
            </w:r>
          </w:p>
        </w:tc>
      </w:tr>
      <w:tr w:rsidR="00FC3BF6" w:rsidRPr="004C5A3A" w14:paraId="3385464B" w14:textId="77777777" w:rsidTr="00606EF8">
        <w:tc>
          <w:tcPr>
            <w:tcW w:w="910" w:type="dxa"/>
          </w:tcPr>
          <w:p w14:paraId="60667303" w14:textId="77777777" w:rsidR="00FC3BF6" w:rsidRPr="004C5A3A" w:rsidRDefault="00FC3BF6" w:rsidP="00A31AA9">
            <w:pPr>
              <w:spacing w:line="276" w:lineRule="auto"/>
              <w:jc w:val="center"/>
              <w:rPr>
                <w:rFonts w:asciiTheme="majorHAnsi" w:hAnsiTheme="majorHAnsi" w:cstheme="majorHAnsi"/>
              </w:rPr>
            </w:pPr>
            <w:r w:rsidRPr="004C5A3A">
              <w:rPr>
                <w:rFonts w:asciiTheme="majorHAnsi" w:hAnsiTheme="majorHAnsi" w:cstheme="majorHAnsi"/>
              </w:rPr>
              <w:t>UC009</w:t>
            </w:r>
          </w:p>
        </w:tc>
        <w:tc>
          <w:tcPr>
            <w:tcW w:w="2346" w:type="dxa"/>
          </w:tcPr>
          <w:p w14:paraId="55571E58"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Xem thông tin &amp; Thẻ</w:t>
            </w:r>
          </w:p>
        </w:tc>
        <w:tc>
          <w:tcPr>
            <w:tcW w:w="3685" w:type="dxa"/>
          </w:tcPr>
          <w:p w14:paraId="0A33F129" w14:textId="15759F71"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 xml:space="preserve">Sinh viên xem thông tin cá nhân và </w:t>
            </w:r>
            <w:r w:rsidR="00144426" w:rsidRPr="004C5A3A">
              <w:rPr>
                <w:rFonts w:asciiTheme="majorHAnsi" w:hAnsiTheme="majorHAnsi" w:cstheme="majorHAnsi"/>
              </w:rPr>
              <w:t xml:space="preserve">thẻ sinh viên </w:t>
            </w:r>
            <w:r w:rsidRPr="004C5A3A">
              <w:rPr>
                <w:rFonts w:asciiTheme="majorHAnsi" w:hAnsiTheme="majorHAnsi" w:cstheme="majorHAnsi"/>
              </w:rPr>
              <w:t>đang liên kết.</w:t>
            </w:r>
          </w:p>
        </w:tc>
        <w:tc>
          <w:tcPr>
            <w:tcW w:w="1078" w:type="dxa"/>
          </w:tcPr>
          <w:p w14:paraId="05B7678C"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Sinh viên</w:t>
            </w:r>
          </w:p>
        </w:tc>
        <w:tc>
          <w:tcPr>
            <w:tcW w:w="997" w:type="dxa"/>
          </w:tcPr>
          <w:p w14:paraId="680C1B6E"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Thông tin</w:t>
            </w:r>
          </w:p>
        </w:tc>
      </w:tr>
      <w:tr w:rsidR="00FC3BF6" w:rsidRPr="004C5A3A" w14:paraId="4576B54F" w14:textId="77777777" w:rsidTr="00606EF8">
        <w:tc>
          <w:tcPr>
            <w:tcW w:w="910" w:type="dxa"/>
          </w:tcPr>
          <w:p w14:paraId="1AE68457" w14:textId="77777777" w:rsidR="00FC3BF6" w:rsidRPr="004C5A3A" w:rsidRDefault="00FC3BF6" w:rsidP="00A31AA9">
            <w:pPr>
              <w:spacing w:line="276" w:lineRule="auto"/>
              <w:jc w:val="center"/>
              <w:rPr>
                <w:rFonts w:asciiTheme="majorHAnsi" w:hAnsiTheme="majorHAnsi" w:cstheme="majorHAnsi"/>
              </w:rPr>
            </w:pPr>
            <w:r w:rsidRPr="004C5A3A">
              <w:rPr>
                <w:rFonts w:asciiTheme="majorHAnsi" w:hAnsiTheme="majorHAnsi" w:cstheme="majorHAnsi"/>
              </w:rPr>
              <w:t>UC010</w:t>
            </w:r>
          </w:p>
        </w:tc>
        <w:tc>
          <w:tcPr>
            <w:tcW w:w="2346" w:type="dxa"/>
          </w:tcPr>
          <w:p w14:paraId="186FAFF6"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Quản lý ví tiền (Mô phỏng)</w:t>
            </w:r>
          </w:p>
        </w:tc>
        <w:tc>
          <w:tcPr>
            <w:tcW w:w="3685" w:type="dxa"/>
          </w:tcPr>
          <w:p w14:paraId="0FBE263E"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Sinh viên xem số dư và thực hiện nạp tiền vào ví mô phỏng qua Idempotency-Key.</w:t>
            </w:r>
          </w:p>
        </w:tc>
        <w:tc>
          <w:tcPr>
            <w:tcW w:w="1078" w:type="dxa"/>
          </w:tcPr>
          <w:p w14:paraId="0CCDE301"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Ví</w:t>
            </w:r>
          </w:p>
        </w:tc>
        <w:tc>
          <w:tcPr>
            <w:tcW w:w="997" w:type="dxa"/>
          </w:tcPr>
          <w:p w14:paraId="518A65F8"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Tài chính</w:t>
            </w:r>
          </w:p>
        </w:tc>
      </w:tr>
      <w:tr w:rsidR="00FC3BF6" w:rsidRPr="004C5A3A" w14:paraId="499844C3" w14:textId="77777777" w:rsidTr="00606EF8">
        <w:tc>
          <w:tcPr>
            <w:tcW w:w="910" w:type="dxa"/>
          </w:tcPr>
          <w:p w14:paraId="761665D9" w14:textId="77777777" w:rsidR="00FC3BF6" w:rsidRPr="004C5A3A" w:rsidRDefault="00FC3BF6" w:rsidP="00A31AA9">
            <w:pPr>
              <w:spacing w:line="276" w:lineRule="auto"/>
              <w:jc w:val="center"/>
              <w:rPr>
                <w:rFonts w:asciiTheme="majorHAnsi" w:hAnsiTheme="majorHAnsi" w:cstheme="majorHAnsi"/>
              </w:rPr>
            </w:pPr>
            <w:r w:rsidRPr="004C5A3A">
              <w:rPr>
                <w:rFonts w:asciiTheme="majorHAnsi" w:hAnsiTheme="majorHAnsi" w:cstheme="majorHAnsi"/>
              </w:rPr>
              <w:t>UC011</w:t>
            </w:r>
          </w:p>
        </w:tc>
        <w:tc>
          <w:tcPr>
            <w:tcW w:w="2346" w:type="dxa"/>
          </w:tcPr>
          <w:p w14:paraId="544E20FB"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Mua gói cước gửi xe</w:t>
            </w:r>
          </w:p>
        </w:tc>
        <w:tc>
          <w:tcPr>
            <w:tcW w:w="3685" w:type="dxa"/>
          </w:tcPr>
          <w:p w14:paraId="54540D6E"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Sinh viên dùng số dư ví để đăng ký mua các gói cước tuần, tháng hoặc gói định mức số lượt.</w:t>
            </w:r>
          </w:p>
        </w:tc>
        <w:tc>
          <w:tcPr>
            <w:tcW w:w="1078" w:type="dxa"/>
          </w:tcPr>
          <w:p w14:paraId="37942368"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Ví &amp; Thẻ</w:t>
            </w:r>
          </w:p>
        </w:tc>
        <w:tc>
          <w:tcPr>
            <w:tcW w:w="997" w:type="dxa"/>
          </w:tcPr>
          <w:p w14:paraId="491F1C94"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Dịch vụ</w:t>
            </w:r>
          </w:p>
        </w:tc>
      </w:tr>
      <w:tr w:rsidR="00FC3BF6" w:rsidRPr="004C5A3A" w14:paraId="795345E6" w14:textId="77777777" w:rsidTr="00606EF8">
        <w:tc>
          <w:tcPr>
            <w:tcW w:w="910" w:type="dxa"/>
          </w:tcPr>
          <w:p w14:paraId="7192D55D" w14:textId="77777777" w:rsidR="00FC3BF6" w:rsidRPr="004C5A3A" w:rsidRDefault="00FC3BF6" w:rsidP="00A31AA9">
            <w:pPr>
              <w:spacing w:line="276" w:lineRule="auto"/>
              <w:jc w:val="center"/>
              <w:rPr>
                <w:rFonts w:asciiTheme="majorHAnsi" w:hAnsiTheme="majorHAnsi" w:cstheme="majorHAnsi"/>
              </w:rPr>
            </w:pPr>
            <w:r w:rsidRPr="004C5A3A">
              <w:rPr>
                <w:rFonts w:asciiTheme="majorHAnsi" w:hAnsiTheme="majorHAnsi" w:cstheme="majorHAnsi"/>
              </w:rPr>
              <w:t>UC012</w:t>
            </w:r>
          </w:p>
        </w:tc>
        <w:tc>
          <w:tcPr>
            <w:tcW w:w="2346" w:type="dxa"/>
          </w:tcPr>
          <w:p w14:paraId="29103989"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Tra cứu lịch sử gửi xe</w:t>
            </w:r>
          </w:p>
        </w:tc>
        <w:tc>
          <w:tcPr>
            <w:tcW w:w="3685" w:type="dxa"/>
          </w:tcPr>
          <w:p w14:paraId="6E7C1435"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Sinh viên xem chi tiết các lượt xe ra/vào, thời gian đỗ, cổng và hình thức thanh toán của chính mình.</w:t>
            </w:r>
          </w:p>
        </w:tc>
        <w:tc>
          <w:tcPr>
            <w:tcW w:w="1078" w:type="dxa"/>
          </w:tcPr>
          <w:p w14:paraId="2920347C"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Sinh viên</w:t>
            </w:r>
          </w:p>
        </w:tc>
        <w:tc>
          <w:tcPr>
            <w:tcW w:w="997" w:type="dxa"/>
          </w:tcPr>
          <w:p w14:paraId="538A3D02" w14:textId="77777777" w:rsidR="00FC3BF6" w:rsidRPr="004C5A3A" w:rsidRDefault="00FC3BF6" w:rsidP="00A31AA9">
            <w:pPr>
              <w:spacing w:line="276" w:lineRule="auto"/>
              <w:rPr>
                <w:rFonts w:asciiTheme="majorHAnsi" w:hAnsiTheme="majorHAnsi" w:cstheme="majorHAnsi"/>
              </w:rPr>
            </w:pPr>
            <w:r w:rsidRPr="004C5A3A">
              <w:rPr>
                <w:rFonts w:asciiTheme="majorHAnsi" w:hAnsiTheme="majorHAnsi" w:cstheme="majorHAnsi"/>
              </w:rPr>
              <w:t>Tra cứu</w:t>
            </w:r>
          </w:p>
        </w:tc>
      </w:tr>
    </w:tbl>
    <w:p w14:paraId="16E95420" w14:textId="77777777" w:rsidR="00FC3BF6" w:rsidRPr="004C5A3A" w:rsidRDefault="00FC3BF6" w:rsidP="00606EF8">
      <w:pPr>
        <w:rPr>
          <w:rFonts w:asciiTheme="majorHAnsi" w:hAnsiTheme="majorHAnsi" w:cstheme="majorHAnsi"/>
        </w:rPr>
      </w:pPr>
    </w:p>
    <w:p w14:paraId="2425B06B" w14:textId="77777777" w:rsidR="00606EF8" w:rsidRPr="004C5A3A" w:rsidRDefault="00606EF8" w:rsidP="00606EF8">
      <w:pPr>
        <w:rPr>
          <w:rFonts w:asciiTheme="majorHAnsi" w:eastAsia="Times New Roman" w:hAnsiTheme="majorHAnsi" w:cstheme="majorHAnsi"/>
          <w:b/>
          <w:sz w:val="28"/>
          <w:szCs w:val="20"/>
        </w:rPr>
      </w:pPr>
      <w:r w:rsidRPr="004C5A3A">
        <w:rPr>
          <w:rFonts w:asciiTheme="majorHAnsi" w:hAnsiTheme="majorHAnsi" w:cstheme="majorHAnsi"/>
        </w:rPr>
        <w:br w:type="page"/>
      </w:r>
    </w:p>
    <w:p w14:paraId="5075BE94" w14:textId="5223028D" w:rsidR="00606EF8" w:rsidRPr="004C5A3A" w:rsidRDefault="00606EF8" w:rsidP="00606EF8">
      <w:pPr>
        <w:pStyle w:val="u2"/>
        <w:rPr>
          <w:rFonts w:asciiTheme="majorHAnsi" w:hAnsiTheme="majorHAnsi" w:cstheme="majorHAnsi"/>
        </w:rPr>
      </w:pPr>
      <w:bookmarkStart w:id="18" w:name="_Toc243781118"/>
      <w:r w:rsidRPr="004C5A3A">
        <w:rPr>
          <w:rFonts w:asciiTheme="majorHAnsi" w:hAnsiTheme="majorHAnsi" w:cstheme="majorHAnsi"/>
        </w:rPr>
        <w:lastRenderedPageBreak/>
        <w:t>Đặc tả các yêu cầu chức năng</w:t>
      </w:r>
      <w:bookmarkEnd w:id="18"/>
    </w:p>
    <w:p w14:paraId="03593497" w14:textId="77777777" w:rsidR="00F83947" w:rsidRPr="004C5A3A" w:rsidRDefault="00F83947" w:rsidP="00F83947">
      <w:pPr>
        <w:pStyle w:val="u3"/>
        <w:rPr>
          <w:rFonts w:asciiTheme="majorHAnsi" w:hAnsiTheme="majorHAnsi" w:cstheme="majorHAnsi"/>
        </w:rPr>
      </w:pPr>
      <w:bookmarkStart w:id="19" w:name="_Toc243781119"/>
      <w:r w:rsidRPr="004C5A3A">
        <w:rPr>
          <w:rFonts w:asciiTheme="majorHAnsi" w:hAnsiTheme="majorHAnsi" w:cstheme="majorHAnsi"/>
        </w:rPr>
        <w:t>Mô tả use case UC001</w:t>
      </w:r>
      <w:bookmarkEnd w:id="19"/>
    </w:p>
    <w:tbl>
      <w:tblPr>
        <w:tblW w:w="0" w:type="auto"/>
        <w:jc w:val="center"/>
        <w:tblLook w:val="04A0" w:firstRow="1" w:lastRow="0" w:firstColumn="1" w:lastColumn="0" w:noHBand="0" w:noVBand="1"/>
      </w:tblPr>
      <w:tblGrid>
        <w:gridCol w:w="4489"/>
        <w:gridCol w:w="4527"/>
      </w:tblGrid>
      <w:tr w:rsidR="00F83947" w:rsidRPr="004C5A3A" w14:paraId="7BAA1F82"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104329E0"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Use case: </w:t>
            </w:r>
            <w:r w:rsidRPr="004C5A3A">
              <w:rPr>
                <w:rFonts w:asciiTheme="majorHAnsi" w:hAnsiTheme="majorHAnsi" w:cstheme="majorHAnsi"/>
              </w:rPr>
              <w:t>Đăng nhập</w:t>
            </w:r>
          </w:p>
        </w:tc>
      </w:tr>
      <w:tr w:rsidR="00F83947" w:rsidRPr="004C5A3A" w14:paraId="19064621"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4887B3B7"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Mục đích: </w:t>
            </w:r>
            <w:r w:rsidRPr="004C5A3A">
              <w:rPr>
                <w:rFonts w:asciiTheme="majorHAnsi" w:hAnsiTheme="majorHAnsi" w:cstheme="majorHAnsi"/>
              </w:rPr>
              <w:t>Xác thực người dùng và cấp quyền truy cập hệ thống theo vai trò.</w:t>
            </w:r>
          </w:p>
        </w:tc>
      </w:tr>
      <w:tr w:rsidR="00F83947" w:rsidRPr="004C5A3A" w14:paraId="12A316C2"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20BD20E1"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Mô tả: </w:t>
            </w:r>
            <w:r w:rsidRPr="004C5A3A">
              <w:rPr>
                <w:rFonts w:asciiTheme="majorHAnsi" w:hAnsiTheme="majorHAnsi" w:cstheme="majorHAnsi"/>
              </w:rPr>
              <w:t>Người dùng nhập tên đăng nhập và mật khẩu để truy cập vào hệ thống.</w:t>
            </w:r>
          </w:p>
        </w:tc>
      </w:tr>
      <w:tr w:rsidR="00F83947" w:rsidRPr="004C5A3A" w14:paraId="1E84A939"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15ACBABD"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Actor:</w:t>
            </w:r>
            <w:r w:rsidRPr="004C5A3A">
              <w:rPr>
                <w:rFonts w:asciiTheme="majorHAnsi" w:hAnsiTheme="majorHAnsi" w:cstheme="majorHAnsi"/>
                <w:b/>
              </w:rPr>
              <w:br/>
            </w:r>
            <w:r w:rsidRPr="004C5A3A">
              <w:rPr>
                <w:rFonts w:asciiTheme="majorHAnsi" w:hAnsiTheme="majorHAnsi" w:cstheme="majorHAnsi"/>
              </w:rPr>
              <w:t xml:space="preserve">    -  Actor chính: Quản trị viên / Sinh viên</w:t>
            </w:r>
            <w:r w:rsidRPr="004C5A3A">
              <w:rPr>
                <w:rFonts w:asciiTheme="majorHAnsi" w:hAnsiTheme="majorHAnsi" w:cstheme="majorHAnsi"/>
              </w:rPr>
              <w:br/>
              <w:t xml:space="preserve">    -  Actor phụ: Không</w:t>
            </w:r>
          </w:p>
        </w:tc>
      </w:tr>
      <w:tr w:rsidR="00F83947" w:rsidRPr="004C5A3A" w14:paraId="1815266E"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625CAAE6"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Tiền điều kiện:</w:t>
            </w:r>
            <w:r w:rsidRPr="004C5A3A">
              <w:rPr>
                <w:rFonts w:asciiTheme="majorHAnsi" w:hAnsiTheme="majorHAnsi" w:cstheme="majorHAnsi"/>
                <w:b/>
              </w:rPr>
              <w:br/>
            </w:r>
            <w:r w:rsidRPr="004C5A3A">
              <w:rPr>
                <w:rFonts w:asciiTheme="majorHAnsi" w:hAnsiTheme="majorHAnsi" w:cstheme="majorHAnsi"/>
              </w:rPr>
              <w:t xml:space="preserve">    •  Người dùng đã có tài khoản trong hệ thống.</w:t>
            </w:r>
          </w:p>
        </w:tc>
      </w:tr>
      <w:tr w:rsidR="00F83947" w:rsidRPr="004C5A3A" w14:paraId="28EA6868"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7E6FFA83"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Hậu điều kiện:</w:t>
            </w:r>
            <w:r w:rsidRPr="004C5A3A">
              <w:rPr>
                <w:rFonts w:asciiTheme="majorHAnsi" w:hAnsiTheme="majorHAnsi" w:cstheme="majorHAnsi"/>
                <w:b/>
              </w:rPr>
              <w:br/>
            </w:r>
            <w:r w:rsidRPr="004C5A3A">
              <w:rPr>
                <w:rFonts w:asciiTheme="majorHAnsi" w:hAnsiTheme="majorHAnsi" w:cstheme="majorHAnsi"/>
              </w:rPr>
              <w:t xml:space="preserve">    •  Người dùng đăng nhập thành công và được chuyển đến màn hình làm việc tương ứng với quyền hạn.</w:t>
            </w:r>
          </w:p>
        </w:tc>
      </w:tr>
      <w:tr w:rsidR="00F83947" w:rsidRPr="004C5A3A" w14:paraId="6F0F56BF"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43B41827"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Luồng sự kiện chính</w:t>
            </w:r>
          </w:p>
        </w:tc>
      </w:tr>
      <w:tr w:rsidR="00F83947" w:rsidRPr="004C5A3A" w14:paraId="34583966"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3A7FE1A3" w14:textId="77777777" w:rsidR="00F83947" w:rsidRPr="004C5A3A" w:rsidRDefault="00F83947" w:rsidP="004B50F2">
            <w:pPr>
              <w:spacing w:before="60" w:after="6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56FFF49E" w14:textId="77777777" w:rsidR="00F83947" w:rsidRPr="004C5A3A" w:rsidRDefault="00F83947" w:rsidP="004B50F2">
            <w:pPr>
              <w:spacing w:before="60" w:after="60"/>
              <w:jc w:val="center"/>
              <w:rPr>
                <w:rFonts w:asciiTheme="majorHAnsi" w:hAnsiTheme="majorHAnsi" w:cstheme="majorHAnsi"/>
              </w:rPr>
            </w:pPr>
            <w:r w:rsidRPr="004C5A3A">
              <w:rPr>
                <w:rFonts w:asciiTheme="majorHAnsi" w:hAnsiTheme="majorHAnsi" w:cstheme="majorHAnsi"/>
                <w:b/>
              </w:rPr>
              <w:t>System</w:t>
            </w:r>
          </w:p>
        </w:tc>
      </w:tr>
      <w:tr w:rsidR="00F83947" w:rsidRPr="004C5A3A" w14:paraId="2C4BF21E"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379EDC64"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1. Mở trang đăng nhập hệ thống</w:t>
            </w:r>
          </w:p>
        </w:tc>
        <w:tc>
          <w:tcPr>
            <w:tcW w:w="4752" w:type="dxa"/>
            <w:tcBorders>
              <w:top w:val="single" w:sz="4" w:space="0" w:color="000000"/>
              <w:left w:val="single" w:sz="4" w:space="0" w:color="000000"/>
              <w:bottom w:val="single" w:sz="4" w:space="0" w:color="000000"/>
              <w:right w:val="single" w:sz="4" w:space="0" w:color="000000"/>
            </w:tcBorders>
          </w:tcPr>
          <w:p w14:paraId="6479B61A" w14:textId="77777777" w:rsidR="00F83947" w:rsidRPr="004C5A3A" w:rsidRDefault="00F83947" w:rsidP="004B50F2">
            <w:pPr>
              <w:rPr>
                <w:rFonts w:asciiTheme="majorHAnsi" w:hAnsiTheme="majorHAnsi" w:cstheme="majorHAnsi"/>
              </w:rPr>
            </w:pPr>
          </w:p>
        </w:tc>
      </w:tr>
      <w:tr w:rsidR="00F83947" w:rsidRPr="004C5A3A" w14:paraId="5C93AE78"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7894273C"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66B22DCB"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2. Hiển thị form đăng nhập (tên đăng nhập, mật khẩu)</w:t>
            </w:r>
          </w:p>
        </w:tc>
      </w:tr>
      <w:tr w:rsidR="00F83947" w:rsidRPr="004C5A3A" w14:paraId="71C8EF83"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289916C0"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3. Nhập tên đăng nhập, mật khẩu và nhấn "Đăng nhập"</w:t>
            </w:r>
          </w:p>
        </w:tc>
        <w:tc>
          <w:tcPr>
            <w:tcW w:w="4752" w:type="dxa"/>
            <w:tcBorders>
              <w:top w:val="single" w:sz="4" w:space="0" w:color="000000"/>
              <w:left w:val="single" w:sz="4" w:space="0" w:color="000000"/>
              <w:bottom w:val="single" w:sz="4" w:space="0" w:color="000000"/>
              <w:right w:val="single" w:sz="4" w:space="0" w:color="000000"/>
            </w:tcBorders>
          </w:tcPr>
          <w:p w14:paraId="140A7F79" w14:textId="77777777" w:rsidR="00F83947" w:rsidRPr="004C5A3A" w:rsidRDefault="00F83947" w:rsidP="004B50F2">
            <w:pPr>
              <w:rPr>
                <w:rFonts w:asciiTheme="majorHAnsi" w:hAnsiTheme="majorHAnsi" w:cstheme="majorHAnsi"/>
              </w:rPr>
            </w:pPr>
          </w:p>
        </w:tc>
      </w:tr>
      <w:tr w:rsidR="00F83947" w:rsidRPr="004C5A3A" w14:paraId="00376584"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44997B63"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4F1F561D"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4. Xác thực thông tin tài khoản hợp lệ</w:t>
            </w:r>
          </w:p>
        </w:tc>
      </w:tr>
      <w:tr w:rsidR="00F83947" w:rsidRPr="004C5A3A" w14:paraId="67F40E75"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683E174C"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3110AE1B"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5. Thông báo đăng nhập thành công và chuyển hướng đến trang chủ theo quyền (ADMIN hoặc STUDENT)</w:t>
            </w:r>
          </w:p>
        </w:tc>
      </w:tr>
      <w:tr w:rsidR="00F83947" w:rsidRPr="004C5A3A" w14:paraId="3B590374"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18DB97BE"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Luồng sự kiện thay thế</w:t>
            </w:r>
          </w:p>
        </w:tc>
      </w:tr>
      <w:tr w:rsidR="00F83947" w:rsidRPr="004C5A3A" w14:paraId="092D7628"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60E65227"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7EEA9A46"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System</w:t>
            </w:r>
          </w:p>
        </w:tc>
      </w:tr>
      <w:tr w:rsidR="00F83947" w:rsidRPr="004C5A3A" w14:paraId="19490F30"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301A806C"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3.1 Chọn "Ghi nhớ đăng nhập" trước khi nhấn đăng nhập</w:t>
            </w:r>
          </w:p>
        </w:tc>
        <w:tc>
          <w:tcPr>
            <w:tcW w:w="4752" w:type="dxa"/>
            <w:tcBorders>
              <w:top w:val="single" w:sz="4" w:space="0" w:color="000000"/>
              <w:left w:val="single" w:sz="4" w:space="0" w:color="000000"/>
              <w:bottom w:val="single" w:sz="4" w:space="0" w:color="000000"/>
              <w:right w:val="single" w:sz="4" w:space="0" w:color="000000"/>
            </w:tcBorders>
          </w:tcPr>
          <w:p w14:paraId="03BD894D" w14:textId="77777777" w:rsidR="00F83947" w:rsidRPr="004C5A3A" w:rsidRDefault="00F83947" w:rsidP="004B50F2">
            <w:pPr>
              <w:rPr>
                <w:rFonts w:asciiTheme="majorHAnsi" w:hAnsiTheme="majorHAnsi" w:cstheme="majorHAnsi"/>
              </w:rPr>
            </w:pPr>
          </w:p>
        </w:tc>
      </w:tr>
      <w:tr w:rsidR="00F83947" w:rsidRPr="004C5A3A" w14:paraId="77FA6250"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22D87177"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6485B194"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3.2 Lưu trạng thái đăng nhập cho các phiên làm việc tiếp theo</w:t>
            </w:r>
          </w:p>
        </w:tc>
      </w:tr>
      <w:tr w:rsidR="00F83947" w:rsidRPr="004C5A3A" w14:paraId="54D21BA3"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5B9A9850"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Luồng sự kiện ngoại lệ:</w:t>
            </w:r>
          </w:p>
        </w:tc>
      </w:tr>
      <w:tr w:rsidR="00F83947" w:rsidRPr="004C5A3A" w14:paraId="66FE4095"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1B7B2F9B"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5FDE1CA8"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System</w:t>
            </w:r>
          </w:p>
        </w:tc>
      </w:tr>
      <w:tr w:rsidR="00F83947" w:rsidRPr="004C5A3A" w14:paraId="2E3CC710"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43006F04"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02AFD2F6"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4.1 Tên đăng nhập hoặc mật khẩu không chính xác</w:t>
            </w:r>
          </w:p>
        </w:tc>
      </w:tr>
      <w:tr w:rsidR="00F83947" w:rsidRPr="004C5A3A" w14:paraId="651E0495"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6CAD8448"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57B8BC56"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4.2 Hiển thị thông báo "Tên đăng nhập hoặc mật khẩu không đúng"</w:t>
            </w:r>
          </w:p>
        </w:tc>
      </w:tr>
      <w:tr w:rsidR="00F83947" w:rsidRPr="004C5A3A" w14:paraId="794804D7"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4BA2C40F"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4.3 Nhập lại thông tin tài khoản</w:t>
            </w:r>
          </w:p>
        </w:tc>
        <w:tc>
          <w:tcPr>
            <w:tcW w:w="4752" w:type="dxa"/>
            <w:tcBorders>
              <w:top w:val="single" w:sz="4" w:space="0" w:color="000000"/>
              <w:left w:val="single" w:sz="4" w:space="0" w:color="000000"/>
              <w:bottom w:val="single" w:sz="4" w:space="0" w:color="000000"/>
              <w:right w:val="single" w:sz="4" w:space="0" w:color="000000"/>
            </w:tcBorders>
          </w:tcPr>
          <w:p w14:paraId="3E485DEC" w14:textId="77777777" w:rsidR="00F83947" w:rsidRPr="004C5A3A" w:rsidRDefault="00F83947" w:rsidP="004B50F2">
            <w:pPr>
              <w:rPr>
                <w:rFonts w:asciiTheme="majorHAnsi" w:hAnsiTheme="majorHAnsi" w:cstheme="majorHAnsi"/>
              </w:rPr>
            </w:pPr>
          </w:p>
        </w:tc>
      </w:tr>
      <w:tr w:rsidR="00F83947" w:rsidRPr="004C5A3A" w14:paraId="0E31D1E7"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5AEEB1B4"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12241B23"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4.4 Tài khoản đang bị khóa: Thông báo "Tài khoản của bạn đã bị khóa, vui lòng liên hệ quản trị viên"</w:t>
            </w:r>
          </w:p>
        </w:tc>
      </w:tr>
    </w:tbl>
    <w:p w14:paraId="284E49A2" w14:textId="77777777" w:rsidR="00F83947" w:rsidRPr="004C5A3A" w:rsidRDefault="00F83947" w:rsidP="00F83947">
      <w:pPr>
        <w:rPr>
          <w:rFonts w:asciiTheme="majorHAnsi" w:hAnsiTheme="majorHAnsi" w:cstheme="majorHAnsi"/>
        </w:rPr>
      </w:pPr>
    </w:p>
    <w:p w14:paraId="377B56FB" w14:textId="77777777" w:rsidR="00F83947" w:rsidRPr="004C5A3A" w:rsidRDefault="00F83947">
      <w:pPr>
        <w:rPr>
          <w:rFonts w:asciiTheme="majorHAnsi" w:hAnsiTheme="majorHAnsi" w:cstheme="majorHAnsi"/>
          <w:b/>
          <w:sz w:val="26"/>
        </w:rPr>
      </w:pPr>
      <w:r w:rsidRPr="004C5A3A">
        <w:rPr>
          <w:rFonts w:asciiTheme="majorHAnsi" w:hAnsiTheme="majorHAnsi" w:cstheme="majorHAnsi"/>
          <w:b/>
          <w:sz w:val="26"/>
        </w:rPr>
        <w:br w:type="page"/>
      </w:r>
    </w:p>
    <w:p w14:paraId="5E6BA6F6" w14:textId="75ED9BB5" w:rsidR="00F83947" w:rsidRPr="004C5A3A" w:rsidRDefault="00F83947" w:rsidP="00F83947">
      <w:pPr>
        <w:pStyle w:val="u3"/>
        <w:rPr>
          <w:rFonts w:asciiTheme="majorHAnsi" w:hAnsiTheme="majorHAnsi" w:cstheme="majorHAnsi"/>
        </w:rPr>
      </w:pPr>
      <w:bookmarkStart w:id="20" w:name="_Toc243781120"/>
      <w:r w:rsidRPr="004C5A3A">
        <w:rPr>
          <w:rFonts w:asciiTheme="majorHAnsi" w:hAnsiTheme="majorHAnsi" w:cstheme="majorHAnsi"/>
        </w:rPr>
        <w:lastRenderedPageBreak/>
        <w:t>Mô tả use case UC002</w:t>
      </w:r>
      <w:bookmarkEnd w:id="20"/>
    </w:p>
    <w:tbl>
      <w:tblPr>
        <w:tblW w:w="0" w:type="auto"/>
        <w:jc w:val="center"/>
        <w:tblLook w:val="04A0" w:firstRow="1" w:lastRow="0" w:firstColumn="1" w:lastColumn="0" w:noHBand="0" w:noVBand="1"/>
      </w:tblPr>
      <w:tblGrid>
        <w:gridCol w:w="4508"/>
        <w:gridCol w:w="4508"/>
      </w:tblGrid>
      <w:tr w:rsidR="00F83947" w:rsidRPr="004C5A3A" w14:paraId="586959FD"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62F126C6"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Use case: </w:t>
            </w:r>
            <w:r w:rsidRPr="004C5A3A">
              <w:rPr>
                <w:rFonts w:asciiTheme="majorHAnsi" w:hAnsiTheme="majorHAnsi" w:cstheme="majorHAnsi"/>
              </w:rPr>
              <w:t>Check in (Gửi xe vào)</w:t>
            </w:r>
          </w:p>
        </w:tc>
      </w:tr>
      <w:tr w:rsidR="00F83947" w:rsidRPr="004C5A3A" w14:paraId="1D2F187A"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5CAE1381"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Mục đích: </w:t>
            </w:r>
            <w:r w:rsidRPr="004C5A3A">
              <w:rPr>
                <w:rFonts w:asciiTheme="majorHAnsi" w:hAnsiTheme="majorHAnsi" w:cstheme="majorHAnsi"/>
              </w:rPr>
              <w:t>Ghi nhận lượt xe vào bãi, xác minh thẻ hợp lệ và mở barrier cho sinh viên.</w:t>
            </w:r>
          </w:p>
        </w:tc>
      </w:tr>
      <w:tr w:rsidR="00F83947" w:rsidRPr="004C5A3A" w14:paraId="284BC929"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32CAC747"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Mô tả: </w:t>
            </w:r>
            <w:r w:rsidRPr="004C5A3A">
              <w:rPr>
                <w:rFonts w:asciiTheme="majorHAnsi" w:hAnsiTheme="majorHAnsi" w:cstheme="majorHAnsi"/>
              </w:rPr>
              <w:t>Khi sinh viên đưa xe đến cổng vào, hệ thống tiếp nhận mã thẻ, kiểm tra trạng thái hoạt động của thẻ và mở cổng cho xe vào bãi.</w:t>
            </w:r>
          </w:p>
        </w:tc>
      </w:tr>
      <w:tr w:rsidR="00F83947" w:rsidRPr="004C5A3A" w14:paraId="4B3F934E"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7E70DF9D"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Actor:</w:t>
            </w:r>
            <w:r w:rsidRPr="004C5A3A">
              <w:rPr>
                <w:rFonts w:asciiTheme="majorHAnsi" w:hAnsiTheme="majorHAnsi" w:cstheme="majorHAnsi"/>
                <w:b/>
              </w:rPr>
              <w:br/>
            </w:r>
            <w:r w:rsidRPr="004C5A3A">
              <w:rPr>
                <w:rFonts w:asciiTheme="majorHAnsi" w:hAnsiTheme="majorHAnsi" w:cstheme="majorHAnsi"/>
              </w:rPr>
              <w:t xml:space="preserve">    -  Actor chính: Sinh viên</w:t>
            </w:r>
            <w:r w:rsidRPr="004C5A3A">
              <w:rPr>
                <w:rFonts w:asciiTheme="majorHAnsi" w:hAnsiTheme="majorHAnsi" w:cstheme="majorHAnsi"/>
              </w:rPr>
              <w:br/>
              <w:t xml:space="preserve">    -  Actor phụ: Không</w:t>
            </w:r>
          </w:p>
        </w:tc>
      </w:tr>
      <w:tr w:rsidR="00F83947" w:rsidRPr="004C5A3A" w14:paraId="47922C8A"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6102E82F" w14:textId="656E9908"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Tiền điều kiện:</w:t>
            </w:r>
            <w:r w:rsidRPr="004C5A3A">
              <w:rPr>
                <w:rFonts w:asciiTheme="majorHAnsi" w:hAnsiTheme="majorHAnsi" w:cstheme="majorHAnsi"/>
                <w:b/>
              </w:rPr>
              <w:br/>
            </w:r>
            <w:r w:rsidRPr="004C5A3A">
              <w:rPr>
                <w:rFonts w:asciiTheme="majorHAnsi" w:hAnsiTheme="majorHAnsi" w:cstheme="majorHAnsi"/>
              </w:rPr>
              <w:t xml:space="preserve">    •  Sinh viên sở hữu </w:t>
            </w:r>
            <w:r w:rsidR="00144426" w:rsidRPr="004C5A3A">
              <w:rPr>
                <w:rFonts w:asciiTheme="majorHAnsi" w:hAnsiTheme="majorHAnsi" w:cstheme="majorHAnsi"/>
              </w:rPr>
              <w:t xml:space="preserve">thẻ sinh viên </w:t>
            </w:r>
            <w:r w:rsidRPr="004C5A3A">
              <w:rPr>
                <w:rFonts w:asciiTheme="majorHAnsi" w:hAnsiTheme="majorHAnsi" w:cstheme="majorHAnsi"/>
              </w:rPr>
              <w:t>đang ở trạng thái hoạt động (ACTIVE).</w:t>
            </w:r>
            <w:r w:rsidRPr="004C5A3A">
              <w:rPr>
                <w:rFonts w:asciiTheme="majorHAnsi" w:hAnsiTheme="majorHAnsi" w:cstheme="majorHAnsi"/>
              </w:rPr>
              <w:br/>
              <w:t xml:space="preserve">    •  Thẻ không có lượt gửi xe nào đang mở trong bãi.</w:t>
            </w:r>
          </w:p>
        </w:tc>
      </w:tr>
      <w:tr w:rsidR="00F83947" w:rsidRPr="004C5A3A" w14:paraId="5FF88125"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4DC37F53"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Hậu điều kiện:</w:t>
            </w:r>
            <w:r w:rsidRPr="004C5A3A">
              <w:rPr>
                <w:rFonts w:asciiTheme="majorHAnsi" w:hAnsiTheme="majorHAnsi" w:cstheme="majorHAnsi"/>
                <w:b/>
              </w:rPr>
              <w:br/>
            </w:r>
            <w:r w:rsidRPr="004C5A3A">
              <w:rPr>
                <w:rFonts w:asciiTheme="majorHAnsi" w:hAnsiTheme="majorHAnsi" w:cstheme="majorHAnsi"/>
              </w:rPr>
              <w:t xml:space="preserve">    •  Hệ thống ghi nhận thành công lượt xe vào bãi (lưu thời gian vào, cổng vào và mã thẻ).</w:t>
            </w:r>
            <w:r w:rsidRPr="004C5A3A">
              <w:rPr>
                <w:rFonts w:asciiTheme="majorHAnsi" w:hAnsiTheme="majorHAnsi" w:cstheme="majorHAnsi"/>
              </w:rPr>
              <w:br/>
              <w:t xml:space="preserve">    •  Tín hiệu mở cổng barrier được kích hoạt.</w:t>
            </w:r>
          </w:p>
        </w:tc>
      </w:tr>
      <w:tr w:rsidR="00F83947" w:rsidRPr="004C5A3A" w14:paraId="3FD8EAE4"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5B7F5B28"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Luồng sự kiện chính</w:t>
            </w:r>
          </w:p>
        </w:tc>
      </w:tr>
      <w:tr w:rsidR="00F83947" w:rsidRPr="004C5A3A" w14:paraId="4C7BB1FC"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7FB8131A" w14:textId="77777777" w:rsidR="00F83947" w:rsidRPr="004C5A3A" w:rsidRDefault="00F83947" w:rsidP="004B50F2">
            <w:pPr>
              <w:spacing w:before="60" w:after="6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53C1CA53" w14:textId="77777777" w:rsidR="00F83947" w:rsidRPr="004C5A3A" w:rsidRDefault="00F83947" w:rsidP="004B50F2">
            <w:pPr>
              <w:spacing w:before="60" w:after="60"/>
              <w:jc w:val="center"/>
              <w:rPr>
                <w:rFonts w:asciiTheme="majorHAnsi" w:hAnsiTheme="majorHAnsi" w:cstheme="majorHAnsi"/>
              </w:rPr>
            </w:pPr>
            <w:r w:rsidRPr="004C5A3A">
              <w:rPr>
                <w:rFonts w:asciiTheme="majorHAnsi" w:hAnsiTheme="majorHAnsi" w:cstheme="majorHAnsi"/>
                <w:b/>
              </w:rPr>
              <w:t>System</w:t>
            </w:r>
          </w:p>
        </w:tc>
      </w:tr>
      <w:tr w:rsidR="00F83947" w:rsidRPr="004C5A3A" w14:paraId="252917C9"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4067F699"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1. Sinh viên đưa xe đến cổng vào và quẹt thẻ gửi xe</w:t>
            </w:r>
          </w:p>
        </w:tc>
        <w:tc>
          <w:tcPr>
            <w:tcW w:w="4752" w:type="dxa"/>
            <w:tcBorders>
              <w:top w:val="single" w:sz="4" w:space="0" w:color="000000"/>
              <w:left w:val="single" w:sz="4" w:space="0" w:color="000000"/>
              <w:bottom w:val="single" w:sz="4" w:space="0" w:color="000000"/>
              <w:right w:val="single" w:sz="4" w:space="0" w:color="000000"/>
            </w:tcBorders>
          </w:tcPr>
          <w:p w14:paraId="6F6C348E" w14:textId="77777777" w:rsidR="00F83947" w:rsidRPr="004C5A3A" w:rsidRDefault="00F83947" w:rsidP="004B50F2">
            <w:pPr>
              <w:rPr>
                <w:rFonts w:asciiTheme="majorHAnsi" w:hAnsiTheme="majorHAnsi" w:cstheme="majorHAnsi"/>
              </w:rPr>
            </w:pPr>
          </w:p>
        </w:tc>
      </w:tr>
      <w:tr w:rsidR="00F83947" w:rsidRPr="004C5A3A" w14:paraId="59174068"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34823896"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02C19FAC"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2. Hệ thống tiếp nhận mã thẻ và xác thực thẻ hợp lệ</w:t>
            </w:r>
          </w:p>
        </w:tc>
      </w:tr>
      <w:tr w:rsidR="00F83947" w:rsidRPr="004C5A3A" w14:paraId="1D2C7E2E"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6C0EB517"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0B462600"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3. Kiểm tra thẻ không có lượt xe nào đang gửi trong bãi</w:t>
            </w:r>
          </w:p>
        </w:tc>
      </w:tr>
      <w:tr w:rsidR="00F83947" w:rsidRPr="004C5A3A" w14:paraId="0BA34A11"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4EF17CAF"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2149147A"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4. Ghi nhận lượt xe vào bãi (thời gian vào, cổng vào)</w:t>
            </w:r>
          </w:p>
        </w:tc>
      </w:tr>
      <w:tr w:rsidR="00F83947" w:rsidRPr="004C5A3A" w14:paraId="032FC65E"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125D1511"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17FDEB12"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5. Phát tín hiệu mở barrier và hiển thị thông báo "Mời xe vào"</w:t>
            </w:r>
          </w:p>
        </w:tc>
      </w:tr>
      <w:tr w:rsidR="00F83947" w:rsidRPr="004C5A3A" w14:paraId="05B0EF56"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5AD9B9CC"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6. Sinh viên điều khiển phương tiện vào bãi đỗ</w:t>
            </w:r>
          </w:p>
        </w:tc>
        <w:tc>
          <w:tcPr>
            <w:tcW w:w="4752" w:type="dxa"/>
            <w:tcBorders>
              <w:top w:val="single" w:sz="4" w:space="0" w:color="000000"/>
              <w:left w:val="single" w:sz="4" w:space="0" w:color="000000"/>
              <w:bottom w:val="single" w:sz="4" w:space="0" w:color="000000"/>
              <w:right w:val="single" w:sz="4" w:space="0" w:color="000000"/>
            </w:tcBorders>
          </w:tcPr>
          <w:p w14:paraId="6DB9A30C" w14:textId="77777777" w:rsidR="00F83947" w:rsidRPr="004C5A3A" w:rsidRDefault="00F83947" w:rsidP="004B50F2">
            <w:pPr>
              <w:rPr>
                <w:rFonts w:asciiTheme="majorHAnsi" w:hAnsiTheme="majorHAnsi" w:cstheme="majorHAnsi"/>
              </w:rPr>
            </w:pPr>
          </w:p>
        </w:tc>
      </w:tr>
      <w:tr w:rsidR="00F83947" w:rsidRPr="004C5A3A" w14:paraId="27A0DA54"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6FDA5FFA"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Luồng sự kiện thay thế</w:t>
            </w:r>
          </w:p>
        </w:tc>
      </w:tr>
      <w:tr w:rsidR="00F83947" w:rsidRPr="004C5A3A" w14:paraId="478047F2"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60E4A08E"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3DF051D6"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System</w:t>
            </w:r>
          </w:p>
        </w:tc>
      </w:tr>
      <w:tr w:rsidR="00F83947" w:rsidRPr="004C5A3A" w14:paraId="2384D180"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1F54FA83"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1.1 Thao tác quẹt thẻ bị gửi lặp lại do quẹt đúp</w:t>
            </w:r>
          </w:p>
        </w:tc>
        <w:tc>
          <w:tcPr>
            <w:tcW w:w="4752" w:type="dxa"/>
            <w:tcBorders>
              <w:top w:val="single" w:sz="4" w:space="0" w:color="000000"/>
              <w:left w:val="single" w:sz="4" w:space="0" w:color="000000"/>
              <w:bottom w:val="single" w:sz="4" w:space="0" w:color="000000"/>
              <w:right w:val="single" w:sz="4" w:space="0" w:color="000000"/>
            </w:tcBorders>
          </w:tcPr>
          <w:p w14:paraId="1A1B4723" w14:textId="77777777" w:rsidR="00F83947" w:rsidRPr="004C5A3A" w:rsidRDefault="00F83947" w:rsidP="004B50F2">
            <w:pPr>
              <w:rPr>
                <w:rFonts w:asciiTheme="majorHAnsi" w:hAnsiTheme="majorHAnsi" w:cstheme="majorHAnsi"/>
              </w:rPr>
            </w:pPr>
          </w:p>
        </w:tc>
      </w:tr>
      <w:tr w:rsidR="00F83947" w:rsidRPr="004C5A3A" w14:paraId="74BF1C81"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3965CF6D"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11D35DB8"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1.2 Hệ thống nhận diện yêu cầu lặp lại, giữ nguyên lượt xe đã tạo và không ghi nhận thêm lượt mới</w:t>
            </w:r>
          </w:p>
        </w:tc>
      </w:tr>
      <w:tr w:rsidR="00F83947" w:rsidRPr="004C5A3A" w14:paraId="66BDEB29"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62B577B3"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Luồng sự kiện ngoại lệ:</w:t>
            </w:r>
          </w:p>
        </w:tc>
      </w:tr>
      <w:tr w:rsidR="00F83947" w:rsidRPr="004C5A3A" w14:paraId="4A1FFBDC"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1EF37BA2"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lastRenderedPageBreak/>
              <w:t>Actor</w:t>
            </w:r>
          </w:p>
        </w:tc>
        <w:tc>
          <w:tcPr>
            <w:tcW w:w="4752" w:type="dxa"/>
            <w:tcBorders>
              <w:top w:val="single" w:sz="4" w:space="0" w:color="000000"/>
              <w:left w:val="single" w:sz="4" w:space="0" w:color="000000"/>
              <w:bottom w:val="single" w:sz="4" w:space="0" w:color="000000"/>
              <w:right w:val="single" w:sz="4" w:space="0" w:color="000000"/>
            </w:tcBorders>
          </w:tcPr>
          <w:p w14:paraId="7DDAB35D"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System</w:t>
            </w:r>
          </w:p>
        </w:tc>
      </w:tr>
      <w:tr w:rsidR="00F83947" w:rsidRPr="004C5A3A" w14:paraId="06AA13BA"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480DF12D"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59EA2569"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2.1 Thẻ chưa được liên kết hoặc đang bị khóa</w:t>
            </w:r>
          </w:p>
        </w:tc>
      </w:tr>
      <w:tr w:rsidR="00F83947" w:rsidRPr="004C5A3A" w14:paraId="0F5580FF"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45C36D3C"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75426625"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2.2 Thông báo "Thẻ không hợp lệ hoặc đã bị khóa" và không mở barrier</w:t>
            </w:r>
          </w:p>
        </w:tc>
      </w:tr>
      <w:tr w:rsidR="00F83947" w:rsidRPr="004C5A3A" w14:paraId="015AE4E6"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5E426B4F"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351BAA24"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3.1 Thẻ đang có một lượt gửi xe chưa lấy ra khỏi bãi</w:t>
            </w:r>
          </w:p>
        </w:tc>
      </w:tr>
      <w:tr w:rsidR="00F83947" w:rsidRPr="004C5A3A" w14:paraId="69DFB7DB"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170BF96A"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416C1147"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3.2 Thông báo "Thẻ đang có lượt gửi chưa đóng trong bãi" và từ chối mở cổng</w:t>
            </w:r>
          </w:p>
        </w:tc>
      </w:tr>
    </w:tbl>
    <w:p w14:paraId="469D33A9" w14:textId="77777777" w:rsidR="00F83947" w:rsidRPr="004C5A3A" w:rsidRDefault="00F83947" w:rsidP="00F83947">
      <w:pPr>
        <w:rPr>
          <w:rFonts w:asciiTheme="majorHAnsi" w:hAnsiTheme="majorHAnsi" w:cstheme="majorHAnsi"/>
        </w:rPr>
      </w:pPr>
    </w:p>
    <w:p w14:paraId="106DC509" w14:textId="77777777" w:rsidR="00F83947" w:rsidRPr="004C5A3A" w:rsidRDefault="00F83947">
      <w:pPr>
        <w:rPr>
          <w:rFonts w:asciiTheme="majorHAnsi" w:hAnsiTheme="majorHAnsi" w:cstheme="majorHAnsi"/>
          <w:b/>
          <w:sz w:val="26"/>
        </w:rPr>
      </w:pPr>
      <w:r w:rsidRPr="004C5A3A">
        <w:rPr>
          <w:rFonts w:asciiTheme="majorHAnsi" w:hAnsiTheme="majorHAnsi" w:cstheme="majorHAnsi"/>
          <w:b/>
          <w:sz w:val="26"/>
        </w:rPr>
        <w:br w:type="page"/>
      </w:r>
    </w:p>
    <w:p w14:paraId="17D3B1D7" w14:textId="3E77AE7D" w:rsidR="00F83947" w:rsidRPr="004C5A3A" w:rsidRDefault="00F83947" w:rsidP="00F83947">
      <w:pPr>
        <w:pStyle w:val="u3"/>
        <w:rPr>
          <w:rFonts w:asciiTheme="majorHAnsi" w:hAnsiTheme="majorHAnsi" w:cstheme="majorHAnsi"/>
        </w:rPr>
      </w:pPr>
      <w:bookmarkStart w:id="21" w:name="_Toc243781121"/>
      <w:r w:rsidRPr="004C5A3A">
        <w:rPr>
          <w:rFonts w:asciiTheme="majorHAnsi" w:hAnsiTheme="majorHAnsi" w:cstheme="majorHAnsi"/>
        </w:rPr>
        <w:lastRenderedPageBreak/>
        <w:t>Mô tả use case UC003</w:t>
      </w:r>
      <w:bookmarkEnd w:id="21"/>
    </w:p>
    <w:tbl>
      <w:tblPr>
        <w:tblW w:w="0" w:type="auto"/>
        <w:jc w:val="center"/>
        <w:tblLook w:val="04A0" w:firstRow="1" w:lastRow="0" w:firstColumn="1" w:lastColumn="0" w:noHBand="0" w:noVBand="1"/>
      </w:tblPr>
      <w:tblGrid>
        <w:gridCol w:w="4497"/>
        <w:gridCol w:w="4519"/>
      </w:tblGrid>
      <w:tr w:rsidR="004B0538" w:rsidRPr="004C5A3A" w14:paraId="2A6F7D37" w14:textId="77777777" w:rsidTr="006016D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74D5000A" w14:textId="77777777" w:rsidR="004B0538" w:rsidRPr="004C5A3A" w:rsidRDefault="004B0538" w:rsidP="006016D2">
            <w:pPr>
              <w:spacing w:before="60" w:after="60"/>
              <w:rPr>
                <w:rFonts w:asciiTheme="majorHAnsi" w:hAnsiTheme="majorHAnsi" w:cstheme="majorHAnsi"/>
              </w:rPr>
            </w:pPr>
            <w:r w:rsidRPr="004C5A3A">
              <w:rPr>
                <w:rFonts w:asciiTheme="majorHAnsi" w:hAnsiTheme="majorHAnsi" w:cstheme="majorHAnsi"/>
                <w:b/>
              </w:rPr>
              <w:t xml:space="preserve">Use case: </w:t>
            </w:r>
            <w:r w:rsidRPr="004C5A3A">
              <w:rPr>
                <w:rFonts w:asciiTheme="majorHAnsi" w:hAnsiTheme="majorHAnsi" w:cstheme="majorHAnsi"/>
              </w:rPr>
              <w:t>Check out (Lấy xe ra)</w:t>
            </w:r>
          </w:p>
        </w:tc>
      </w:tr>
      <w:tr w:rsidR="004B0538" w:rsidRPr="004C5A3A" w14:paraId="73CA6FB9" w14:textId="77777777" w:rsidTr="006016D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12236AF2" w14:textId="77777777" w:rsidR="004B0538" w:rsidRPr="004C5A3A" w:rsidRDefault="004B0538" w:rsidP="006016D2">
            <w:pPr>
              <w:spacing w:before="60" w:after="60"/>
              <w:rPr>
                <w:rFonts w:asciiTheme="majorHAnsi" w:hAnsiTheme="majorHAnsi" w:cstheme="majorHAnsi"/>
              </w:rPr>
            </w:pPr>
            <w:r w:rsidRPr="004C5A3A">
              <w:rPr>
                <w:rFonts w:asciiTheme="majorHAnsi" w:hAnsiTheme="majorHAnsi" w:cstheme="majorHAnsi"/>
                <w:b/>
              </w:rPr>
              <w:t xml:space="preserve">Mục đích: </w:t>
            </w:r>
            <w:r w:rsidRPr="004C5A3A">
              <w:rPr>
                <w:rFonts w:asciiTheme="majorHAnsi" w:hAnsiTheme="majorHAnsi" w:cstheme="majorHAnsi"/>
              </w:rPr>
              <w:t>Quét biển số ra, đối chiếu an ninh với biển số vào, tính thời gian gửi xe, tự động trừ gói cước hoặc trừ số dư ví, đóng lượt gửi xe và mở barrier.</w:t>
            </w:r>
          </w:p>
        </w:tc>
      </w:tr>
      <w:tr w:rsidR="004B0538" w:rsidRPr="004C5A3A" w14:paraId="2F8D5492" w14:textId="77777777" w:rsidTr="006016D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382CF3AF" w14:textId="77777777" w:rsidR="004B0538" w:rsidRPr="004C5A3A" w:rsidRDefault="004B0538" w:rsidP="006016D2">
            <w:pPr>
              <w:spacing w:before="60" w:after="60"/>
              <w:rPr>
                <w:rFonts w:asciiTheme="majorHAnsi" w:hAnsiTheme="majorHAnsi" w:cstheme="majorHAnsi"/>
              </w:rPr>
            </w:pPr>
            <w:r w:rsidRPr="004C5A3A">
              <w:rPr>
                <w:rFonts w:asciiTheme="majorHAnsi" w:hAnsiTheme="majorHAnsi" w:cstheme="majorHAnsi"/>
                <w:b/>
              </w:rPr>
              <w:t xml:space="preserve">Mô tả: </w:t>
            </w:r>
            <w:r w:rsidRPr="004C5A3A">
              <w:rPr>
                <w:rFonts w:asciiTheme="majorHAnsi" w:hAnsiTheme="majorHAnsi" w:cstheme="majorHAnsi"/>
              </w:rPr>
              <w:t>Khi sinh viên lấy xe ra, hệ thống quét nhận diện biển số xe ra, đối chiếu với biển số lúc vào để chống trộm cắp, tự động kiểm tra ưu tiên thanh toán và mở cổng cho xe rời bãi.</w:t>
            </w:r>
          </w:p>
        </w:tc>
      </w:tr>
      <w:tr w:rsidR="004B0538" w:rsidRPr="004C5A3A" w14:paraId="753288A0" w14:textId="77777777" w:rsidTr="006016D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5BF23044" w14:textId="77777777" w:rsidR="004B0538" w:rsidRPr="004C5A3A" w:rsidRDefault="004B0538" w:rsidP="006016D2">
            <w:pPr>
              <w:spacing w:before="60" w:after="60"/>
              <w:rPr>
                <w:rFonts w:asciiTheme="majorHAnsi" w:hAnsiTheme="majorHAnsi" w:cstheme="majorHAnsi"/>
              </w:rPr>
            </w:pPr>
            <w:r w:rsidRPr="004C5A3A">
              <w:rPr>
                <w:rFonts w:asciiTheme="majorHAnsi" w:hAnsiTheme="majorHAnsi" w:cstheme="majorHAnsi"/>
                <w:b/>
              </w:rPr>
              <w:t>Actor:</w:t>
            </w:r>
            <w:r w:rsidRPr="004C5A3A">
              <w:rPr>
                <w:rFonts w:asciiTheme="majorHAnsi" w:hAnsiTheme="majorHAnsi" w:cstheme="majorHAnsi"/>
                <w:b/>
              </w:rPr>
              <w:br/>
            </w:r>
            <w:r w:rsidRPr="004C5A3A">
              <w:rPr>
                <w:rFonts w:asciiTheme="majorHAnsi" w:hAnsiTheme="majorHAnsi" w:cstheme="majorHAnsi"/>
              </w:rPr>
              <w:t xml:space="preserve">    -  Actor chính: Sinh viên</w:t>
            </w:r>
            <w:r w:rsidRPr="004C5A3A">
              <w:rPr>
                <w:rFonts w:asciiTheme="majorHAnsi" w:hAnsiTheme="majorHAnsi" w:cstheme="majorHAnsi"/>
              </w:rPr>
              <w:br/>
              <w:t xml:space="preserve">    -  Actor phụ: Không</w:t>
            </w:r>
          </w:p>
        </w:tc>
      </w:tr>
      <w:tr w:rsidR="004B0538" w:rsidRPr="004C5A3A" w14:paraId="3F5A269B" w14:textId="77777777" w:rsidTr="006016D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2EB05FDB" w14:textId="77777777" w:rsidR="004B0538" w:rsidRPr="004C5A3A" w:rsidRDefault="004B0538" w:rsidP="006016D2">
            <w:pPr>
              <w:spacing w:before="60" w:after="60"/>
              <w:rPr>
                <w:rFonts w:asciiTheme="majorHAnsi" w:hAnsiTheme="majorHAnsi" w:cstheme="majorHAnsi"/>
              </w:rPr>
            </w:pPr>
            <w:r w:rsidRPr="004C5A3A">
              <w:rPr>
                <w:rFonts w:asciiTheme="majorHAnsi" w:hAnsiTheme="majorHAnsi" w:cstheme="majorHAnsi"/>
                <w:b/>
              </w:rPr>
              <w:t>Tiền điều kiện:</w:t>
            </w:r>
            <w:r w:rsidRPr="004C5A3A">
              <w:rPr>
                <w:rFonts w:asciiTheme="majorHAnsi" w:hAnsiTheme="majorHAnsi" w:cstheme="majorHAnsi"/>
                <w:b/>
              </w:rPr>
              <w:br/>
            </w:r>
            <w:r w:rsidRPr="004C5A3A">
              <w:rPr>
                <w:rFonts w:asciiTheme="majorHAnsi" w:hAnsiTheme="majorHAnsi" w:cstheme="majorHAnsi"/>
              </w:rPr>
              <w:t xml:space="preserve">    •  Thẻ gửi xe đang có lượt xe mở trong bãi.</w:t>
            </w:r>
            <w:r w:rsidRPr="004C5A3A">
              <w:rPr>
                <w:rFonts w:asciiTheme="majorHAnsi" w:hAnsiTheme="majorHAnsi" w:cstheme="majorHAnsi"/>
              </w:rPr>
              <w:br/>
              <w:t xml:space="preserve">    •  Nếu không có gói cước, số dư ví phải đủ để thanh toán theo biểu phí quy định.</w:t>
            </w:r>
            <w:r w:rsidRPr="004C5A3A">
              <w:rPr>
                <w:rFonts w:asciiTheme="majorHAnsi" w:hAnsiTheme="majorHAnsi" w:cstheme="majorHAnsi"/>
              </w:rPr>
              <w:br/>
              <w:t xml:space="preserve">    •  Camera cổng ra hoạt động bình thường.</w:t>
            </w:r>
          </w:p>
        </w:tc>
      </w:tr>
      <w:tr w:rsidR="004B0538" w:rsidRPr="004C5A3A" w14:paraId="77634454" w14:textId="77777777" w:rsidTr="006016D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0087DE2E" w14:textId="77777777" w:rsidR="004B0538" w:rsidRPr="004C5A3A" w:rsidRDefault="004B0538" w:rsidP="006016D2">
            <w:pPr>
              <w:spacing w:before="60" w:after="60"/>
              <w:rPr>
                <w:rFonts w:asciiTheme="majorHAnsi" w:hAnsiTheme="majorHAnsi" w:cstheme="majorHAnsi"/>
              </w:rPr>
            </w:pPr>
            <w:r w:rsidRPr="004C5A3A">
              <w:rPr>
                <w:rFonts w:asciiTheme="majorHAnsi" w:hAnsiTheme="majorHAnsi" w:cstheme="majorHAnsi"/>
                <w:b/>
              </w:rPr>
              <w:t>Hậu điều kiện:</w:t>
            </w:r>
            <w:r w:rsidRPr="004C5A3A">
              <w:rPr>
                <w:rFonts w:asciiTheme="majorHAnsi" w:hAnsiTheme="majorHAnsi" w:cstheme="majorHAnsi"/>
                <w:b/>
              </w:rPr>
              <w:br/>
            </w:r>
            <w:r w:rsidRPr="004C5A3A">
              <w:rPr>
                <w:rFonts w:asciiTheme="majorHAnsi" w:hAnsiTheme="majorHAnsi" w:cstheme="majorHAnsi"/>
              </w:rPr>
              <w:t xml:space="preserve">    •  Lượt gửi xe được đóng lại (lưu thời gian ra, biển số ra, ảnh chụp ra và hình thức thanh toán).</w:t>
            </w:r>
            <w:r w:rsidRPr="004C5A3A">
              <w:rPr>
                <w:rFonts w:asciiTheme="majorHAnsi" w:hAnsiTheme="majorHAnsi" w:cstheme="majorHAnsi"/>
              </w:rPr>
              <w:br/>
              <w:t xml:space="preserve">    •  Số lượt trong gói cước hoặc số dư ví của sinh viên bị trừ tương ứng.</w:t>
            </w:r>
            <w:r w:rsidRPr="004C5A3A">
              <w:rPr>
                <w:rFonts w:asciiTheme="majorHAnsi" w:hAnsiTheme="majorHAnsi" w:cstheme="majorHAnsi"/>
              </w:rPr>
              <w:br/>
              <w:t xml:space="preserve">    •  Tín hiệu mở cổng barrier được kích hoạt.</w:t>
            </w:r>
          </w:p>
        </w:tc>
      </w:tr>
      <w:tr w:rsidR="004B0538" w:rsidRPr="004C5A3A" w14:paraId="0007C724" w14:textId="77777777" w:rsidTr="006016D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36413E82" w14:textId="77777777" w:rsidR="004B0538" w:rsidRPr="004C5A3A" w:rsidRDefault="004B0538" w:rsidP="006016D2">
            <w:pPr>
              <w:spacing w:before="60" w:after="60"/>
              <w:rPr>
                <w:rFonts w:asciiTheme="majorHAnsi" w:hAnsiTheme="majorHAnsi" w:cstheme="majorHAnsi"/>
              </w:rPr>
            </w:pPr>
            <w:r w:rsidRPr="004C5A3A">
              <w:rPr>
                <w:rFonts w:asciiTheme="majorHAnsi" w:hAnsiTheme="majorHAnsi" w:cstheme="majorHAnsi"/>
                <w:b/>
              </w:rPr>
              <w:t>Luồng sự kiện chính</w:t>
            </w:r>
          </w:p>
        </w:tc>
      </w:tr>
      <w:tr w:rsidR="004B0538" w:rsidRPr="004C5A3A" w14:paraId="673182A2"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456F4F40" w14:textId="77777777" w:rsidR="004B0538" w:rsidRPr="004C5A3A" w:rsidRDefault="004B0538" w:rsidP="006016D2">
            <w:pPr>
              <w:spacing w:before="60" w:after="6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5A40134E" w14:textId="77777777" w:rsidR="004B0538" w:rsidRPr="004C5A3A" w:rsidRDefault="004B0538" w:rsidP="006016D2">
            <w:pPr>
              <w:spacing w:before="60" w:after="60"/>
              <w:jc w:val="center"/>
              <w:rPr>
                <w:rFonts w:asciiTheme="majorHAnsi" w:hAnsiTheme="majorHAnsi" w:cstheme="majorHAnsi"/>
              </w:rPr>
            </w:pPr>
            <w:r w:rsidRPr="004C5A3A">
              <w:rPr>
                <w:rFonts w:asciiTheme="majorHAnsi" w:hAnsiTheme="majorHAnsi" w:cstheme="majorHAnsi"/>
                <w:b/>
              </w:rPr>
              <w:t>System</w:t>
            </w:r>
          </w:p>
        </w:tc>
      </w:tr>
      <w:tr w:rsidR="004B0538" w:rsidRPr="004C5A3A" w14:paraId="5F1B98DF"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716D5EE2"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1. Sinh viên đưa xe đến cổng ra và quẹt thẻ gửi xe</w:t>
            </w:r>
          </w:p>
        </w:tc>
        <w:tc>
          <w:tcPr>
            <w:tcW w:w="4752" w:type="dxa"/>
            <w:tcBorders>
              <w:top w:val="single" w:sz="4" w:space="0" w:color="000000"/>
              <w:left w:val="single" w:sz="4" w:space="0" w:color="000000"/>
              <w:bottom w:val="single" w:sz="4" w:space="0" w:color="000000"/>
              <w:right w:val="single" w:sz="4" w:space="0" w:color="000000"/>
            </w:tcBorders>
          </w:tcPr>
          <w:p w14:paraId="0BDE02BC" w14:textId="77777777" w:rsidR="004B0538" w:rsidRPr="004C5A3A" w:rsidRDefault="004B0538" w:rsidP="006016D2">
            <w:pPr>
              <w:rPr>
                <w:rFonts w:asciiTheme="majorHAnsi" w:hAnsiTheme="majorHAnsi" w:cstheme="majorHAnsi"/>
              </w:rPr>
            </w:pPr>
          </w:p>
        </w:tc>
      </w:tr>
      <w:tr w:rsidR="004B0538" w:rsidRPr="004C5A3A" w14:paraId="20782A09"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40C49427" w14:textId="77777777" w:rsidR="004B0538" w:rsidRPr="004C5A3A" w:rsidRDefault="004B0538" w:rsidP="006016D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507480A5"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2. Hệ thống tiếp nhận mã thẻ và tìm thông tin lượt xe vào tương ứng</w:t>
            </w:r>
          </w:p>
        </w:tc>
      </w:tr>
      <w:tr w:rsidR="004B0538" w:rsidRPr="004C5A3A" w14:paraId="495AEABA"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3CF16AEB" w14:textId="77777777" w:rsidR="004B0538" w:rsidRPr="004C5A3A" w:rsidRDefault="004B0538" w:rsidP="006016D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149F966F"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3. Camera cổng ra chụp ảnh phương tiện và tự động quét nhận diện biển số xe lúc ra</w:t>
            </w:r>
          </w:p>
        </w:tc>
      </w:tr>
      <w:tr w:rsidR="004B0538" w:rsidRPr="004C5A3A" w14:paraId="599A64A6"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3FEBC992" w14:textId="77777777" w:rsidR="004B0538" w:rsidRPr="004C5A3A" w:rsidRDefault="004B0538" w:rsidP="006016D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53A0C45F"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4. Hệ thống tự động đối chiếu biển số xe lúc ra với biển số lúc vào: Biển số trùng khớp</w:t>
            </w:r>
          </w:p>
        </w:tc>
      </w:tr>
      <w:tr w:rsidR="004B0538" w:rsidRPr="004C5A3A" w14:paraId="2616F688"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131422FA" w14:textId="77777777" w:rsidR="004B0538" w:rsidRPr="004C5A3A" w:rsidRDefault="004B0538" w:rsidP="006016D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068E8F2A"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5. Tính thời gian gửi xe thực tế từ lúc vào đến lúc ra</w:t>
            </w:r>
          </w:p>
        </w:tc>
      </w:tr>
      <w:tr w:rsidR="004B0538" w:rsidRPr="004C5A3A" w14:paraId="6282E13F"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59FC82B1" w14:textId="77777777" w:rsidR="004B0538" w:rsidRPr="004C5A3A" w:rsidRDefault="004B0538" w:rsidP="006016D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472E9E7C"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6. Tự động kiểm tra thứ tự ưu tiên thanh toán:</w:t>
            </w:r>
            <w:r w:rsidRPr="004C5A3A">
              <w:rPr>
                <w:rFonts w:asciiTheme="majorHAnsi" w:hAnsiTheme="majorHAnsi" w:cstheme="majorHAnsi"/>
              </w:rPr>
              <w:br/>
              <w:t xml:space="preserve">    - Nếu có gói tuần/tháng còn hạn: Miễn phí lượt gửi</w:t>
            </w:r>
            <w:r w:rsidRPr="004C5A3A">
              <w:rPr>
                <w:rFonts w:asciiTheme="majorHAnsi" w:hAnsiTheme="majorHAnsi" w:cstheme="majorHAnsi"/>
              </w:rPr>
              <w:br/>
              <w:t xml:space="preserve">    - Nếu có gói định mức số lượt: Trừ 1 lượt trong gói</w:t>
            </w:r>
            <w:r w:rsidRPr="004C5A3A">
              <w:rPr>
                <w:rFonts w:asciiTheme="majorHAnsi" w:hAnsiTheme="majorHAnsi" w:cstheme="majorHAnsi"/>
              </w:rPr>
              <w:br/>
            </w:r>
            <w:r w:rsidRPr="004C5A3A">
              <w:rPr>
                <w:rFonts w:asciiTheme="majorHAnsi" w:hAnsiTheme="majorHAnsi" w:cstheme="majorHAnsi"/>
              </w:rPr>
              <w:lastRenderedPageBreak/>
              <w:t xml:space="preserve">    - Nếu không có gói: Tính phí theo biểu phí và trừ trực tiếp vào số dư ví sinh viên</w:t>
            </w:r>
          </w:p>
        </w:tc>
      </w:tr>
      <w:tr w:rsidR="004B0538" w:rsidRPr="004C5A3A" w14:paraId="34556D7E"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520824CC" w14:textId="77777777" w:rsidR="004B0538" w:rsidRPr="004C5A3A" w:rsidRDefault="004B0538" w:rsidP="006016D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1D788A11"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7. Đóng lượt gửi xe, lưu biển số ra, ảnh xe ra và cập nhật trạng thái đã thanh toán</w:t>
            </w:r>
          </w:p>
        </w:tc>
      </w:tr>
      <w:tr w:rsidR="004B0538" w:rsidRPr="004C5A3A" w14:paraId="69E11BE6"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4C5640E8" w14:textId="77777777" w:rsidR="004B0538" w:rsidRPr="004C5A3A" w:rsidRDefault="004B0538" w:rsidP="006016D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2404DEB9"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8. Phát tín hiệu mở barrier và hiển thị thông tin thanh toán kèm hình ảnh đối chiếu lên màn hình cổng</w:t>
            </w:r>
          </w:p>
        </w:tc>
      </w:tr>
      <w:tr w:rsidR="004B0538" w:rsidRPr="004C5A3A" w14:paraId="6E12D9F5"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7BF82556"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9. Sinh viên lái xe rời khỏi bãi đỗ</w:t>
            </w:r>
          </w:p>
        </w:tc>
        <w:tc>
          <w:tcPr>
            <w:tcW w:w="4752" w:type="dxa"/>
            <w:tcBorders>
              <w:top w:val="single" w:sz="4" w:space="0" w:color="000000"/>
              <w:left w:val="single" w:sz="4" w:space="0" w:color="000000"/>
              <w:bottom w:val="single" w:sz="4" w:space="0" w:color="000000"/>
              <w:right w:val="single" w:sz="4" w:space="0" w:color="000000"/>
            </w:tcBorders>
          </w:tcPr>
          <w:p w14:paraId="79BD4BD3" w14:textId="77777777" w:rsidR="004B0538" w:rsidRPr="004C5A3A" w:rsidRDefault="004B0538" w:rsidP="006016D2">
            <w:pPr>
              <w:rPr>
                <w:rFonts w:asciiTheme="majorHAnsi" w:hAnsiTheme="majorHAnsi" w:cstheme="majorHAnsi"/>
              </w:rPr>
            </w:pPr>
          </w:p>
        </w:tc>
      </w:tr>
      <w:tr w:rsidR="004B0538" w:rsidRPr="004C5A3A" w14:paraId="1789CA75" w14:textId="77777777" w:rsidTr="006016D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64407307" w14:textId="77777777" w:rsidR="004B0538" w:rsidRPr="004C5A3A" w:rsidRDefault="004B0538" w:rsidP="006016D2">
            <w:pPr>
              <w:spacing w:before="60" w:after="60"/>
              <w:rPr>
                <w:rFonts w:asciiTheme="majorHAnsi" w:hAnsiTheme="majorHAnsi" w:cstheme="majorHAnsi"/>
              </w:rPr>
            </w:pPr>
            <w:r w:rsidRPr="004C5A3A">
              <w:rPr>
                <w:rFonts w:asciiTheme="majorHAnsi" w:hAnsiTheme="majorHAnsi" w:cstheme="majorHAnsi"/>
                <w:b/>
              </w:rPr>
              <w:t>Luồng sự kiện thay thế</w:t>
            </w:r>
          </w:p>
        </w:tc>
      </w:tr>
      <w:tr w:rsidR="004B0538" w:rsidRPr="004C5A3A" w14:paraId="5AC1BD30"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1C28A819" w14:textId="77777777" w:rsidR="004B0538" w:rsidRPr="004C5A3A" w:rsidRDefault="004B0538" w:rsidP="006016D2">
            <w:pPr>
              <w:spacing w:before="40" w:after="4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5EC58665" w14:textId="77777777" w:rsidR="004B0538" w:rsidRPr="004C5A3A" w:rsidRDefault="004B0538" w:rsidP="006016D2">
            <w:pPr>
              <w:spacing w:before="40" w:after="40"/>
              <w:jc w:val="center"/>
              <w:rPr>
                <w:rFonts w:asciiTheme="majorHAnsi" w:hAnsiTheme="majorHAnsi" w:cstheme="majorHAnsi"/>
              </w:rPr>
            </w:pPr>
            <w:r w:rsidRPr="004C5A3A">
              <w:rPr>
                <w:rFonts w:asciiTheme="majorHAnsi" w:hAnsiTheme="majorHAnsi" w:cstheme="majorHAnsi"/>
                <w:b/>
              </w:rPr>
              <w:t>System</w:t>
            </w:r>
          </w:p>
        </w:tc>
      </w:tr>
      <w:tr w:rsidR="004B0538" w:rsidRPr="004C5A3A" w14:paraId="0C81D2C0"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5583B4E0" w14:textId="77777777" w:rsidR="004B0538" w:rsidRPr="004C5A3A" w:rsidRDefault="004B0538" w:rsidP="006016D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38BED86E"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6.1 Sinh viên có gói tuần hoặc gói tháng còn hạn: Hệ thống ghi nhận phí 0 VNĐ</w:t>
            </w:r>
          </w:p>
        </w:tc>
      </w:tr>
      <w:tr w:rsidR="004B0538" w:rsidRPr="004C5A3A" w14:paraId="13221611"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6B7EBA9B" w14:textId="77777777" w:rsidR="004B0538" w:rsidRPr="004C5A3A" w:rsidRDefault="004B0538" w:rsidP="006016D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77C9C89D"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6.2 Sinh viên sở hữu gói theo số lượt (ví dụ gói 30 lượt): Hệ thống trừ 1 lượt sử dụng</w:t>
            </w:r>
          </w:p>
        </w:tc>
      </w:tr>
      <w:tr w:rsidR="004B0538" w:rsidRPr="004C5A3A" w14:paraId="5023F58D"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1DB5345D"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3.1 Biển số xe ra bị mờ hoặc camera nhận diện sai ký tự</w:t>
            </w:r>
          </w:p>
        </w:tc>
        <w:tc>
          <w:tcPr>
            <w:tcW w:w="4752" w:type="dxa"/>
            <w:tcBorders>
              <w:top w:val="single" w:sz="4" w:space="0" w:color="000000"/>
              <w:left w:val="single" w:sz="4" w:space="0" w:color="000000"/>
              <w:bottom w:val="single" w:sz="4" w:space="0" w:color="000000"/>
              <w:right w:val="single" w:sz="4" w:space="0" w:color="000000"/>
            </w:tcBorders>
          </w:tcPr>
          <w:p w14:paraId="4BA69160" w14:textId="77777777" w:rsidR="004B0538" w:rsidRPr="004C5A3A" w:rsidRDefault="004B0538" w:rsidP="006016D2">
            <w:pPr>
              <w:rPr>
                <w:rFonts w:asciiTheme="majorHAnsi" w:hAnsiTheme="majorHAnsi" w:cstheme="majorHAnsi"/>
              </w:rPr>
            </w:pPr>
          </w:p>
        </w:tc>
      </w:tr>
      <w:tr w:rsidR="004B0538" w:rsidRPr="004C5A3A" w14:paraId="34664436"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0E900EB9" w14:textId="77777777" w:rsidR="004B0538" w:rsidRPr="004C5A3A" w:rsidRDefault="004B0538" w:rsidP="006016D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47918348"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3.2 Nhân viên trực cổng hỗ trợ chỉnh sửa biển số thủ công để hệ thống thực hiện đối chiếu</w:t>
            </w:r>
          </w:p>
        </w:tc>
      </w:tr>
      <w:tr w:rsidR="004B0538" w:rsidRPr="004C5A3A" w14:paraId="6EBD02A3" w14:textId="77777777" w:rsidTr="006016D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5253AA67" w14:textId="77777777" w:rsidR="004B0538" w:rsidRPr="004C5A3A" w:rsidRDefault="004B0538" w:rsidP="006016D2">
            <w:pPr>
              <w:spacing w:before="60" w:after="60"/>
              <w:rPr>
                <w:rFonts w:asciiTheme="majorHAnsi" w:hAnsiTheme="majorHAnsi" w:cstheme="majorHAnsi"/>
              </w:rPr>
            </w:pPr>
            <w:r w:rsidRPr="004C5A3A">
              <w:rPr>
                <w:rFonts w:asciiTheme="majorHAnsi" w:hAnsiTheme="majorHAnsi" w:cstheme="majorHAnsi"/>
                <w:b/>
              </w:rPr>
              <w:t>Luồng sự kiện ngoại lệ:</w:t>
            </w:r>
          </w:p>
        </w:tc>
      </w:tr>
      <w:tr w:rsidR="004B0538" w:rsidRPr="004C5A3A" w14:paraId="14CADC72"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641B2385" w14:textId="77777777" w:rsidR="004B0538" w:rsidRPr="004C5A3A" w:rsidRDefault="004B0538" w:rsidP="006016D2">
            <w:pPr>
              <w:spacing w:before="40" w:after="4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002E8C59" w14:textId="77777777" w:rsidR="004B0538" w:rsidRPr="004C5A3A" w:rsidRDefault="004B0538" w:rsidP="006016D2">
            <w:pPr>
              <w:spacing w:before="40" w:after="40"/>
              <w:jc w:val="center"/>
              <w:rPr>
                <w:rFonts w:asciiTheme="majorHAnsi" w:hAnsiTheme="majorHAnsi" w:cstheme="majorHAnsi"/>
              </w:rPr>
            </w:pPr>
            <w:r w:rsidRPr="004C5A3A">
              <w:rPr>
                <w:rFonts w:asciiTheme="majorHAnsi" w:hAnsiTheme="majorHAnsi" w:cstheme="majorHAnsi"/>
                <w:b/>
              </w:rPr>
              <w:t>System</w:t>
            </w:r>
          </w:p>
        </w:tc>
      </w:tr>
      <w:tr w:rsidR="004B0538" w:rsidRPr="004C5A3A" w14:paraId="452E7685"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4577B80A" w14:textId="77777777" w:rsidR="004B0538" w:rsidRPr="004C5A3A" w:rsidRDefault="004B0538" w:rsidP="006016D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1CDC2970"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2.1 Không tìm thấy thông tin lượt xe vào của mã thẻ này</w:t>
            </w:r>
          </w:p>
        </w:tc>
      </w:tr>
      <w:tr w:rsidR="004B0538" w:rsidRPr="004C5A3A" w14:paraId="25913B36"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22859513" w14:textId="77777777" w:rsidR="004B0538" w:rsidRPr="004C5A3A" w:rsidRDefault="004B0538" w:rsidP="006016D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79B4BBB0"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2.2 Thông báo "Không tìm thấy thông tin xe vào bãi" và không mở barrier</w:t>
            </w:r>
          </w:p>
        </w:tc>
      </w:tr>
      <w:tr w:rsidR="004B0538" w:rsidRPr="004C5A3A" w14:paraId="037EFB43"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4F994C3A" w14:textId="77777777" w:rsidR="004B0538" w:rsidRPr="004C5A3A" w:rsidRDefault="004B0538" w:rsidP="006016D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470E1D18"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4.1 Biển số xe lúc ra KHÔNG khớp với biển số xe lúc vào (Cảnh báo lệch biển số - Nghi vấn trộm/tráo xe)</w:t>
            </w:r>
          </w:p>
        </w:tc>
      </w:tr>
      <w:tr w:rsidR="004B0538" w:rsidRPr="004C5A3A" w14:paraId="19DB9C96"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3979EF24" w14:textId="77777777" w:rsidR="004B0538" w:rsidRPr="004C5A3A" w:rsidRDefault="004B0538" w:rsidP="006016D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15D7FB97"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4.2 Hệ thống phát cảnh báo đỏ trên màn hình trực cổng, giữ barrier đóng và hiển thị ảnh xe lúc vào/ra để đối chiếu</w:t>
            </w:r>
          </w:p>
        </w:tc>
      </w:tr>
      <w:tr w:rsidR="004B0538" w:rsidRPr="004C5A3A" w14:paraId="6895C897"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1912D9F8" w14:textId="77777777" w:rsidR="004B0538" w:rsidRPr="004C5A3A" w:rsidRDefault="004B0538" w:rsidP="006016D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0340D0C5"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4.3 Nếu có lý do hợp lệ, nhân viên trực cổng xác nhận thủ công kèm ghi chú kiểm toán; nếu nghi vấn gian lận thì báo an ninh</w:t>
            </w:r>
          </w:p>
        </w:tc>
      </w:tr>
      <w:tr w:rsidR="004B0538" w:rsidRPr="004C5A3A" w14:paraId="0DE457E6"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553D3D72" w14:textId="77777777" w:rsidR="004B0538" w:rsidRPr="004C5A3A" w:rsidRDefault="004B0538" w:rsidP="006016D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296B212C"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6.3 Sinh viên không có gói cước và số dư ví không đủ để trả phí gửi xe</w:t>
            </w:r>
          </w:p>
        </w:tc>
      </w:tr>
      <w:tr w:rsidR="004B0538" w:rsidRPr="004C5A3A" w14:paraId="5CE95FAC"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0C0CCDE7" w14:textId="77777777" w:rsidR="004B0538" w:rsidRPr="004C5A3A" w:rsidRDefault="004B0538" w:rsidP="006016D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6243C4FF"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6.4 Thông báo "Số dư ví không đủ, vui lòng nạp thêm tiền", không đóng lượt xe và không mở barrier</w:t>
            </w:r>
          </w:p>
        </w:tc>
      </w:tr>
      <w:tr w:rsidR="004B0538" w:rsidRPr="004C5A3A" w14:paraId="39FE9B97" w14:textId="77777777" w:rsidTr="006016D2">
        <w:trPr>
          <w:jc w:val="center"/>
        </w:trPr>
        <w:tc>
          <w:tcPr>
            <w:tcW w:w="4752" w:type="dxa"/>
            <w:tcBorders>
              <w:top w:val="single" w:sz="4" w:space="0" w:color="000000"/>
              <w:left w:val="single" w:sz="4" w:space="0" w:color="000000"/>
              <w:bottom w:val="single" w:sz="4" w:space="0" w:color="000000"/>
              <w:right w:val="single" w:sz="4" w:space="0" w:color="000000"/>
            </w:tcBorders>
          </w:tcPr>
          <w:p w14:paraId="00083F0D" w14:textId="77777777" w:rsidR="004B0538" w:rsidRPr="004C5A3A" w:rsidRDefault="004B0538" w:rsidP="006016D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576788F9" w14:textId="77777777" w:rsidR="004B0538" w:rsidRPr="004C5A3A" w:rsidRDefault="004B0538" w:rsidP="006016D2">
            <w:pPr>
              <w:spacing w:before="40" w:after="40"/>
              <w:rPr>
                <w:rFonts w:asciiTheme="majorHAnsi" w:hAnsiTheme="majorHAnsi" w:cstheme="majorHAnsi"/>
              </w:rPr>
            </w:pPr>
            <w:r w:rsidRPr="004C5A3A">
              <w:rPr>
                <w:rFonts w:asciiTheme="majorHAnsi" w:hAnsiTheme="majorHAnsi" w:cstheme="majorHAnsi"/>
              </w:rPr>
              <w:t>1.1 Thao tác quẹt thẻ bị gửi lặp lại: Hệ thống nhận diện yêu cầu lặp, giữ nguyên kết quả đã xử lý và không trừ tiền/lượt lần thứ hai</w:t>
            </w:r>
          </w:p>
        </w:tc>
      </w:tr>
    </w:tbl>
    <w:p w14:paraId="443FB57B" w14:textId="77777777" w:rsidR="00F83947" w:rsidRPr="004C5A3A" w:rsidRDefault="00F83947" w:rsidP="00F83947">
      <w:pPr>
        <w:rPr>
          <w:rFonts w:asciiTheme="majorHAnsi" w:hAnsiTheme="majorHAnsi" w:cstheme="majorHAnsi"/>
        </w:rPr>
      </w:pPr>
    </w:p>
    <w:p w14:paraId="597AE4C3" w14:textId="77777777" w:rsidR="00F83947" w:rsidRPr="004C5A3A" w:rsidRDefault="00F83947">
      <w:pPr>
        <w:rPr>
          <w:rFonts w:asciiTheme="majorHAnsi" w:hAnsiTheme="majorHAnsi" w:cstheme="majorHAnsi"/>
          <w:b/>
          <w:sz w:val="26"/>
        </w:rPr>
      </w:pPr>
      <w:r w:rsidRPr="004C5A3A">
        <w:rPr>
          <w:rFonts w:asciiTheme="majorHAnsi" w:hAnsiTheme="majorHAnsi" w:cstheme="majorHAnsi"/>
          <w:b/>
          <w:sz w:val="26"/>
        </w:rPr>
        <w:br w:type="page"/>
      </w:r>
    </w:p>
    <w:p w14:paraId="5B21FAD6" w14:textId="68A33D7D" w:rsidR="00F83947" w:rsidRPr="004C5A3A" w:rsidRDefault="00F83947" w:rsidP="00F83947">
      <w:pPr>
        <w:pStyle w:val="u3"/>
        <w:rPr>
          <w:rFonts w:asciiTheme="majorHAnsi" w:hAnsiTheme="majorHAnsi" w:cstheme="majorHAnsi"/>
        </w:rPr>
      </w:pPr>
      <w:bookmarkStart w:id="22" w:name="_Toc243781122"/>
      <w:r w:rsidRPr="004C5A3A">
        <w:rPr>
          <w:rFonts w:asciiTheme="majorHAnsi" w:hAnsiTheme="majorHAnsi" w:cstheme="majorHAnsi"/>
        </w:rPr>
        <w:lastRenderedPageBreak/>
        <w:t>Mô tả use case UC004</w:t>
      </w:r>
      <w:bookmarkEnd w:id="22"/>
    </w:p>
    <w:tbl>
      <w:tblPr>
        <w:tblW w:w="0" w:type="auto"/>
        <w:jc w:val="center"/>
        <w:tblLook w:val="04A0" w:firstRow="1" w:lastRow="0" w:firstColumn="1" w:lastColumn="0" w:noHBand="0" w:noVBand="1"/>
      </w:tblPr>
      <w:tblGrid>
        <w:gridCol w:w="4514"/>
        <w:gridCol w:w="4502"/>
      </w:tblGrid>
      <w:tr w:rsidR="00F83947" w:rsidRPr="004C5A3A" w14:paraId="4FA6E284"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41A0C4B3"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Use case: </w:t>
            </w:r>
            <w:r w:rsidRPr="004C5A3A">
              <w:rPr>
                <w:rFonts w:asciiTheme="majorHAnsi" w:hAnsiTheme="majorHAnsi" w:cstheme="majorHAnsi"/>
              </w:rPr>
              <w:t>Quản lý hồ sơ sinh viên</w:t>
            </w:r>
          </w:p>
        </w:tc>
      </w:tr>
      <w:tr w:rsidR="00F83947" w:rsidRPr="004C5A3A" w14:paraId="298E1AC6"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504CB379"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Mục đích: </w:t>
            </w:r>
            <w:r w:rsidRPr="004C5A3A">
              <w:rPr>
                <w:rFonts w:asciiTheme="majorHAnsi" w:hAnsiTheme="majorHAnsi" w:cstheme="majorHAnsi"/>
              </w:rPr>
              <w:t>Quản trị viên tìm kiếm, thêm mới và cập nhật thông tin sinh viên sử dụng dịch vụ bãi xe.</w:t>
            </w:r>
          </w:p>
        </w:tc>
      </w:tr>
      <w:tr w:rsidR="00F83947" w:rsidRPr="004C5A3A" w14:paraId="389DB80F"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4BA5F466"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Mô tả: </w:t>
            </w:r>
            <w:r w:rsidRPr="004C5A3A">
              <w:rPr>
                <w:rFonts w:asciiTheme="majorHAnsi" w:hAnsiTheme="majorHAnsi" w:cstheme="majorHAnsi"/>
              </w:rPr>
              <w:t>Admin thực hiện tra cứu danh sách, thêm hồ sơ sinh viên mới hoặc chỉnh sửa thông tin liên hệ.</w:t>
            </w:r>
          </w:p>
        </w:tc>
      </w:tr>
      <w:tr w:rsidR="00F83947" w:rsidRPr="004C5A3A" w14:paraId="58F1E152"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15AAEA79"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Actor:</w:t>
            </w:r>
            <w:r w:rsidRPr="004C5A3A">
              <w:rPr>
                <w:rFonts w:asciiTheme="majorHAnsi" w:hAnsiTheme="majorHAnsi" w:cstheme="majorHAnsi"/>
                <w:b/>
              </w:rPr>
              <w:br/>
            </w:r>
            <w:r w:rsidRPr="004C5A3A">
              <w:rPr>
                <w:rFonts w:asciiTheme="majorHAnsi" w:hAnsiTheme="majorHAnsi" w:cstheme="majorHAnsi"/>
              </w:rPr>
              <w:t xml:space="preserve">    -  Actor chính: Quản trị viên</w:t>
            </w:r>
            <w:r w:rsidRPr="004C5A3A">
              <w:rPr>
                <w:rFonts w:asciiTheme="majorHAnsi" w:hAnsiTheme="majorHAnsi" w:cstheme="majorHAnsi"/>
              </w:rPr>
              <w:br/>
              <w:t xml:space="preserve">    -  Actor phụ: Không</w:t>
            </w:r>
          </w:p>
        </w:tc>
      </w:tr>
      <w:tr w:rsidR="00F83947" w:rsidRPr="004C5A3A" w14:paraId="7AE33F97"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525DFDED"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Tiền điều kiện:</w:t>
            </w:r>
            <w:r w:rsidRPr="004C5A3A">
              <w:rPr>
                <w:rFonts w:asciiTheme="majorHAnsi" w:hAnsiTheme="majorHAnsi" w:cstheme="majorHAnsi"/>
                <w:b/>
              </w:rPr>
              <w:br/>
            </w:r>
            <w:r w:rsidRPr="004C5A3A">
              <w:rPr>
                <w:rFonts w:asciiTheme="majorHAnsi" w:hAnsiTheme="majorHAnsi" w:cstheme="majorHAnsi"/>
              </w:rPr>
              <w:t xml:space="preserve">    •  Quản trị viên đã đăng nhập hệ thống với quyền ADMIN.</w:t>
            </w:r>
          </w:p>
        </w:tc>
      </w:tr>
      <w:tr w:rsidR="00F83947" w:rsidRPr="004C5A3A" w14:paraId="03C1E608"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7B0B8388"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Hậu điều kiện:</w:t>
            </w:r>
            <w:r w:rsidRPr="004C5A3A">
              <w:rPr>
                <w:rFonts w:asciiTheme="majorHAnsi" w:hAnsiTheme="majorHAnsi" w:cstheme="majorHAnsi"/>
                <w:b/>
              </w:rPr>
              <w:br/>
            </w:r>
            <w:r w:rsidRPr="004C5A3A">
              <w:rPr>
                <w:rFonts w:asciiTheme="majorHAnsi" w:hAnsiTheme="majorHAnsi" w:cstheme="majorHAnsi"/>
              </w:rPr>
              <w:t xml:space="preserve">    •  Thông tin hồ sơ sinh viên được lưu trữ chính xác trong hệ thống.</w:t>
            </w:r>
          </w:p>
        </w:tc>
      </w:tr>
      <w:tr w:rsidR="00F83947" w:rsidRPr="004C5A3A" w14:paraId="31DC3658"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40A26A7E"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Luồng sự kiện chính</w:t>
            </w:r>
          </w:p>
        </w:tc>
      </w:tr>
      <w:tr w:rsidR="00F83947" w:rsidRPr="004C5A3A" w14:paraId="4419B400"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681DAE40" w14:textId="77777777" w:rsidR="00F83947" w:rsidRPr="004C5A3A" w:rsidRDefault="00F83947" w:rsidP="004B50F2">
            <w:pPr>
              <w:spacing w:before="60" w:after="6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55B2B6BF" w14:textId="77777777" w:rsidR="00F83947" w:rsidRPr="004C5A3A" w:rsidRDefault="00F83947" w:rsidP="004B50F2">
            <w:pPr>
              <w:spacing w:before="60" w:after="60"/>
              <w:jc w:val="center"/>
              <w:rPr>
                <w:rFonts w:asciiTheme="majorHAnsi" w:hAnsiTheme="majorHAnsi" w:cstheme="majorHAnsi"/>
              </w:rPr>
            </w:pPr>
            <w:r w:rsidRPr="004C5A3A">
              <w:rPr>
                <w:rFonts w:asciiTheme="majorHAnsi" w:hAnsiTheme="majorHAnsi" w:cstheme="majorHAnsi"/>
                <w:b/>
              </w:rPr>
              <w:t>System</w:t>
            </w:r>
          </w:p>
        </w:tc>
      </w:tr>
      <w:tr w:rsidR="00F83947" w:rsidRPr="004C5A3A" w14:paraId="7818CD98"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291B2C15"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1. Chọn chức năng "Quản lý sinh viên"</w:t>
            </w:r>
          </w:p>
        </w:tc>
        <w:tc>
          <w:tcPr>
            <w:tcW w:w="4752" w:type="dxa"/>
            <w:tcBorders>
              <w:top w:val="single" w:sz="4" w:space="0" w:color="000000"/>
              <w:left w:val="single" w:sz="4" w:space="0" w:color="000000"/>
              <w:bottom w:val="single" w:sz="4" w:space="0" w:color="000000"/>
              <w:right w:val="single" w:sz="4" w:space="0" w:color="000000"/>
            </w:tcBorders>
          </w:tcPr>
          <w:p w14:paraId="1276F16E" w14:textId="77777777" w:rsidR="00F83947" w:rsidRPr="004C5A3A" w:rsidRDefault="00F83947" w:rsidP="004B50F2">
            <w:pPr>
              <w:rPr>
                <w:rFonts w:asciiTheme="majorHAnsi" w:hAnsiTheme="majorHAnsi" w:cstheme="majorHAnsi"/>
              </w:rPr>
            </w:pPr>
          </w:p>
        </w:tc>
      </w:tr>
      <w:tr w:rsidR="00F83947" w:rsidRPr="004C5A3A" w14:paraId="05770819"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6A9428BE"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50EBE9D9"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2. Hiển thị danh sách sinh viên kèm thanh công cụ tìm kiếm</w:t>
            </w:r>
          </w:p>
        </w:tc>
      </w:tr>
      <w:tr w:rsidR="00F83947" w:rsidRPr="004C5A3A" w14:paraId="45B929EC"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427E4787"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3. Nhập từ khóa tìm kiếm (Mã SV, họ tên) hoặc chọn "Thêm mới"</w:t>
            </w:r>
          </w:p>
        </w:tc>
        <w:tc>
          <w:tcPr>
            <w:tcW w:w="4752" w:type="dxa"/>
            <w:tcBorders>
              <w:top w:val="single" w:sz="4" w:space="0" w:color="000000"/>
              <w:left w:val="single" w:sz="4" w:space="0" w:color="000000"/>
              <w:bottom w:val="single" w:sz="4" w:space="0" w:color="000000"/>
              <w:right w:val="single" w:sz="4" w:space="0" w:color="000000"/>
            </w:tcBorders>
          </w:tcPr>
          <w:p w14:paraId="018AD279" w14:textId="77777777" w:rsidR="00F83947" w:rsidRPr="004C5A3A" w:rsidRDefault="00F83947" w:rsidP="004B50F2">
            <w:pPr>
              <w:rPr>
                <w:rFonts w:asciiTheme="majorHAnsi" w:hAnsiTheme="majorHAnsi" w:cstheme="majorHAnsi"/>
              </w:rPr>
            </w:pPr>
          </w:p>
        </w:tc>
      </w:tr>
      <w:tr w:rsidR="00F83947" w:rsidRPr="004C5A3A" w14:paraId="3F4A3985"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6B8A24E4"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2DB6222F"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4. Hiển thị danh sách kết quả lọc hoặc biểu mẫu nhập thông tin sinh viên</w:t>
            </w:r>
          </w:p>
        </w:tc>
      </w:tr>
      <w:tr w:rsidR="00F83947" w:rsidRPr="004C5A3A" w14:paraId="792EB791"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1D8D71FE"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5. Nhập thông tin sinh viên (Mã SV, họ tên, email, số điện thoại, khoa/lớp) và nhấn "Lưu"</w:t>
            </w:r>
          </w:p>
        </w:tc>
        <w:tc>
          <w:tcPr>
            <w:tcW w:w="4752" w:type="dxa"/>
            <w:tcBorders>
              <w:top w:val="single" w:sz="4" w:space="0" w:color="000000"/>
              <w:left w:val="single" w:sz="4" w:space="0" w:color="000000"/>
              <w:bottom w:val="single" w:sz="4" w:space="0" w:color="000000"/>
              <w:right w:val="single" w:sz="4" w:space="0" w:color="000000"/>
            </w:tcBorders>
          </w:tcPr>
          <w:p w14:paraId="565AEC79" w14:textId="77777777" w:rsidR="00F83947" w:rsidRPr="004C5A3A" w:rsidRDefault="00F83947" w:rsidP="004B50F2">
            <w:pPr>
              <w:rPr>
                <w:rFonts w:asciiTheme="majorHAnsi" w:hAnsiTheme="majorHAnsi" w:cstheme="majorHAnsi"/>
              </w:rPr>
            </w:pPr>
          </w:p>
        </w:tc>
      </w:tr>
      <w:tr w:rsidR="00F83947" w:rsidRPr="004C5A3A" w14:paraId="36F021D9"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10453F2C"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4B953A73"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6. Kiểm tra tính hợp lệ của dữ liệu nhập</w:t>
            </w:r>
          </w:p>
        </w:tc>
      </w:tr>
      <w:tr w:rsidR="00F83947" w:rsidRPr="004C5A3A" w14:paraId="19175213"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354F5408"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3F577459"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7. Lưu thông tin sinh viên và thông báo "Cập nhật hồ sơ sinh viên thành công"</w:t>
            </w:r>
          </w:p>
        </w:tc>
      </w:tr>
      <w:tr w:rsidR="00F83947" w:rsidRPr="004C5A3A" w14:paraId="5B6A8A7B"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2EB47147"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Luồng sự kiện thay thế</w:t>
            </w:r>
          </w:p>
        </w:tc>
      </w:tr>
      <w:tr w:rsidR="00F83947" w:rsidRPr="004C5A3A" w14:paraId="307DE05C"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214F7AC9"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01262C4B"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System</w:t>
            </w:r>
          </w:p>
        </w:tc>
      </w:tr>
      <w:tr w:rsidR="00F83947" w:rsidRPr="004C5A3A" w14:paraId="5397EDDE"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6814FC37"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3.1 Chọn một sinh viên trong danh sách để chỉnh sửa thông tin cá nhân</w:t>
            </w:r>
          </w:p>
        </w:tc>
        <w:tc>
          <w:tcPr>
            <w:tcW w:w="4752" w:type="dxa"/>
            <w:tcBorders>
              <w:top w:val="single" w:sz="4" w:space="0" w:color="000000"/>
              <w:left w:val="single" w:sz="4" w:space="0" w:color="000000"/>
              <w:bottom w:val="single" w:sz="4" w:space="0" w:color="000000"/>
              <w:right w:val="single" w:sz="4" w:space="0" w:color="000000"/>
            </w:tcBorders>
          </w:tcPr>
          <w:p w14:paraId="081CCAAC" w14:textId="77777777" w:rsidR="00F83947" w:rsidRPr="004C5A3A" w:rsidRDefault="00F83947" w:rsidP="004B50F2">
            <w:pPr>
              <w:rPr>
                <w:rFonts w:asciiTheme="majorHAnsi" w:hAnsiTheme="majorHAnsi" w:cstheme="majorHAnsi"/>
              </w:rPr>
            </w:pPr>
          </w:p>
        </w:tc>
      </w:tr>
      <w:tr w:rsidR="00F83947" w:rsidRPr="004C5A3A" w14:paraId="03FD97DF"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068D3F22"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73BBBAE3"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3.2 Hiển thị form chi tiết cho phép cập nhật dữ liệu và lưu lại</w:t>
            </w:r>
          </w:p>
        </w:tc>
      </w:tr>
      <w:tr w:rsidR="00F83947" w:rsidRPr="004C5A3A" w14:paraId="552A9642"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32B7EDCD"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Luồng sự kiện ngoại lệ:</w:t>
            </w:r>
          </w:p>
        </w:tc>
      </w:tr>
      <w:tr w:rsidR="00F83947" w:rsidRPr="004C5A3A" w14:paraId="2A050B30"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5DD33213"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lastRenderedPageBreak/>
              <w:t>Actor</w:t>
            </w:r>
          </w:p>
        </w:tc>
        <w:tc>
          <w:tcPr>
            <w:tcW w:w="4752" w:type="dxa"/>
            <w:tcBorders>
              <w:top w:val="single" w:sz="4" w:space="0" w:color="000000"/>
              <w:left w:val="single" w:sz="4" w:space="0" w:color="000000"/>
              <w:bottom w:val="single" w:sz="4" w:space="0" w:color="000000"/>
              <w:right w:val="single" w:sz="4" w:space="0" w:color="000000"/>
            </w:tcBorders>
          </w:tcPr>
          <w:p w14:paraId="0A34E36A"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System</w:t>
            </w:r>
          </w:p>
        </w:tc>
      </w:tr>
      <w:tr w:rsidR="00F83947" w:rsidRPr="004C5A3A" w14:paraId="4EF7D7A8"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1E8AF453"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53CBDD5B"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6.1 Mã sinh viên hoặc Email đã tồn tại trong hệ thống</w:t>
            </w:r>
          </w:p>
        </w:tc>
      </w:tr>
      <w:tr w:rsidR="00F83947" w:rsidRPr="004C5A3A" w14:paraId="65D80925"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15191B94"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7F43C48B"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6.2 Thông báo lỗi "Mã sinh viên hoặc Email bị trùng lặp" và yêu cầu nhập lại</w:t>
            </w:r>
          </w:p>
        </w:tc>
      </w:tr>
    </w:tbl>
    <w:p w14:paraId="2BE3CC00" w14:textId="77777777" w:rsidR="00F83947" w:rsidRPr="004C5A3A" w:rsidRDefault="00F83947" w:rsidP="00F83947">
      <w:pPr>
        <w:rPr>
          <w:rFonts w:asciiTheme="majorHAnsi" w:hAnsiTheme="majorHAnsi" w:cstheme="majorHAnsi"/>
        </w:rPr>
      </w:pPr>
    </w:p>
    <w:p w14:paraId="4BCD7B68" w14:textId="77777777" w:rsidR="00F83947" w:rsidRPr="004C5A3A" w:rsidRDefault="00F83947">
      <w:pPr>
        <w:rPr>
          <w:rFonts w:asciiTheme="majorHAnsi" w:hAnsiTheme="majorHAnsi" w:cstheme="majorHAnsi"/>
          <w:b/>
          <w:sz w:val="26"/>
        </w:rPr>
      </w:pPr>
      <w:r w:rsidRPr="004C5A3A">
        <w:rPr>
          <w:rFonts w:asciiTheme="majorHAnsi" w:hAnsiTheme="majorHAnsi" w:cstheme="majorHAnsi"/>
          <w:b/>
          <w:sz w:val="26"/>
        </w:rPr>
        <w:br w:type="page"/>
      </w:r>
    </w:p>
    <w:p w14:paraId="5D15E3A1" w14:textId="714DAC07" w:rsidR="00F83947" w:rsidRPr="004C5A3A" w:rsidRDefault="00F83947" w:rsidP="00F83947">
      <w:pPr>
        <w:pStyle w:val="u3"/>
        <w:rPr>
          <w:rFonts w:asciiTheme="majorHAnsi" w:hAnsiTheme="majorHAnsi" w:cstheme="majorHAnsi"/>
        </w:rPr>
      </w:pPr>
      <w:bookmarkStart w:id="23" w:name="_Toc243781123"/>
      <w:r w:rsidRPr="004C5A3A">
        <w:rPr>
          <w:rFonts w:asciiTheme="majorHAnsi" w:hAnsiTheme="majorHAnsi" w:cstheme="majorHAnsi"/>
        </w:rPr>
        <w:lastRenderedPageBreak/>
        <w:t>Mô tả use case UC005</w:t>
      </w:r>
      <w:bookmarkEnd w:id="23"/>
    </w:p>
    <w:tbl>
      <w:tblPr>
        <w:tblW w:w="0" w:type="auto"/>
        <w:jc w:val="center"/>
        <w:tblLook w:val="04A0" w:firstRow="1" w:lastRow="0" w:firstColumn="1" w:lastColumn="0" w:noHBand="0" w:noVBand="1"/>
      </w:tblPr>
      <w:tblGrid>
        <w:gridCol w:w="4507"/>
        <w:gridCol w:w="4509"/>
      </w:tblGrid>
      <w:tr w:rsidR="00F83947" w:rsidRPr="004C5A3A" w14:paraId="1424CA41" w14:textId="77777777" w:rsidTr="005754EC">
        <w:trPr>
          <w:jc w:val="center"/>
        </w:trPr>
        <w:tc>
          <w:tcPr>
            <w:tcW w:w="9016" w:type="dxa"/>
            <w:gridSpan w:val="2"/>
            <w:tcBorders>
              <w:top w:val="single" w:sz="4" w:space="0" w:color="000000"/>
              <w:left w:val="single" w:sz="4" w:space="0" w:color="000000"/>
              <w:bottom w:val="single" w:sz="4" w:space="0" w:color="000000"/>
              <w:right w:val="single" w:sz="4" w:space="0" w:color="000000"/>
            </w:tcBorders>
          </w:tcPr>
          <w:p w14:paraId="2BCA8A34" w14:textId="14CFC578"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Use case: </w:t>
            </w:r>
            <w:r w:rsidR="005754EC" w:rsidRPr="004C5A3A">
              <w:rPr>
                <w:rFonts w:asciiTheme="majorHAnsi" w:hAnsiTheme="majorHAnsi" w:cstheme="majorHAnsi"/>
              </w:rPr>
              <w:t xml:space="preserve">Kích hoạt &amp; Khóa/Mở thẻ sinh viên </w:t>
            </w:r>
          </w:p>
        </w:tc>
      </w:tr>
      <w:tr w:rsidR="00F83947" w:rsidRPr="004C5A3A" w14:paraId="78DF158E" w14:textId="77777777" w:rsidTr="005754EC">
        <w:trPr>
          <w:jc w:val="center"/>
        </w:trPr>
        <w:tc>
          <w:tcPr>
            <w:tcW w:w="9016" w:type="dxa"/>
            <w:gridSpan w:val="2"/>
            <w:tcBorders>
              <w:top w:val="single" w:sz="4" w:space="0" w:color="000000"/>
              <w:left w:val="single" w:sz="4" w:space="0" w:color="000000"/>
              <w:bottom w:val="single" w:sz="4" w:space="0" w:color="000000"/>
              <w:right w:val="single" w:sz="4" w:space="0" w:color="000000"/>
            </w:tcBorders>
          </w:tcPr>
          <w:p w14:paraId="626FDF86" w14:textId="70C79BE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Mục đích: </w:t>
            </w:r>
            <w:r w:rsidR="005754EC" w:rsidRPr="004C5A3A">
              <w:rPr>
                <w:rFonts w:asciiTheme="majorHAnsi" w:hAnsiTheme="majorHAnsi" w:cstheme="majorHAnsi"/>
              </w:rPr>
              <w:t>Kích hoạt mã thẻ sinh viên vào hệ thống giữ xe và quản lý trạng thái hoạt động (khóa/mở) của thẻ.</w:t>
            </w:r>
          </w:p>
        </w:tc>
      </w:tr>
      <w:tr w:rsidR="00F83947" w:rsidRPr="004C5A3A" w14:paraId="52B754C8" w14:textId="77777777" w:rsidTr="005754EC">
        <w:trPr>
          <w:jc w:val="center"/>
        </w:trPr>
        <w:tc>
          <w:tcPr>
            <w:tcW w:w="9016" w:type="dxa"/>
            <w:gridSpan w:val="2"/>
            <w:tcBorders>
              <w:top w:val="single" w:sz="4" w:space="0" w:color="000000"/>
              <w:left w:val="single" w:sz="4" w:space="0" w:color="000000"/>
              <w:bottom w:val="single" w:sz="4" w:space="0" w:color="000000"/>
              <w:right w:val="single" w:sz="4" w:space="0" w:color="000000"/>
            </w:tcBorders>
          </w:tcPr>
          <w:p w14:paraId="214AEEC9" w14:textId="391FA973"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Mô tả: </w:t>
            </w:r>
            <w:r w:rsidR="005754EC" w:rsidRPr="004C5A3A">
              <w:rPr>
                <w:rFonts w:asciiTheme="majorHAnsi" w:hAnsiTheme="majorHAnsi" w:cstheme="majorHAnsi"/>
              </w:rPr>
              <w:t>Quản trị viên tiếp nhận thẻ sinh viên, quét mã chip để kích hoạt tính năng gửi xe cho sinh viên; chủ động khóa thẻ khi sinh viên báo mất và mở lại thẻ hoặc cập nhật thẻ mới khi sinh viên làm lại thẻ.</w:t>
            </w:r>
          </w:p>
        </w:tc>
      </w:tr>
      <w:tr w:rsidR="00F83947" w:rsidRPr="004C5A3A" w14:paraId="4F1F11A8" w14:textId="77777777" w:rsidTr="005754EC">
        <w:trPr>
          <w:jc w:val="center"/>
        </w:trPr>
        <w:tc>
          <w:tcPr>
            <w:tcW w:w="9016" w:type="dxa"/>
            <w:gridSpan w:val="2"/>
            <w:tcBorders>
              <w:top w:val="single" w:sz="4" w:space="0" w:color="000000"/>
              <w:left w:val="single" w:sz="4" w:space="0" w:color="000000"/>
              <w:bottom w:val="single" w:sz="4" w:space="0" w:color="000000"/>
              <w:right w:val="single" w:sz="4" w:space="0" w:color="000000"/>
            </w:tcBorders>
          </w:tcPr>
          <w:p w14:paraId="5E3C6C99"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Actor:</w:t>
            </w:r>
            <w:r w:rsidRPr="004C5A3A">
              <w:rPr>
                <w:rFonts w:asciiTheme="majorHAnsi" w:hAnsiTheme="majorHAnsi" w:cstheme="majorHAnsi"/>
                <w:b/>
              </w:rPr>
              <w:br/>
            </w:r>
            <w:r w:rsidRPr="004C5A3A">
              <w:rPr>
                <w:rFonts w:asciiTheme="majorHAnsi" w:hAnsiTheme="majorHAnsi" w:cstheme="majorHAnsi"/>
              </w:rPr>
              <w:t xml:space="preserve">    -  Actor chính: Quản trị viên</w:t>
            </w:r>
            <w:r w:rsidRPr="004C5A3A">
              <w:rPr>
                <w:rFonts w:asciiTheme="majorHAnsi" w:hAnsiTheme="majorHAnsi" w:cstheme="majorHAnsi"/>
              </w:rPr>
              <w:br/>
              <w:t xml:space="preserve">    -  Actor phụ: Không</w:t>
            </w:r>
          </w:p>
        </w:tc>
      </w:tr>
      <w:tr w:rsidR="00F83947" w:rsidRPr="004C5A3A" w14:paraId="5C8B8FE5" w14:textId="77777777" w:rsidTr="005754EC">
        <w:trPr>
          <w:jc w:val="center"/>
        </w:trPr>
        <w:tc>
          <w:tcPr>
            <w:tcW w:w="9016" w:type="dxa"/>
            <w:gridSpan w:val="2"/>
            <w:tcBorders>
              <w:top w:val="single" w:sz="4" w:space="0" w:color="000000"/>
              <w:left w:val="single" w:sz="4" w:space="0" w:color="000000"/>
              <w:bottom w:val="single" w:sz="4" w:space="0" w:color="000000"/>
              <w:right w:val="single" w:sz="4" w:space="0" w:color="000000"/>
            </w:tcBorders>
          </w:tcPr>
          <w:p w14:paraId="60FC591C" w14:textId="77777777" w:rsidR="005754EC" w:rsidRPr="004C5A3A" w:rsidRDefault="00F83947" w:rsidP="004B50F2">
            <w:pPr>
              <w:spacing w:before="60" w:after="60"/>
              <w:rPr>
                <w:rFonts w:asciiTheme="majorHAnsi" w:hAnsiTheme="majorHAnsi" w:cstheme="majorHAnsi"/>
                <w:b/>
              </w:rPr>
            </w:pPr>
            <w:r w:rsidRPr="004C5A3A">
              <w:rPr>
                <w:rFonts w:asciiTheme="majorHAnsi" w:hAnsiTheme="majorHAnsi" w:cstheme="majorHAnsi"/>
                <w:b/>
              </w:rPr>
              <w:t>Tiền điều kiện:</w:t>
            </w:r>
          </w:p>
          <w:p w14:paraId="26BBD768" w14:textId="77777777" w:rsidR="005754EC" w:rsidRPr="004C5A3A" w:rsidRDefault="005754EC">
            <w:pPr>
              <w:pStyle w:val="oancuaDanhsach"/>
              <w:numPr>
                <w:ilvl w:val="0"/>
                <w:numId w:val="16"/>
              </w:numPr>
              <w:spacing w:before="60" w:after="60"/>
              <w:rPr>
                <w:rFonts w:asciiTheme="majorHAnsi" w:hAnsiTheme="majorHAnsi" w:cstheme="majorHAnsi"/>
              </w:rPr>
            </w:pPr>
            <w:r w:rsidRPr="004C5A3A">
              <w:rPr>
                <w:rFonts w:asciiTheme="majorHAnsi" w:hAnsiTheme="majorHAnsi" w:cstheme="majorHAnsi"/>
              </w:rPr>
              <w:t>Quản trị viên đã đăng nhập vào hệ thống với quyền ADMIN.</w:t>
            </w:r>
          </w:p>
          <w:p w14:paraId="75F53F55" w14:textId="6DBA7F8B" w:rsidR="00F83947" w:rsidRPr="004C5A3A" w:rsidRDefault="005754EC">
            <w:pPr>
              <w:pStyle w:val="oancuaDanhsach"/>
              <w:numPr>
                <w:ilvl w:val="0"/>
                <w:numId w:val="16"/>
              </w:numPr>
              <w:spacing w:before="60" w:after="60"/>
              <w:rPr>
                <w:rFonts w:asciiTheme="majorHAnsi" w:hAnsiTheme="majorHAnsi" w:cstheme="majorHAnsi"/>
              </w:rPr>
            </w:pPr>
            <w:r w:rsidRPr="004C5A3A">
              <w:rPr>
                <w:rFonts w:asciiTheme="majorHAnsi" w:hAnsiTheme="majorHAnsi" w:cstheme="majorHAnsi"/>
              </w:rPr>
              <w:t>Sinh viên đã có thông tin hồ sơ (MSSV) trong hệ thống trường.</w:t>
            </w:r>
          </w:p>
        </w:tc>
      </w:tr>
      <w:tr w:rsidR="00F83947" w:rsidRPr="004C5A3A" w14:paraId="61E945D9" w14:textId="77777777" w:rsidTr="005754EC">
        <w:trPr>
          <w:jc w:val="center"/>
        </w:trPr>
        <w:tc>
          <w:tcPr>
            <w:tcW w:w="9016" w:type="dxa"/>
            <w:gridSpan w:val="2"/>
            <w:tcBorders>
              <w:top w:val="single" w:sz="4" w:space="0" w:color="000000"/>
              <w:left w:val="single" w:sz="4" w:space="0" w:color="000000"/>
              <w:bottom w:val="single" w:sz="4" w:space="0" w:color="000000"/>
              <w:right w:val="single" w:sz="4" w:space="0" w:color="000000"/>
            </w:tcBorders>
          </w:tcPr>
          <w:p w14:paraId="71661753" w14:textId="7499BADE" w:rsidR="005754EC" w:rsidRPr="004C5A3A" w:rsidRDefault="00F83947" w:rsidP="004B50F2">
            <w:pPr>
              <w:spacing w:before="60" w:after="60"/>
              <w:rPr>
                <w:rFonts w:asciiTheme="majorHAnsi" w:hAnsiTheme="majorHAnsi" w:cstheme="majorHAnsi"/>
                <w:b/>
              </w:rPr>
            </w:pPr>
            <w:r w:rsidRPr="004C5A3A">
              <w:rPr>
                <w:rFonts w:asciiTheme="majorHAnsi" w:hAnsiTheme="majorHAnsi" w:cstheme="majorHAnsi"/>
                <w:b/>
              </w:rPr>
              <w:t>Hậu điều kiện:</w:t>
            </w:r>
            <w:r w:rsidR="005754EC" w:rsidRPr="004C5A3A">
              <w:rPr>
                <w:rFonts w:asciiTheme="majorHAnsi" w:hAnsiTheme="majorHAnsi" w:cstheme="majorHAnsi"/>
              </w:rPr>
              <w:t xml:space="preserve"> </w:t>
            </w:r>
          </w:p>
          <w:p w14:paraId="5E9B3B53" w14:textId="77777777" w:rsidR="005754EC" w:rsidRPr="004C5A3A" w:rsidRDefault="005754EC">
            <w:pPr>
              <w:pStyle w:val="oancuaDanhsach"/>
              <w:numPr>
                <w:ilvl w:val="0"/>
                <w:numId w:val="17"/>
              </w:numPr>
              <w:rPr>
                <w:rFonts w:asciiTheme="majorHAnsi" w:hAnsiTheme="majorHAnsi" w:cstheme="majorHAnsi"/>
              </w:rPr>
            </w:pPr>
            <w:r w:rsidRPr="004C5A3A">
              <w:rPr>
                <w:rFonts w:asciiTheme="majorHAnsi" w:hAnsiTheme="majorHAnsi" w:cstheme="majorHAnsi"/>
              </w:rPr>
              <w:t>Thẻ sinh viên được kích hoạt thành công để sử dụng tại các cổng gửi xe.</w:t>
            </w:r>
          </w:p>
          <w:p w14:paraId="711C334F" w14:textId="0C2ABCD7" w:rsidR="00F83947" w:rsidRPr="004C5A3A" w:rsidRDefault="005754EC">
            <w:pPr>
              <w:pStyle w:val="oancuaDanhsach"/>
              <w:numPr>
                <w:ilvl w:val="0"/>
                <w:numId w:val="17"/>
              </w:numPr>
              <w:rPr>
                <w:rFonts w:asciiTheme="majorHAnsi" w:hAnsiTheme="majorHAnsi" w:cstheme="majorHAnsi"/>
              </w:rPr>
            </w:pPr>
            <w:r w:rsidRPr="004C5A3A">
              <w:rPr>
                <w:rFonts w:asciiTheme="majorHAnsi" w:hAnsiTheme="majorHAnsi" w:cstheme="majorHAnsi"/>
              </w:rPr>
              <w:t>Trạng thái hoạt động của thẻ được cập nhật chính xác (ACTIVE / LOCKED).</w:t>
            </w:r>
          </w:p>
        </w:tc>
      </w:tr>
      <w:tr w:rsidR="00F83947" w:rsidRPr="004C5A3A" w14:paraId="4C76CB15" w14:textId="77777777" w:rsidTr="005754EC">
        <w:trPr>
          <w:jc w:val="center"/>
        </w:trPr>
        <w:tc>
          <w:tcPr>
            <w:tcW w:w="9016" w:type="dxa"/>
            <w:gridSpan w:val="2"/>
            <w:tcBorders>
              <w:top w:val="single" w:sz="4" w:space="0" w:color="000000"/>
              <w:left w:val="single" w:sz="4" w:space="0" w:color="000000"/>
              <w:bottom w:val="single" w:sz="4" w:space="0" w:color="000000"/>
              <w:right w:val="single" w:sz="4" w:space="0" w:color="000000"/>
            </w:tcBorders>
          </w:tcPr>
          <w:p w14:paraId="4D298241"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Luồng sự kiện chính</w:t>
            </w:r>
          </w:p>
        </w:tc>
      </w:tr>
      <w:tr w:rsidR="00F83947" w:rsidRPr="004C5A3A" w14:paraId="226751A2" w14:textId="77777777" w:rsidTr="005754EC">
        <w:trPr>
          <w:jc w:val="center"/>
        </w:trPr>
        <w:tc>
          <w:tcPr>
            <w:tcW w:w="4507" w:type="dxa"/>
            <w:tcBorders>
              <w:top w:val="single" w:sz="4" w:space="0" w:color="000000"/>
              <w:left w:val="single" w:sz="4" w:space="0" w:color="000000"/>
              <w:bottom w:val="single" w:sz="4" w:space="0" w:color="000000"/>
              <w:right w:val="single" w:sz="4" w:space="0" w:color="000000"/>
            </w:tcBorders>
          </w:tcPr>
          <w:p w14:paraId="0459CBCF" w14:textId="77777777" w:rsidR="00F83947" w:rsidRPr="004C5A3A" w:rsidRDefault="00F83947" w:rsidP="004B50F2">
            <w:pPr>
              <w:spacing w:before="60" w:after="60"/>
              <w:jc w:val="center"/>
              <w:rPr>
                <w:rFonts w:asciiTheme="majorHAnsi" w:hAnsiTheme="majorHAnsi" w:cstheme="majorHAnsi"/>
              </w:rPr>
            </w:pPr>
            <w:r w:rsidRPr="004C5A3A">
              <w:rPr>
                <w:rFonts w:asciiTheme="majorHAnsi" w:hAnsiTheme="majorHAnsi" w:cstheme="majorHAnsi"/>
                <w:b/>
              </w:rPr>
              <w:t>Actor</w:t>
            </w:r>
          </w:p>
        </w:tc>
        <w:tc>
          <w:tcPr>
            <w:tcW w:w="4509" w:type="dxa"/>
            <w:tcBorders>
              <w:top w:val="single" w:sz="4" w:space="0" w:color="000000"/>
              <w:left w:val="single" w:sz="4" w:space="0" w:color="000000"/>
              <w:bottom w:val="single" w:sz="4" w:space="0" w:color="000000"/>
              <w:right w:val="single" w:sz="4" w:space="0" w:color="000000"/>
            </w:tcBorders>
          </w:tcPr>
          <w:p w14:paraId="03EC7C40" w14:textId="77777777" w:rsidR="00F83947" w:rsidRPr="004C5A3A" w:rsidRDefault="00F83947" w:rsidP="004B50F2">
            <w:pPr>
              <w:spacing w:before="60" w:after="60"/>
              <w:jc w:val="center"/>
              <w:rPr>
                <w:rFonts w:asciiTheme="majorHAnsi" w:hAnsiTheme="majorHAnsi" w:cstheme="majorHAnsi"/>
              </w:rPr>
            </w:pPr>
            <w:r w:rsidRPr="004C5A3A">
              <w:rPr>
                <w:rFonts w:asciiTheme="majorHAnsi" w:hAnsiTheme="majorHAnsi" w:cstheme="majorHAnsi"/>
                <w:b/>
              </w:rPr>
              <w:t>System</w:t>
            </w:r>
          </w:p>
        </w:tc>
      </w:tr>
      <w:tr w:rsidR="00F83947" w:rsidRPr="004C5A3A" w14:paraId="10FBEF86" w14:textId="77777777" w:rsidTr="005754EC">
        <w:trPr>
          <w:jc w:val="center"/>
        </w:trPr>
        <w:tc>
          <w:tcPr>
            <w:tcW w:w="4507" w:type="dxa"/>
            <w:tcBorders>
              <w:top w:val="single" w:sz="4" w:space="0" w:color="000000"/>
              <w:left w:val="single" w:sz="4" w:space="0" w:color="000000"/>
              <w:bottom w:val="single" w:sz="4" w:space="0" w:color="000000"/>
              <w:right w:val="single" w:sz="4" w:space="0" w:color="000000"/>
            </w:tcBorders>
          </w:tcPr>
          <w:p w14:paraId="70B37809" w14:textId="1271552A"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 xml:space="preserve">1. </w:t>
            </w:r>
            <w:r w:rsidR="005754EC" w:rsidRPr="004C5A3A">
              <w:rPr>
                <w:rFonts w:asciiTheme="majorHAnsi" w:hAnsiTheme="majorHAnsi" w:cstheme="majorHAnsi"/>
              </w:rPr>
              <w:t>Chọn hồ sơ sinh viên cần đăng ký hoặc xử lý thẻ</w:t>
            </w:r>
          </w:p>
        </w:tc>
        <w:tc>
          <w:tcPr>
            <w:tcW w:w="4509" w:type="dxa"/>
            <w:tcBorders>
              <w:top w:val="single" w:sz="4" w:space="0" w:color="000000"/>
              <w:left w:val="single" w:sz="4" w:space="0" w:color="000000"/>
              <w:bottom w:val="single" w:sz="4" w:space="0" w:color="000000"/>
              <w:right w:val="single" w:sz="4" w:space="0" w:color="000000"/>
            </w:tcBorders>
          </w:tcPr>
          <w:p w14:paraId="3010D659" w14:textId="77777777" w:rsidR="00F83947" w:rsidRPr="004C5A3A" w:rsidRDefault="00F83947" w:rsidP="004B50F2">
            <w:pPr>
              <w:rPr>
                <w:rFonts w:asciiTheme="majorHAnsi" w:hAnsiTheme="majorHAnsi" w:cstheme="majorHAnsi"/>
              </w:rPr>
            </w:pPr>
          </w:p>
        </w:tc>
      </w:tr>
      <w:tr w:rsidR="00F83947" w:rsidRPr="004C5A3A" w14:paraId="16CCE61D" w14:textId="77777777" w:rsidTr="005754EC">
        <w:trPr>
          <w:jc w:val="center"/>
        </w:trPr>
        <w:tc>
          <w:tcPr>
            <w:tcW w:w="4507" w:type="dxa"/>
            <w:tcBorders>
              <w:top w:val="single" w:sz="4" w:space="0" w:color="000000"/>
              <w:left w:val="single" w:sz="4" w:space="0" w:color="000000"/>
              <w:bottom w:val="single" w:sz="4" w:space="0" w:color="000000"/>
              <w:right w:val="single" w:sz="4" w:space="0" w:color="000000"/>
            </w:tcBorders>
          </w:tcPr>
          <w:p w14:paraId="2C209D54" w14:textId="77777777" w:rsidR="00F83947" w:rsidRPr="004C5A3A" w:rsidRDefault="00F83947" w:rsidP="004B50F2">
            <w:pPr>
              <w:rPr>
                <w:rFonts w:asciiTheme="majorHAnsi" w:hAnsiTheme="majorHAnsi" w:cstheme="majorHAnsi"/>
              </w:rPr>
            </w:pPr>
          </w:p>
        </w:tc>
        <w:tc>
          <w:tcPr>
            <w:tcW w:w="4509" w:type="dxa"/>
            <w:tcBorders>
              <w:top w:val="single" w:sz="4" w:space="0" w:color="000000"/>
              <w:left w:val="single" w:sz="4" w:space="0" w:color="000000"/>
              <w:bottom w:val="single" w:sz="4" w:space="0" w:color="000000"/>
              <w:right w:val="single" w:sz="4" w:space="0" w:color="000000"/>
            </w:tcBorders>
          </w:tcPr>
          <w:p w14:paraId="7A407B73"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2. Hiển thị thông tin sinh viên và trạng thái thẻ hiện tại</w:t>
            </w:r>
          </w:p>
        </w:tc>
      </w:tr>
      <w:tr w:rsidR="00F83947" w:rsidRPr="004C5A3A" w14:paraId="56CF611A" w14:textId="77777777" w:rsidTr="005754EC">
        <w:trPr>
          <w:jc w:val="center"/>
        </w:trPr>
        <w:tc>
          <w:tcPr>
            <w:tcW w:w="4507" w:type="dxa"/>
            <w:tcBorders>
              <w:top w:val="single" w:sz="4" w:space="0" w:color="000000"/>
              <w:left w:val="single" w:sz="4" w:space="0" w:color="000000"/>
              <w:bottom w:val="single" w:sz="4" w:space="0" w:color="000000"/>
              <w:right w:val="single" w:sz="4" w:space="0" w:color="000000"/>
            </w:tcBorders>
          </w:tcPr>
          <w:p w14:paraId="4DA49969" w14:textId="73AF15D3"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 xml:space="preserve">3. </w:t>
            </w:r>
            <w:r w:rsidR="005754EC" w:rsidRPr="004C5A3A">
              <w:rPr>
                <w:rFonts w:asciiTheme="majorHAnsi" w:hAnsiTheme="majorHAnsi" w:cstheme="majorHAnsi"/>
              </w:rPr>
              <w:t>Chọn chức năng "Kích hoạt thẻ sinh viên" (hoặc "Khóa / Mở khóa thẻ")</w:t>
            </w:r>
          </w:p>
        </w:tc>
        <w:tc>
          <w:tcPr>
            <w:tcW w:w="4509" w:type="dxa"/>
            <w:tcBorders>
              <w:top w:val="single" w:sz="4" w:space="0" w:color="000000"/>
              <w:left w:val="single" w:sz="4" w:space="0" w:color="000000"/>
              <w:bottom w:val="single" w:sz="4" w:space="0" w:color="000000"/>
              <w:right w:val="single" w:sz="4" w:space="0" w:color="000000"/>
            </w:tcBorders>
          </w:tcPr>
          <w:p w14:paraId="3E9E37CC" w14:textId="77777777" w:rsidR="00F83947" w:rsidRPr="004C5A3A" w:rsidRDefault="00F83947" w:rsidP="004B50F2">
            <w:pPr>
              <w:rPr>
                <w:rFonts w:asciiTheme="majorHAnsi" w:hAnsiTheme="majorHAnsi" w:cstheme="majorHAnsi"/>
              </w:rPr>
            </w:pPr>
          </w:p>
        </w:tc>
      </w:tr>
      <w:tr w:rsidR="00F83947" w:rsidRPr="004C5A3A" w14:paraId="4DB0A69B" w14:textId="77777777" w:rsidTr="005754EC">
        <w:trPr>
          <w:jc w:val="center"/>
        </w:trPr>
        <w:tc>
          <w:tcPr>
            <w:tcW w:w="4507" w:type="dxa"/>
            <w:tcBorders>
              <w:top w:val="single" w:sz="4" w:space="0" w:color="000000"/>
              <w:left w:val="single" w:sz="4" w:space="0" w:color="000000"/>
              <w:bottom w:val="single" w:sz="4" w:space="0" w:color="000000"/>
              <w:right w:val="single" w:sz="4" w:space="0" w:color="000000"/>
            </w:tcBorders>
          </w:tcPr>
          <w:p w14:paraId="6CCD1409" w14:textId="77777777" w:rsidR="00F83947" w:rsidRPr="004C5A3A" w:rsidRDefault="00F83947" w:rsidP="004B50F2">
            <w:pPr>
              <w:rPr>
                <w:rFonts w:asciiTheme="majorHAnsi" w:hAnsiTheme="majorHAnsi" w:cstheme="majorHAnsi"/>
              </w:rPr>
            </w:pPr>
          </w:p>
        </w:tc>
        <w:tc>
          <w:tcPr>
            <w:tcW w:w="4509" w:type="dxa"/>
            <w:tcBorders>
              <w:top w:val="single" w:sz="4" w:space="0" w:color="000000"/>
              <w:left w:val="single" w:sz="4" w:space="0" w:color="000000"/>
              <w:bottom w:val="single" w:sz="4" w:space="0" w:color="000000"/>
              <w:right w:val="single" w:sz="4" w:space="0" w:color="000000"/>
            </w:tcBorders>
          </w:tcPr>
          <w:p w14:paraId="12868533" w14:textId="2CCED465"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 xml:space="preserve">4. </w:t>
            </w:r>
            <w:r w:rsidR="005754EC" w:rsidRPr="004C5A3A">
              <w:rPr>
                <w:rFonts w:asciiTheme="majorHAnsi" w:hAnsiTheme="majorHAnsi" w:cstheme="majorHAnsi"/>
              </w:rPr>
              <w:t>Hiển thị hộp thoại tiếp nhận mã thẻ và yêu cầu quẹt thẻ</w:t>
            </w:r>
          </w:p>
        </w:tc>
      </w:tr>
      <w:tr w:rsidR="00F83947" w:rsidRPr="004C5A3A" w14:paraId="4CF24A21" w14:textId="77777777" w:rsidTr="005754EC">
        <w:trPr>
          <w:jc w:val="center"/>
        </w:trPr>
        <w:tc>
          <w:tcPr>
            <w:tcW w:w="4507" w:type="dxa"/>
            <w:tcBorders>
              <w:top w:val="single" w:sz="4" w:space="0" w:color="000000"/>
              <w:left w:val="single" w:sz="4" w:space="0" w:color="000000"/>
              <w:bottom w:val="single" w:sz="4" w:space="0" w:color="000000"/>
              <w:right w:val="single" w:sz="4" w:space="0" w:color="000000"/>
            </w:tcBorders>
          </w:tcPr>
          <w:p w14:paraId="0CF4612D" w14:textId="384C2089"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 xml:space="preserve">5. </w:t>
            </w:r>
            <w:r w:rsidR="005754EC" w:rsidRPr="004C5A3A">
              <w:rPr>
                <w:rFonts w:asciiTheme="majorHAnsi" w:hAnsiTheme="majorHAnsi" w:cstheme="majorHAnsi"/>
              </w:rPr>
              <w:t>Đặt thẻ sinh viên lên đầu đọc thẻ (hoặc nhập mã thẻ) và nhấn "Xác nhận"</w:t>
            </w:r>
          </w:p>
        </w:tc>
        <w:tc>
          <w:tcPr>
            <w:tcW w:w="4509" w:type="dxa"/>
            <w:tcBorders>
              <w:top w:val="single" w:sz="4" w:space="0" w:color="000000"/>
              <w:left w:val="single" w:sz="4" w:space="0" w:color="000000"/>
              <w:bottom w:val="single" w:sz="4" w:space="0" w:color="000000"/>
              <w:right w:val="single" w:sz="4" w:space="0" w:color="000000"/>
            </w:tcBorders>
          </w:tcPr>
          <w:p w14:paraId="1640BF29" w14:textId="77777777" w:rsidR="00F83947" w:rsidRPr="004C5A3A" w:rsidRDefault="00F83947" w:rsidP="004B50F2">
            <w:pPr>
              <w:rPr>
                <w:rFonts w:asciiTheme="majorHAnsi" w:hAnsiTheme="majorHAnsi" w:cstheme="majorHAnsi"/>
              </w:rPr>
            </w:pPr>
          </w:p>
        </w:tc>
      </w:tr>
      <w:tr w:rsidR="00F83947" w:rsidRPr="004C5A3A" w14:paraId="02515468" w14:textId="77777777" w:rsidTr="005754EC">
        <w:trPr>
          <w:jc w:val="center"/>
        </w:trPr>
        <w:tc>
          <w:tcPr>
            <w:tcW w:w="4507" w:type="dxa"/>
            <w:tcBorders>
              <w:top w:val="single" w:sz="4" w:space="0" w:color="000000"/>
              <w:left w:val="single" w:sz="4" w:space="0" w:color="000000"/>
              <w:bottom w:val="single" w:sz="4" w:space="0" w:color="000000"/>
              <w:right w:val="single" w:sz="4" w:space="0" w:color="000000"/>
            </w:tcBorders>
          </w:tcPr>
          <w:p w14:paraId="0612C3B6" w14:textId="77777777" w:rsidR="00F83947" w:rsidRPr="004C5A3A" w:rsidRDefault="00F83947" w:rsidP="004B50F2">
            <w:pPr>
              <w:rPr>
                <w:rFonts w:asciiTheme="majorHAnsi" w:hAnsiTheme="majorHAnsi" w:cstheme="majorHAnsi"/>
              </w:rPr>
            </w:pPr>
          </w:p>
        </w:tc>
        <w:tc>
          <w:tcPr>
            <w:tcW w:w="4509" w:type="dxa"/>
            <w:tcBorders>
              <w:top w:val="single" w:sz="4" w:space="0" w:color="000000"/>
              <w:left w:val="single" w:sz="4" w:space="0" w:color="000000"/>
              <w:bottom w:val="single" w:sz="4" w:space="0" w:color="000000"/>
              <w:right w:val="single" w:sz="4" w:space="0" w:color="000000"/>
            </w:tcBorders>
          </w:tcPr>
          <w:p w14:paraId="18EAC9ED" w14:textId="4A530F08"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 xml:space="preserve">6. </w:t>
            </w:r>
            <w:r w:rsidR="005754EC" w:rsidRPr="004C5A3A">
              <w:rPr>
                <w:rFonts w:asciiTheme="majorHAnsi" w:hAnsiTheme="majorHAnsi" w:cstheme="majorHAnsi"/>
              </w:rPr>
              <w:t>Kiểm tra mã thẻ hợp lệ và chưa được gán cho sinh viên nào khác</w:t>
            </w:r>
          </w:p>
        </w:tc>
      </w:tr>
      <w:tr w:rsidR="00F83947" w:rsidRPr="004C5A3A" w14:paraId="430AF9F2" w14:textId="77777777" w:rsidTr="005754EC">
        <w:trPr>
          <w:trHeight w:val="908"/>
          <w:jc w:val="center"/>
        </w:trPr>
        <w:tc>
          <w:tcPr>
            <w:tcW w:w="4507" w:type="dxa"/>
            <w:tcBorders>
              <w:top w:val="single" w:sz="4" w:space="0" w:color="000000"/>
              <w:left w:val="single" w:sz="4" w:space="0" w:color="000000"/>
              <w:bottom w:val="single" w:sz="4" w:space="0" w:color="000000"/>
              <w:right w:val="single" w:sz="4" w:space="0" w:color="000000"/>
            </w:tcBorders>
          </w:tcPr>
          <w:p w14:paraId="051FBBF4" w14:textId="77777777" w:rsidR="00F83947" w:rsidRPr="004C5A3A" w:rsidRDefault="00F83947" w:rsidP="004B50F2">
            <w:pPr>
              <w:rPr>
                <w:rFonts w:asciiTheme="majorHAnsi" w:hAnsiTheme="majorHAnsi" w:cstheme="majorHAnsi"/>
              </w:rPr>
            </w:pPr>
          </w:p>
        </w:tc>
        <w:tc>
          <w:tcPr>
            <w:tcW w:w="4509" w:type="dxa"/>
            <w:tcBorders>
              <w:top w:val="single" w:sz="4" w:space="0" w:color="000000"/>
              <w:left w:val="single" w:sz="4" w:space="0" w:color="000000"/>
              <w:bottom w:val="single" w:sz="4" w:space="0" w:color="000000"/>
              <w:right w:val="single" w:sz="4" w:space="0" w:color="000000"/>
            </w:tcBorders>
          </w:tcPr>
          <w:p w14:paraId="2D7A2C87" w14:textId="004A5CBC"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 xml:space="preserve">7. </w:t>
            </w:r>
            <w:r w:rsidR="005754EC" w:rsidRPr="004C5A3A">
              <w:rPr>
                <w:rFonts w:asciiTheme="majorHAnsi" w:hAnsiTheme="majorHAnsi" w:cstheme="majorHAnsi"/>
              </w:rPr>
              <w:t>Kích hoạt thẻ sinh viên vào hệ thống giữ xe, cập nhật trạng thái hoạt động</w:t>
            </w:r>
          </w:p>
        </w:tc>
      </w:tr>
      <w:tr w:rsidR="005754EC" w:rsidRPr="004C5A3A" w14:paraId="5F6E5678" w14:textId="77777777" w:rsidTr="005754EC">
        <w:trPr>
          <w:jc w:val="center"/>
        </w:trPr>
        <w:tc>
          <w:tcPr>
            <w:tcW w:w="4507" w:type="dxa"/>
            <w:tcBorders>
              <w:top w:val="single" w:sz="4" w:space="0" w:color="000000"/>
              <w:left w:val="single" w:sz="4" w:space="0" w:color="000000"/>
              <w:bottom w:val="single" w:sz="4" w:space="0" w:color="000000"/>
              <w:right w:val="single" w:sz="4" w:space="0" w:color="000000"/>
            </w:tcBorders>
          </w:tcPr>
          <w:p w14:paraId="6122288E" w14:textId="77777777" w:rsidR="005754EC" w:rsidRPr="004C5A3A" w:rsidRDefault="005754EC" w:rsidP="004B50F2">
            <w:pPr>
              <w:rPr>
                <w:rFonts w:asciiTheme="majorHAnsi" w:hAnsiTheme="majorHAnsi" w:cstheme="majorHAnsi"/>
              </w:rPr>
            </w:pPr>
          </w:p>
        </w:tc>
        <w:tc>
          <w:tcPr>
            <w:tcW w:w="4509" w:type="dxa"/>
            <w:tcBorders>
              <w:top w:val="single" w:sz="4" w:space="0" w:color="000000"/>
              <w:left w:val="single" w:sz="4" w:space="0" w:color="000000"/>
              <w:bottom w:val="single" w:sz="4" w:space="0" w:color="000000"/>
              <w:right w:val="single" w:sz="4" w:space="0" w:color="000000"/>
            </w:tcBorders>
          </w:tcPr>
          <w:p w14:paraId="767AC898" w14:textId="42A47FD1" w:rsidR="005754EC" w:rsidRPr="004C5A3A" w:rsidRDefault="005754EC" w:rsidP="004B50F2">
            <w:pPr>
              <w:spacing w:before="40" w:after="40"/>
              <w:rPr>
                <w:rFonts w:asciiTheme="majorHAnsi" w:hAnsiTheme="majorHAnsi" w:cstheme="majorHAnsi"/>
              </w:rPr>
            </w:pPr>
            <w:r w:rsidRPr="004C5A3A">
              <w:rPr>
                <w:rFonts w:asciiTheme="majorHAnsi" w:hAnsiTheme="majorHAnsi" w:cstheme="majorHAnsi"/>
              </w:rPr>
              <w:t>8. Thông báo "Kích hoạt thẻ sinh viên thành công" và cập nhật thông tin lên màn hình</w:t>
            </w:r>
          </w:p>
        </w:tc>
      </w:tr>
      <w:tr w:rsidR="00F83947" w:rsidRPr="004C5A3A" w14:paraId="49A6A490" w14:textId="77777777" w:rsidTr="005754EC">
        <w:trPr>
          <w:jc w:val="center"/>
        </w:trPr>
        <w:tc>
          <w:tcPr>
            <w:tcW w:w="9016" w:type="dxa"/>
            <w:gridSpan w:val="2"/>
            <w:tcBorders>
              <w:top w:val="single" w:sz="4" w:space="0" w:color="000000"/>
              <w:left w:val="single" w:sz="4" w:space="0" w:color="000000"/>
              <w:bottom w:val="single" w:sz="4" w:space="0" w:color="000000"/>
              <w:right w:val="single" w:sz="4" w:space="0" w:color="000000"/>
            </w:tcBorders>
          </w:tcPr>
          <w:p w14:paraId="15185600" w14:textId="77777777" w:rsidR="005754EC" w:rsidRPr="004C5A3A" w:rsidRDefault="005754EC" w:rsidP="004B50F2">
            <w:pPr>
              <w:spacing w:before="60" w:after="60"/>
              <w:rPr>
                <w:rFonts w:asciiTheme="majorHAnsi" w:hAnsiTheme="majorHAnsi" w:cstheme="majorHAnsi"/>
                <w:b/>
              </w:rPr>
            </w:pPr>
          </w:p>
          <w:p w14:paraId="17238B60" w14:textId="7AFB4879"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lastRenderedPageBreak/>
              <w:t xml:space="preserve">Luồng sự kiện </w:t>
            </w:r>
            <w:r w:rsidR="005754EC" w:rsidRPr="004C5A3A">
              <w:rPr>
                <w:rFonts w:asciiTheme="majorHAnsi" w:hAnsiTheme="majorHAnsi" w:cstheme="majorHAnsi"/>
                <w:b/>
              </w:rPr>
              <w:t>thay thế</w:t>
            </w:r>
            <w:r w:rsidRPr="004C5A3A">
              <w:rPr>
                <w:rFonts w:asciiTheme="majorHAnsi" w:hAnsiTheme="majorHAnsi" w:cstheme="majorHAnsi"/>
                <w:b/>
              </w:rPr>
              <w:t>:</w:t>
            </w:r>
          </w:p>
        </w:tc>
      </w:tr>
      <w:tr w:rsidR="005754EC" w:rsidRPr="004C5A3A" w14:paraId="280B4CB0" w14:textId="77777777" w:rsidTr="005754EC">
        <w:trPr>
          <w:jc w:val="center"/>
        </w:trPr>
        <w:tc>
          <w:tcPr>
            <w:tcW w:w="4507" w:type="dxa"/>
            <w:tcBorders>
              <w:top w:val="single" w:sz="4" w:space="0" w:color="000000"/>
              <w:left w:val="single" w:sz="4" w:space="0" w:color="000000"/>
              <w:bottom w:val="single" w:sz="4" w:space="0" w:color="000000"/>
              <w:right w:val="single" w:sz="4" w:space="0" w:color="000000"/>
            </w:tcBorders>
          </w:tcPr>
          <w:p w14:paraId="0F2BB20F" w14:textId="3C3D929F" w:rsidR="005754EC" w:rsidRPr="004C5A3A" w:rsidRDefault="005754EC" w:rsidP="005754EC">
            <w:pPr>
              <w:spacing w:before="60" w:after="60"/>
              <w:rPr>
                <w:rFonts w:asciiTheme="majorHAnsi" w:hAnsiTheme="majorHAnsi" w:cstheme="majorHAnsi"/>
                <w:bCs/>
              </w:rPr>
            </w:pPr>
            <w:r w:rsidRPr="004C5A3A">
              <w:rPr>
                <w:rFonts w:asciiTheme="majorHAnsi" w:hAnsiTheme="majorHAnsi" w:cstheme="majorHAnsi"/>
                <w:b/>
              </w:rPr>
              <w:lastRenderedPageBreak/>
              <w:t>Actor</w:t>
            </w:r>
          </w:p>
        </w:tc>
        <w:tc>
          <w:tcPr>
            <w:tcW w:w="4509" w:type="dxa"/>
            <w:tcBorders>
              <w:top w:val="single" w:sz="4" w:space="0" w:color="000000"/>
              <w:left w:val="single" w:sz="4" w:space="0" w:color="000000"/>
              <w:bottom w:val="single" w:sz="4" w:space="0" w:color="000000"/>
              <w:right w:val="single" w:sz="4" w:space="0" w:color="000000"/>
            </w:tcBorders>
          </w:tcPr>
          <w:p w14:paraId="361A3FB8" w14:textId="212EB548" w:rsidR="005754EC" w:rsidRPr="004C5A3A" w:rsidRDefault="005754EC" w:rsidP="005754EC">
            <w:pPr>
              <w:spacing w:before="60" w:after="60"/>
              <w:rPr>
                <w:rFonts w:asciiTheme="majorHAnsi" w:hAnsiTheme="majorHAnsi" w:cstheme="majorHAnsi"/>
                <w:bCs/>
              </w:rPr>
            </w:pPr>
            <w:r w:rsidRPr="004C5A3A">
              <w:rPr>
                <w:rFonts w:asciiTheme="majorHAnsi" w:hAnsiTheme="majorHAnsi" w:cstheme="majorHAnsi"/>
                <w:b/>
              </w:rPr>
              <w:t>System</w:t>
            </w:r>
          </w:p>
        </w:tc>
      </w:tr>
      <w:tr w:rsidR="005754EC" w:rsidRPr="004C5A3A" w14:paraId="23B5A2C7" w14:textId="77777777" w:rsidTr="005754EC">
        <w:trPr>
          <w:jc w:val="center"/>
        </w:trPr>
        <w:tc>
          <w:tcPr>
            <w:tcW w:w="4507" w:type="dxa"/>
            <w:tcBorders>
              <w:top w:val="single" w:sz="4" w:space="0" w:color="000000"/>
              <w:left w:val="single" w:sz="4" w:space="0" w:color="000000"/>
              <w:bottom w:val="single" w:sz="4" w:space="0" w:color="000000"/>
              <w:right w:val="single" w:sz="4" w:space="0" w:color="000000"/>
            </w:tcBorders>
          </w:tcPr>
          <w:p w14:paraId="7635F273" w14:textId="18BCB04D" w:rsidR="005754EC" w:rsidRPr="004C5A3A" w:rsidRDefault="005754EC" w:rsidP="005754EC">
            <w:pPr>
              <w:spacing w:before="60" w:after="60"/>
              <w:rPr>
                <w:rFonts w:asciiTheme="majorHAnsi" w:hAnsiTheme="majorHAnsi" w:cstheme="majorHAnsi"/>
                <w:bCs/>
              </w:rPr>
            </w:pPr>
            <w:r w:rsidRPr="004C5A3A">
              <w:rPr>
                <w:rFonts w:asciiTheme="majorHAnsi" w:hAnsiTheme="majorHAnsi" w:cstheme="majorHAnsi"/>
                <w:bCs/>
              </w:rPr>
              <w:t>3.1 Sinh viên báo mất thẻ sinh viên: Quản trị viên chọn "Khóa thẻ"</w:t>
            </w:r>
          </w:p>
        </w:tc>
        <w:tc>
          <w:tcPr>
            <w:tcW w:w="4509" w:type="dxa"/>
            <w:tcBorders>
              <w:top w:val="single" w:sz="4" w:space="0" w:color="000000"/>
              <w:left w:val="single" w:sz="4" w:space="0" w:color="000000"/>
              <w:bottom w:val="single" w:sz="4" w:space="0" w:color="000000"/>
              <w:right w:val="single" w:sz="4" w:space="0" w:color="000000"/>
            </w:tcBorders>
          </w:tcPr>
          <w:p w14:paraId="0EA32456" w14:textId="77777777" w:rsidR="005754EC" w:rsidRPr="004C5A3A" w:rsidRDefault="005754EC" w:rsidP="005754EC">
            <w:pPr>
              <w:spacing w:before="60" w:after="60"/>
              <w:rPr>
                <w:rFonts w:asciiTheme="majorHAnsi" w:hAnsiTheme="majorHAnsi" w:cstheme="majorHAnsi"/>
                <w:bCs/>
              </w:rPr>
            </w:pPr>
          </w:p>
        </w:tc>
      </w:tr>
      <w:tr w:rsidR="005754EC" w:rsidRPr="004C5A3A" w14:paraId="123A4990" w14:textId="77777777" w:rsidTr="005754EC">
        <w:trPr>
          <w:jc w:val="center"/>
        </w:trPr>
        <w:tc>
          <w:tcPr>
            <w:tcW w:w="4507" w:type="dxa"/>
            <w:tcBorders>
              <w:top w:val="single" w:sz="4" w:space="0" w:color="000000"/>
              <w:left w:val="single" w:sz="4" w:space="0" w:color="000000"/>
              <w:bottom w:val="single" w:sz="4" w:space="0" w:color="000000"/>
              <w:right w:val="single" w:sz="4" w:space="0" w:color="000000"/>
            </w:tcBorders>
          </w:tcPr>
          <w:p w14:paraId="36A7A7DC" w14:textId="77777777" w:rsidR="005754EC" w:rsidRPr="004C5A3A" w:rsidRDefault="005754EC" w:rsidP="005754EC">
            <w:pPr>
              <w:spacing w:before="60" w:after="60"/>
              <w:rPr>
                <w:rFonts w:asciiTheme="majorHAnsi" w:hAnsiTheme="majorHAnsi" w:cstheme="majorHAnsi"/>
                <w:bCs/>
              </w:rPr>
            </w:pPr>
          </w:p>
        </w:tc>
        <w:tc>
          <w:tcPr>
            <w:tcW w:w="4509" w:type="dxa"/>
            <w:tcBorders>
              <w:top w:val="single" w:sz="4" w:space="0" w:color="000000"/>
              <w:left w:val="single" w:sz="4" w:space="0" w:color="000000"/>
              <w:bottom w:val="single" w:sz="4" w:space="0" w:color="000000"/>
              <w:right w:val="single" w:sz="4" w:space="0" w:color="000000"/>
            </w:tcBorders>
          </w:tcPr>
          <w:p w14:paraId="58DF8691" w14:textId="78D6E134" w:rsidR="005754EC" w:rsidRPr="004C5A3A" w:rsidRDefault="005754EC" w:rsidP="005754EC">
            <w:pPr>
              <w:spacing w:before="60" w:after="60"/>
              <w:rPr>
                <w:rFonts w:asciiTheme="majorHAnsi" w:hAnsiTheme="majorHAnsi" w:cstheme="majorHAnsi"/>
                <w:bCs/>
              </w:rPr>
            </w:pPr>
            <w:r w:rsidRPr="004C5A3A">
              <w:rPr>
                <w:rFonts w:asciiTheme="majorHAnsi" w:hAnsiTheme="majorHAnsi" w:cstheme="majorHAnsi"/>
                <w:bCs/>
              </w:rPr>
              <w:t>3.2 Hệ thống chuyển trạng thái thẻ sang BỊ KHÓA (LOCKED), từ chối mọi lượt xe ra/vào bằng thẻ này để bảo vệ phương tiện</w:t>
            </w:r>
          </w:p>
        </w:tc>
      </w:tr>
      <w:tr w:rsidR="005754EC" w:rsidRPr="004C5A3A" w14:paraId="75ACD287" w14:textId="77777777" w:rsidTr="005754EC">
        <w:trPr>
          <w:jc w:val="center"/>
        </w:trPr>
        <w:tc>
          <w:tcPr>
            <w:tcW w:w="4507" w:type="dxa"/>
            <w:tcBorders>
              <w:top w:val="single" w:sz="4" w:space="0" w:color="000000"/>
              <w:left w:val="single" w:sz="4" w:space="0" w:color="000000"/>
              <w:bottom w:val="single" w:sz="4" w:space="0" w:color="000000"/>
              <w:right w:val="single" w:sz="4" w:space="0" w:color="000000"/>
            </w:tcBorders>
          </w:tcPr>
          <w:p w14:paraId="67637C15" w14:textId="5E44CC90" w:rsidR="005754EC" w:rsidRPr="004C5A3A" w:rsidRDefault="005754EC" w:rsidP="005754EC">
            <w:pPr>
              <w:spacing w:before="60" w:after="60"/>
              <w:rPr>
                <w:rFonts w:asciiTheme="majorHAnsi" w:hAnsiTheme="majorHAnsi" w:cstheme="majorHAnsi"/>
                <w:bCs/>
              </w:rPr>
            </w:pPr>
            <w:r w:rsidRPr="004C5A3A">
              <w:rPr>
                <w:rFonts w:asciiTheme="majorHAnsi" w:hAnsiTheme="majorHAnsi" w:cstheme="majorHAnsi"/>
                <w:bCs/>
              </w:rPr>
              <w:t>3.3 Sinh viên tìm lại được thẻ: Quản trị viên chọn "Mở khóa thẻ"</w:t>
            </w:r>
          </w:p>
        </w:tc>
        <w:tc>
          <w:tcPr>
            <w:tcW w:w="4509" w:type="dxa"/>
            <w:tcBorders>
              <w:top w:val="single" w:sz="4" w:space="0" w:color="000000"/>
              <w:left w:val="single" w:sz="4" w:space="0" w:color="000000"/>
              <w:bottom w:val="single" w:sz="4" w:space="0" w:color="000000"/>
              <w:right w:val="single" w:sz="4" w:space="0" w:color="000000"/>
            </w:tcBorders>
          </w:tcPr>
          <w:p w14:paraId="6E9C1A60" w14:textId="77777777" w:rsidR="005754EC" w:rsidRPr="004C5A3A" w:rsidRDefault="005754EC" w:rsidP="005754EC">
            <w:pPr>
              <w:spacing w:before="60" w:after="60"/>
              <w:rPr>
                <w:rFonts w:asciiTheme="majorHAnsi" w:hAnsiTheme="majorHAnsi" w:cstheme="majorHAnsi"/>
                <w:bCs/>
              </w:rPr>
            </w:pPr>
          </w:p>
        </w:tc>
      </w:tr>
      <w:tr w:rsidR="005754EC" w:rsidRPr="004C5A3A" w14:paraId="440684C0" w14:textId="77777777" w:rsidTr="005754EC">
        <w:trPr>
          <w:jc w:val="center"/>
        </w:trPr>
        <w:tc>
          <w:tcPr>
            <w:tcW w:w="4507" w:type="dxa"/>
            <w:tcBorders>
              <w:top w:val="single" w:sz="4" w:space="0" w:color="000000"/>
              <w:left w:val="single" w:sz="4" w:space="0" w:color="000000"/>
              <w:bottom w:val="single" w:sz="4" w:space="0" w:color="000000"/>
              <w:right w:val="single" w:sz="4" w:space="0" w:color="000000"/>
            </w:tcBorders>
          </w:tcPr>
          <w:p w14:paraId="5AA7B61C" w14:textId="77777777" w:rsidR="005754EC" w:rsidRPr="004C5A3A" w:rsidRDefault="005754EC" w:rsidP="005754EC">
            <w:pPr>
              <w:spacing w:before="60" w:after="60"/>
              <w:rPr>
                <w:rFonts w:asciiTheme="majorHAnsi" w:hAnsiTheme="majorHAnsi" w:cstheme="majorHAnsi"/>
                <w:bCs/>
              </w:rPr>
            </w:pPr>
          </w:p>
        </w:tc>
        <w:tc>
          <w:tcPr>
            <w:tcW w:w="4509" w:type="dxa"/>
            <w:tcBorders>
              <w:top w:val="single" w:sz="4" w:space="0" w:color="000000"/>
              <w:left w:val="single" w:sz="4" w:space="0" w:color="000000"/>
              <w:bottom w:val="single" w:sz="4" w:space="0" w:color="000000"/>
              <w:right w:val="single" w:sz="4" w:space="0" w:color="000000"/>
            </w:tcBorders>
          </w:tcPr>
          <w:p w14:paraId="6F023DB7" w14:textId="07BA1DCF" w:rsidR="005754EC" w:rsidRPr="004C5A3A" w:rsidRDefault="005754EC" w:rsidP="005754EC">
            <w:pPr>
              <w:spacing w:before="60" w:after="60"/>
              <w:rPr>
                <w:rFonts w:asciiTheme="majorHAnsi" w:hAnsiTheme="majorHAnsi" w:cstheme="majorHAnsi"/>
                <w:bCs/>
              </w:rPr>
            </w:pPr>
            <w:r w:rsidRPr="004C5A3A">
              <w:rPr>
                <w:rFonts w:asciiTheme="majorHAnsi" w:hAnsiTheme="majorHAnsi" w:cstheme="majorHAnsi"/>
                <w:bCs/>
              </w:rPr>
              <w:t>3.4 Hệ thống khôi phục trạng thái HOẠT ĐỘNG (ACTIVE) cho thẻ sinh viên</w:t>
            </w:r>
          </w:p>
        </w:tc>
      </w:tr>
      <w:tr w:rsidR="005754EC" w:rsidRPr="004C5A3A" w14:paraId="7102037D" w14:textId="77777777" w:rsidTr="005754EC">
        <w:trPr>
          <w:jc w:val="center"/>
        </w:trPr>
        <w:tc>
          <w:tcPr>
            <w:tcW w:w="4507" w:type="dxa"/>
            <w:tcBorders>
              <w:top w:val="single" w:sz="4" w:space="0" w:color="000000"/>
              <w:left w:val="single" w:sz="4" w:space="0" w:color="000000"/>
              <w:bottom w:val="single" w:sz="4" w:space="0" w:color="000000"/>
              <w:right w:val="single" w:sz="4" w:space="0" w:color="000000"/>
            </w:tcBorders>
          </w:tcPr>
          <w:p w14:paraId="15704A4B" w14:textId="740C6429" w:rsidR="005754EC" w:rsidRPr="004C5A3A" w:rsidRDefault="005754EC" w:rsidP="005754EC">
            <w:pPr>
              <w:spacing w:before="60" w:after="60"/>
              <w:rPr>
                <w:rFonts w:asciiTheme="majorHAnsi" w:hAnsiTheme="majorHAnsi" w:cstheme="majorHAnsi"/>
                <w:bCs/>
              </w:rPr>
            </w:pPr>
            <w:r w:rsidRPr="004C5A3A">
              <w:rPr>
                <w:rFonts w:asciiTheme="majorHAnsi" w:hAnsiTheme="majorHAnsi" w:cstheme="majorHAnsi"/>
                <w:bCs/>
              </w:rPr>
              <w:t>3.5 Sinh viên làm lại thẻ sinh viên mới: Quản trị viên chọn "Cập nhật thẻ mới"</w:t>
            </w:r>
          </w:p>
        </w:tc>
        <w:tc>
          <w:tcPr>
            <w:tcW w:w="4509" w:type="dxa"/>
            <w:tcBorders>
              <w:top w:val="single" w:sz="4" w:space="0" w:color="000000"/>
              <w:left w:val="single" w:sz="4" w:space="0" w:color="000000"/>
              <w:bottom w:val="single" w:sz="4" w:space="0" w:color="000000"/>
              <w:right w:val="single" w:sz="4" w:space="0" w:color="000000"/>
            </w:tcBorders>
          </w:tcPr>
          <w:p w14:paraId="0FDECA42" w14:textId="77777777" w:rsidR="005754EC" w:rsidRPr="004C5A3A" w:rsidRDefault="005754EC" w:rsidP="005754EC">
            <w:pPr>
              <w:spacing w:before="60" w:after="60"/>
              <w:rPr>
                <w:rFonts w:asciiTheme="majorHAnsi" w:hAnsiTheme="majorHAnsi" w:cstheme="majorHAnsi"/>
                <w:bCs/>
              </w:rPr>
            </w:pPr>
          </w:p>
        </w:tc>
      </w:tr>
      <w:tr w:rsidR="005754EC" w:rsidRPr="004C5A3A" w14:paraId="6891BE75" w14:textId="77777777" w:rsidTr="005754EC">
        <w:trPr>
          <w:jc w:val="center"/>
        </w:trPr>
        <w:tc>
          <w:tcPr>
            <w:tcW w:w="4507" w:type="dxa"/>
            <w:tcBorders>
              <w:top w:val="single" w:sz="4" w:space="0" w:color="000000"/>
              <w:left w:val="single" w:sz="4" w:space="0" w:color="000000"/>
              <w:bottom w:val="single" w:sz="4" w:space="0" w:color="000000"/>
              <w:right w:val="single" w:sz="4" w:space="0" w:color="000000"/>
            </w:tcBorders>
          </w:tcPr>
          <w:p w14:paraId="3EFAAF42" w14:textId="77777777" w:rsidR="005754EC" w:rsidRPr="004C5A3A" w:rsidRDefault="005754EC" w:rsidP="005754EC">
            <w:pPr>
              <w:spacing w:before="60" w:after="60"/>
              <w:rPr>
                <w:rFonts w:asciiTheme="majorHAnsi" w:hAnsiTheme="majorHAnsi" w:cstheme="majorHAnsi"/>
                <w:bCs/>
              </w:rPr>
            </w:pPr>
          </w:p>
        </w:tc>
        <w:tc>
          <w:tcPr>
            <w:tcW w:w="4509" w:type="dxa"/>
            <w:tcBorders>
              <w:top w:val="single" w:sz="4" w:space="0" w:color="000000"/>
              <w:left w:val="single" w:sz="4" w:space="0" w:color="000000"/>
              <w:bottom w:val="single" w:sz="4" w:space="0" w:color="000000"/>
              <w:right w:val="single" w:sz="4" w:space="0" w:color="000000"/>
            </w:tcBorders>
          </w:tcPr>
          <w:p w14:paraId="32224A86" w14:textId="5BBFB3A9" w:rsidR="005754EC" w:rsidRPr="004C5A3A" w:rsidRDefault="005754EC" w:rsidP="005754EC">
            <w:pPr>
              <w:spacing w:before="60" w:after="60"/>
              <w:rPr>
                <w:rFonts w:asciiTheme="majorHAnsi" w:hAnsiTheme="majorHAnsi" w:cstheme="majorHAnsi"/>
                <w:bCs/>
              </w:rPr>
            </w:pPr>
            <w:r w:rsidRPr="004C5A3A">
              <w:rPr>
                <w:rFonts w:asciiTheme="majorHAnsi" w:hAnsiTheme="majorHAnsi" w:cstheme="majorHAnsi"/>
                <w:bCs/>
              </w:rPr>
              <w:t>3.6 Hệ thống thay thế mã chip cũ bằng mã chip mới và giữ nguyên lịch sử, số dư ví của sinh viên</w:t>
            </w:r>
          </w:p>
        </w:tc>
      </w:tr>
      <w:tr w:rsidR="005754EC" w:rsidRPr="004C5A3A" w14:paraId="3329DE86" w14:textId="77777777" w:rsidTr="005754EC">
        <w:trPr>
          <w:jc w:val="center"/>
        </w:trPr>
        <w:tc>
          <w:tcPr>
            <w:tcW w:w="9016" w:type="dxa"/>
            <w:gridSpan w:val="2"/>
            <w:tcBorders>
              <w:top w:val="single" w:sz="4" w:space="0" w:color="000000"/>
              <w:left w:val="single" w:sz="4" w:space="0" w:color="000000"/>
              <w:bottom w:val="single" w:sz="4" w:space="0" w:color="000000"/>
              <w:right w:val="single" w:sz="4" w:space="0" w:color="000000"/>
            </w:tcBorders>
          </w:tcPr>
          <w:p w14:paraId="62500703" w14:textId="2906C7AF" w:rsidR="005754EC" w:rsidRPr="004C5A3A" w:rsidRDefault="005754EC" w:rsidP="005754EC">
            <w:pPr>
              <w:spacing w:before="60" w:after="60"/>
              <w:rPr>
                <w:rFonts w:asciiTheme="majorHAnsi" w:hAnsiTheme="majorHAnsi" w:cstheme="majorHAnsi"/>
                <w:b/>
              </w:rPr>
            </w:pPr>
            <w:r w:rsidRPr="004C5A3A">
              <w:rPr>
                <w:rFonts w:asciiTheme="majorHAnsi" w:hAnsiTheme="majorHAnsi" w:cstheme="majorHAnsi"/>
                <w:b/>
              </w:rPr>
              <w:t>Luồng sự kiện ngoại lệ:</w:t>
            </w:r>
          </w:p>
        </w:tc>
      </w:tr>
      <w:tr w:rsidR="005754EC" w:rsidRPr="004C5A3A" w14:paraId="59CE0F85" w14:textId="77777777" w:rsidTr="005754EC">
        <w:trPr>
          <w:jc w:val="center"/>
        </w:trPr>
        <w:tc>
          <w:tcPr>
            <w:tcW w:w="4507" w:type="dxa"/>
            <w:tcBorders>
              <w:top w:val="single" w:sz="4" w:space="0" w:color="000000"/>
              <w:left w:val="single" w:sz="4" w:space="0" w:color="000000"/>
              <w:bottom w:val="single" w:sz="4" w:space="0" w:color="000000"/>
              <w:right w:val="single" w:sz="4" w:space="0" w:color="000000"/>
            </w:tcBorders>
          </w:tcPr>
          <w:p w14:paraId="1903F51E" w14:textId="77777777" w:rsidR="005754EC" w:rsidRPr="004C5A3A" w:rsidRDefault="005754EC" w:rsidP="005754EC">
            <w:pPr>
              <w:spacing w:before="40" w:after="40"/>
              <w:jc w:val="center"/>
              <w:rPr>
                <w:rFonts w:asciiTheme="majorHAnsi" w:hAnsiTheme="majorHAnsi" w:cstheme="majorHAnsi"/>
              </w:rPr>
            </w:pPr>
            <w:r w:rsidRPr="004C5A3A">
              <w:rPr>
                <w:rFonts w:asciiTheme="majorHAnsi" w:hAnsiTheme="majorHAnsi" w:cstheme="majorHAnsi"/>
                <w:b/>
              </w:rPr>
              <w:t>Actor</w:t>
            </w:r>
          </w:p>
        </w:tc>
        <w:tc>
          <w:tcPr>
            <w:tcW w:w="4509" w:type="dxa"/>
            <w:tcBorders>
              <w:top w:val="single" w:sz="4" w:space="0" w:color="000000"/>
              <w:left w:val="single" w:sz="4" w:space="0" w:color="000000"/>
              <w:bottom w:val="single" w:sz="4" w:space="0" w:color="000000"/>
              <w:right w:val="single" w:sz="4" w:space="0" w:color="000000"/>
            </w:tcBorders>
          </w:tcPr>
          <w:p w14:paraId="47DF3A58" w14:textId="77777777" w:rsidR="005754EC" w:rsidRPr="004C5A3A" w:rsidRDefault="005754EC" w:rsidP="005754EC">
            <w:pPr>
              <w:spacing w:before="40" w:after="40"/>
              <w:jc w:val="center"/>
              <w:rPr>
                <w:rFonts w:asciiTheme="majorHAnsi" w:hAnsiTheme="majorHAnsi" w:cstheme="majorHAnsi"/>
              </w:rPr>
            </w:pPr>
            <w:r w:rsidRPr="004C5A3A">
              <w:rPr>
                <w:rFonts w:asciiTheme="majorHAnsi" w:hAnsiTheme="majorHAnsi" w:cstheme="majorHAnsi"/>
                <w:b/>
              </w:rPr>
              <w:t>System</w:t>
            </w:r>
          </w:p>
        </w:tc>
      </w:tr>
      <w:tr w:rsidR="005754EC" w:rsidRPr="004C5A3A" w14:paraId="1FA71D64" w14:textId="77777777" w:rsidTr="005754EC">
        <w:trPr>
          <w:jc w:val="center"/>
        </w:trPr>
        <w:tc>
          <w:tcPr>
            <w:tcW w:w="4507" w:type="dxa"/>
            <w:tcBorders>
              <w:top w:val="single" w:sz="4" w:space="0" w:color="000000"/>
              <w:left w:val="single" w:sz="4" w:space="0" w:color="000000"/>
              <w:bottom w:val="single" w:sz="4" w:space="0" w:color="000000"/>
              <w:right w:val="single" w:sz="4" w:space="0" w:color="000000"/>
            </w:tcBorders>
          </w:tcPr>
          <w:p w14:paraId="51363B14" w14:textId="77777777" w:rsidR="005754EC" w:rsidRPr="004C5A3A" w:rsidRDefault="005754EC" w:rsidP="005754EC">
            <w:pPr>
              <w:rPr>
                <w:rFonts w:asciiTheme="majorHAnsi" w:hAnsiTheme="majorHAnsi" w:cstheme="majorHAnsi"/>
              </w:rPr>
            </w:pPr>
          </w:p>
        </w:tc>
        <w:tc>
          <w:tcPr>
            <w:tcW w:w="4509" w:type="dxa"/>
            <w:tcBorders>
              <w:top w:val="single" w:sz="4" w:space="0" w:color="000000"/>
              <w:left w:val="single" w:sz="4" w:space="0" w:color="000000"/>
              <w:bottom w:val="single" w:sz="4" w:space="0" w:color="000000"/>
              <w:right w:val="single" w:sz="4" w:space="0" w:color="000000"/>
            </w:tcBorders>
          </w:tcPr>
          <w:p w14:paraId="28855F56" w14:textId="77777777" w:rsidR="005754EC" w:rsidRPr="004C5A3A" w:rsidRDefault="005754EC" w:rsidP="005754EC">
            <w:pPr>
              <w:spacing w:before="40" w:after="40"/>
              <w:rPr>
                <w:rFonts w:asciiTheme="majorHAnsi" w:hAnsiTheme="majorHAnsi" w:cstheme="majorHAnsi"/>
              </w:rPr>
            </w:pPr>
            <w:r w:rsidRPr="004C5A3A">
              <w:rPr>
                <w:rFonts w:asciiTheme="majorHAnsi" w:hAnsiTheme="majorHAnsi" w:cstheme="majorHAnsi"/>
              </w:rPr>
              <w:t>6.1 Mã thẻ đã được liên kết với một sinh viên khác trong hệ thống</w:t>
            </w:r>
          </w:p>
        </w:tc>
      </w:tr>
      <w:tr w:rsidR="005754EC" w:rsidRPr="004C5A3A" w14:paraId="74CBD620" w14:textId="77777777" w:rsidTr="005754EC">
        <w:trPr>
          <w:jc w:val="center"/>
        </w:trPr>
        <w:tc>
          <w:tcPr>
            <w:tcW w:w="4507" w:type="dxa"/>
            <w:tcBorders>
              <w:top w:val="single" w:sz="4" w:space="0" w:color="000000"/>
              <w:left w:val="single" w:sz="4" w:space="0" w:color="000000"/>
              <w:bottom w:val="single" w:sz="4" w:space="0" w:color="000000"/>
              <w:right w:val="single" w:sz="4" w:space="0" w:color="000000"/>
            </w:tcBorders>
          </w:tcPr>
          <w:p w14:paraId="691F532D" w14:textId="77777777" w:rsidR="005754EC" w:rsidRPr="004C5A3A" w:rsidRDefault="005754EC" w:rsidP="005754EC">
            <w:pPr>
              <w:rPr>
                <w:rFonts w:asciiTheme="majorHAnsi" w:hAnsiTheme="majorHAnsi" w:cstheme="majorHAnsi"/>
              </w:rPr>
            </w:pPr>
          </w:p>
        </w:tc>
        <w:tc>
          <w:tcPr>
            <w:tcW w:w="4509" w:type="dxa"/>
            <w:tcBorders>
              <w:top w:val="single" w:sz="4" w:space="0" w:color="000000"/>
              <w:left w:val="single" w:sz="4" w:space="0" w:color="000000"/>
              <w:bottom w:val="single" w:sz="4" w:space="0" w:color="000000"/>
              <w:right w:val="single" w:sz="4" w:space="0" w:color="000000"/>
            </w:tcBorders>
          </w:tcPr>
          <w:p w14:paraId="71C6DAFB" w14:textId="77777777" w:rsidR="005754EC" w:rsidRPr="004C5A3A" w:rsidRDefault="005754EC" w:rsidP="005754EC">
            <w:pPr>
              <w:spacing w:before="40" w:after="40"/>
              <w:rPr>
                <w:rFonts w:asciiTheme="majorHAnsi" w:hAnsiTheme="majorHAnsi" w:cstheme="majorHAnsi"/>
              </w:rPr>
            </w:pPr>
            <w:r w:rsidRPr="004C5A3A">
              <w:rPr>
                <w:rFonts w:asciiTheme="majorHAnsi" w:hAnsiTheme="majorHAnsi" w:cstheme="majorHAnsi"/>
              </w:rPr>
              <w:t>6.2 Thông báo lỗi "Mã thẻ này đã được sử dụng cho sinh viên khác", từ chối thao tác</w:t>
            </w:r>
          </w:p>
        </w:tc>
      </w:tr>
    </w:tbl>
    <w:p w14:paraId="4AE28F12" w14:textId="77777777" w:rsidR="00F83947" w:rsidRPr="004C5A3A" w:rsidRDefault="00F83947" w:rsidP="00F83947">
      <w:pPr>
        <w:rPr>
          <w:rFonts w:asciiTheme="majorHAnsi" w:hAnsiTheme="majorHAnsi" w:cstheme="majorHAnsi"/>
        </w:rPr>
      </w:pPr>
    </w:p>
    <w:p w14:paraId="31780FF3" w14:textId="77777777" w:rsidR="00F83947" w:rsidRPr="004C5A3A" w:rsidRDefault="00F83947">
      <w:pPr>
        <w:rPr>
          <w:rFonts w:asciiTheme="majorHAnsi" w:hAnsiTheme="majorHAnsi" w:cstheme="majorHAnsi"/>
          <w:b/>
          <w:sz w:val="26"/>
        </w:rPr>
      </w:pPr>
      <w:r w:rsidRPr="004C5A3A">
        <w:rPr>
          <w:rFonts w:asciiTheme="majorHAnsi" w:hAnsiTheme="majorHAnsi" w:cstheme="majorHAnsi"/>
          <w:b/>
          <w:sz w:val="26"/>
        </w:rPr>
        <w:br w:type="page"/>
      </w:r>
    </w:p>
    <w:p w14:paraId="709792B5" w14:textId="0FF47D50" w:rsidR="00F83947" w:rsidRPr="004C5A3A" w:rsidRDefault="00F83947" w:rsidP="00F83947">
      <w:pPr>
        <w:pStyle w:val="u3"/>
        <w:rPr>
          <w:rFonts w:asciiTheme="majorHAnsi" w:hAnsiTheme="majorHAnsi" w:cstheme="majorHAnsi"/>
        </w:rPr>
      </w:pPr>
      <w:bookmarkStart w:id="24" w:name="_Toc243781124"/>
      <w:r w:rsidRPr="004C5A3A">
        <w:rPr>
          <w:rFonts w:asciiTheme="majorHAnsi" w:hAnsiTheme="majorHAnsi" w:cstheme="majorHAnsi"/>
        </w:rPr>
        <w:lastRenderedPageBreak/>
        <w:t>Mô tả use case UC006</w:t>
      </w:r>
      <w:bookmarkEnd w:id="24"/>
    </w:p>
    <w:tbl>
      <w:tblPr>
        <w:tblW w:w="0" w:type="auto"/>
        <w:jc w:val="center"/>
        <w:tblLook w:val="04A0" w:firstRow="1" w:lastRow="0" w:firstColumn="1" w:lastColumn="0" w:noHBand="0" w:noVBand="1"/>
      </w:tblPr>
      <w:tblGrid>
        <w:gridCol w:w="4442"/>
        <w:gridCol w:w="4574"/>
      </w:tblGrid>
      <w:tr w:rsidR="00F83947" w:rsidRPr="004C5A3A" w14:paraId="2727E4D4"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01E41C8C"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Use case: </w:t>
            </w:r>
            <w:r w:rsidRPr="004C5A3A">
              <w:rPr>
                <w:rFonts w:asciiTheme="majorHAnsi" w:hAnsiTheme="majorHAnsi" w:cstheme="majorHAnsi"/>
              </w:rPr>
              <w:t>Quản lý phí &amp; Gói gửi xe</w:t>
            </w:r>
          </w:p>
        </w:tc>
      </w:tr>
      <w:tr w:rsidR="00F83947" w:rsidRPr="004C5A3A" w14:paraId="62FC7817"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408254D0"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Mục đích: </w:t>
            </w:r>
            <w:r w:rsidRPr="004C5A3A">
              <w:rPr>
                <w:rFonts w:asciiTheme="majorHAnsi" w:hAnsiTheme="majorHAnsi" w:cstheme="majorHAnsi"/>
              </w:rPr>
              <w:t>Cài đặt biểu phí bãi xe và tạo các gói cước dịch vụ linh hoạt cho sinh viên.</w:t>
            </w:r>
          </w:p>
        </w:tc>
      </w:tr>
      <w:tr w:rsidR="00F83947" w:rsidRPr="004C5A3A" w14:paraId="04DCED01"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0A9803F8"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Mô tả: </w:t>
            </w:r>
            <w:r w:rsidRPr="004C5A3A">
              <w:rPr>
                <w:rFonts w:asciiTheme="majorHAnsi" w:hAnsiTheme="majorHAnsi" w:cstheme="majorHAnsi"/>
              </w:rPr>
              <w:t>Admin cấu hình mức thu phí (theo lượt, block 4h, hoặc theo giờ) và tạo lập các gói cước theo tuần, tháng, hoặc gói theo số lượt.</w:t>
            </w:r>
          </w:p>
        </w:tc>
      </w:tr>
      <w:tr w:rsidR="00F83947" w:rsidRPr="004C5A3A" w14:paraId="1906968D"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2A7D03C6"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Actor:</w:t>
            </w:r>
            <w:r w:rsidRPr="004C5A3A">
              <w:rPr>
                <w:rFonts w:asciiTheme="majorHAnsi" w:hAnsiTheme="majorHAnsi" w:cstheme="majorHAnsi"/>
                <w:b/>
              </w:rPr>
              <w:br/>
            </w:r>
            <w:r w:rsidRPr="004C5A3A">
              <w:rPr>
                <w:rFonts w:asciiTheme="majorHAnsi" w:hAnsiTheme="majorHAnsi" w:cstheme="majorHAnsi"/>
              </w:rPr>
              <w:t xml:space="preserve">    -  Actor chính: Quản trị viên</w:t>
            </w:r>
            <w:r w:rsidRPr="004C5A3A">
              <w:rPr>
                <w:rFonts w:asciiTheme="majorHAnsi" w:hAnsiTheme="majorHAnsi" w:cstheme="majorHAnsi"/>
              </w:rPr>
              <w:br/>
              <w:t xml:space="preserve">    -  Actor phụ: Không</w:t>
            </w:r>
          </w:p>
        </w:tc>
      </w:tr>
      <w:tr w:rsidR="00F83947" w:rsidRPr="004C5A3A" w14:paraId="6CE9BF9F"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2CCA6DF9"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Tiền điều kiện:</w:t>
            </w:r>
            <w:r w:rsidRPr="004C5A3A">
              <w:rPr>
                <w:rFonts w:asciiTheme="majorHAnsi" w:hAnsiTheme="majorHAnsi" w:cstheme="majorHAnsi"/>
                <w:b/>
              </w:rPr>
              <w:br/>
            </w:r>
            <w:r w:rsidRPr="004C5A3A">
              <w:rPr>
                <w:rFonts w:asciiTheme="majorHAnsi" w:hAnsiTheme="majorHAnsi" w:cstheme="majorHAnsi"/>
              </w:rPr>
              <w:t xml:space="preserve">    •  Admin đã đăng nhập hệ thống với quyền ADMIN.</w:t>
            </w:r>
          </w:p>
        </w:tc>
      </w:tr>
      <w:tr w:rsidR="00F83947" w:rsidRPr="004C5A3A" w14:paraId="04C7BAFB"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5E69329E"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Hậu điều kiện:</w:t>
            </w:r>
            <w:r w:rsidRPr="004C5A3A">
              <w:rPr>
                <w:rFonts w:asciiTheme="majorHAnsi" w:hAnsiTheme="majorHAnsi" w:cstheme="majorHAnsi"/>
                <w:b/>
              </w:rPr>
              <w:br/>
            </w:r>
            <w:r w:rsidRPr="004C5A3A">
              <w:rPr>
                <w:rFonts w:asciiTheme="majorHAnsi" w:hAnsiTheme="majorHAnsi" w:cstheme="majorHAnsi"/>
              </w:rPr>
              <w:t xml:space="preserve">    •  Biểu phí mới hoặc gói cước dịch vụ mới được lưu và có hiệu lực ngay trong hệ thống.</w:t>
            </w:r>
          </w:p>
        </w:tc>
      </w:tr>
      <w:tr w:rsidR="00F83947" w:rsidRPr="004C5A3A" w14:paraId="71BD848D"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7D5CF204"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Luồng sự kiện chính</w:t>
            </w:r>
          </w:p>
        </w:tc>
      </w:tr>
      <w:tr w:rsidR="00F83947" w:rsidRPr="004C5A3A" w14:paraId="17111A14"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0E93143B" w14:textId="77777777" w:rsidR="00F83947" w:rsidRPr="004C5A3A" w:rsidRDefault="00F83947" w:rsidP="004B50F2">
            <w:pPr>
              <w:spacing w:before="60" w:after="6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3B7BCA6A" w14:textId="77777777" w:rsidR="00F83947" w:rsidRPr="004C5A3A" w:rsidRDefault="00F83947" w:rsidP="004B50F2">
            <w:pPr>
              <w:spacing w:before="60" w:after="60"/>
              <w:jc w:val="center"/>
              <w:rPr>
                <w:rFonts w:asciiTheme="majorHAnsi" w:hAnsiTheme="majorHAnsi" w:cstheme="majorHAnsi"/>
              </w:rPr>
            </w:pPr>
            <w:r w:rsidRPr="004C5A3A">
              <w:rPr>
                <w:rFonts w:asciiTheme="majorHAnsi" w:hAnsiTheme="majorHAnsi" w:cstheme="majorHAnsi"/>
                <w:b/>
              </w:rPr>
              <w:t>System</w:t>
            </w:r>
          </w:p>
        </w:tc>
      </w:tr>
      <w:tr w:rsidR="00F83947" w:rsidRPr="004C5A3A" w14:paraId="1C957FC9"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06223561"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1. Chọn chức năng "Cấu hình giá &amp; Gói cước"</w:t>
            </w:r>
          </w:p>
        </w:tc>
        <w:tc>
          <w:tcPr>
            <w:tcW w:w="4752" w:type="dxa"/>
            <w:tcBorders>
              <w:top w:val="single" w:sz="4" w:space="0" w:color="000000"/>
              <w:left w:val="single" w:sz="4" w:space="0" w:color="000000"/>
              <w:bottom w:val="single" w:sz="4" w:space="0" w:color="000000"/>
              <w:right w:val="single" w:sz="4" w:space="0" w:color="000000"/>
            </w:tcBorders>
          </w:tcPr>
          <w:p w14:paraId="696681FC" w14:textId="77777777" w:rsidR="00F83947" w:rsidRPr="004C5A3A" w:rsidRDefault="00F83947" w:rsidP="004B50F2">
            <w:pPr>
              <w:rPr>
                <w:rFonts w:asciiTheme="majorHAnsi" w:hAnsiTheme="majorHAnsi" w:cstheme="majorHAnsi"/>
              </w:rPr>
            </w:pPr>
          </w:p>
        </w:tc>
      </w:tr>
      <w:tr w:rsidR="00F83947" w:rsidRPr="004C5A3A" w14:paraId="1DC58623"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2E53F054"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653783BB"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2. Hiển thị biểu phí hiện hành và danh sách các gói cước đang áp dụng</w:t>
            </w:r>
          </w:p>
        </w:tc>
      </w:tr>
      <w:tr w:rsidR="00F83947" w:rsidRPr="004C5A3A" w14:paraId="0121770A"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3DB7A117"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3. Chọn chỉnh sửa bảng giá hoặc nhấn nút "Thêm gói cước mới"</w:t>
            </w:r>
          </w:p>
        </w:tc>
        <w:tc>
          <w:tcPr>
            <w:tcW w:w="4752" w:type="dxa"/>
            <w:tcBorders>
              <w:top w:val="single" w:sz="4" w:space="0" w:color="000000"/>
              <w:left w:val="single" w:sz="4" w:space="0" w:color="000000"/>
              <w:bottom w:val="single" w:sz="4" w:space="0" w:color="000000"/>
              <w:right w:val="single" w:sz="4" w:space="0" w:color="000000"/>
            </w:tcBorders>
          </w:tcPr>
          <w:p w14:paraId="48ABC7EC" w14:textId="77777777" w:rsidR="00F83947" w:rsidRPr="004C5A3A" w:rsidRDefault="00F83947" w:rsidP="004B50F2">
            <w:pPr>
              <w:rPr>
                <w:rFonts w:asciiTheme="majorHAnsi" w:hAnsiTheme="majorHAnsi" w:cstheme="majorHAnsi"/>
              </w:rPr>
            </w:pPr>
          </w:p>
        </w:tc>
      </w:tr>
      <w:tr w:rsidR="00F83947" w:rsidRPr="004C5A3A" w14:paraId="11186CDD"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7BE066FD"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6ADBE621"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4. Hiển thị form cài đặt (loại gói: TUẦN/THÁNG/LƯỢT, đơn giá, số ngày/số lượt)</w:t>
            </w:r>
          </w:p>
        </w:tc>
      </w:tr>
      <w:tr w:rsidR="00F83947" w:rsidRPr="004C5A3A" w14:paraId="5F8E9A22"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71150AE9"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5. Điền thông số giá, thời hạn/số lượt và nhấn "Lưu"</w:t>
            </w:r>
          </w:p>
        </w:tc>
        <w:tc>
          <w:tcPr>
            <w:tcW w:w="4752" w:type="dxa"/>
            <w:tcBorders>
              <w:top w:val="single" w:sz="4" w:space="0" w:color="000000"/>
              <w:left w:val="single" w:sz="4" w:space="0" w:color="000000"/>
              <w:bottom w:val="single" w:sz="4" w:space="0" w:color="000000"/>
              <w:right w:val="single" w:sz="4" w:space="0" w:color="000000"/>
            </w:tcBorders>
          </w:tcPr>
          <w:p w14:paraId="4F50886D" w14:textId="77777777" w:rsidR="00F83947" w:rsidRPr="004C5A3A" w:rsidRDefault="00F83947" w:rsidP="004B50F2">
            <w:pPr>
              <w:rPr>
                <w:rFonts w:asciiTheme="majorHAnsi" w:hAnsiTheme="majorHAnsi" w:cstheme="majorHAnsi"/>
              </w:rPr>
            </w:pPr>
          </w:p>
        </w:tc>
      </w:tr>
      <w:tr w:rsidR="00F83947" w:rsidRPr="004C5A3A" w14:paraId="2250F82A"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7CBBF0B3"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510E07E0"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6. Kiểm tra tính hợp lệ dữ liệu (giá &gt; 0, số lượt &gt; 0)</w:t>
            </w:r>
          </w:p>
        </w:tc>
      </w:tr>
      <w:tr w:rsidR="00F83947" w:rsidRPr="004C5A3A" w14:paraId="1B3227F3"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174D2A4B"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065C3A38"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7. Lưu cấu hình mới và thông báo "Cập nhật chính sách thành công"</w:t>
            </w:r>
          </w:p>
        </w:tc>
      </w:tr>
      <w:tr w:rsidR="00F83947" w:rsidRPr="004C5A3A" w14:paraId="41E5157E"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6E335231"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Luồng sự kiện thay thế</w:t>
            </w:r>
          </w:p>
        </w:tc>
      </w:tr>
      <w:tr w:rsidR="00F83947" w:rsidRPr="004C5A3A" w14:paraId="0E425BC3"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0C7647A3"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30A6E8EB"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System</w:t>
            </w:r>
          </w:p>
        </w:tc>
      </w:tr>
      <w:tr w:rsidR="00F83947" w:rsidRPr="004C5A3A" w14:paraId="72CFD08C"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22C6F9E5"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3.1 Chọn chuyển đổi cách tính phí mặc định (theo lượt, block 4h, hoặc theo giờ)</w:t>
            </w:r>
          </w:p>
        </w:tc>
        <w:tc>
          <w:tcPr>
            <w:tcW w:w="4752" w:type="dxa"/>
            <w:tcBorders>
              <w:top w:val="single" w:sz="4" w:space="0" w:color="000000"/>
              <w:left w:val="single" w:sz="4" w:space="0" w:color="000000"/>
              <w:bottom w:val="single" w:sz="4" w:space="0" w:color="000000"/>
              <w:right w:val="single" w:sz="4" w:space="0" w:color="000000"/>
            </w:tcBorders>
          </w:tcPr>
          <w:p w14:paraId="466D868E" w14:textId="77777777" w:rsidR="00F83947" w:rsidRPr="004C5A3A" w:rsidRDefault="00F83947" w:rsidP="004B50F2">
            <w:pPr>
              <w:rPr>
                <w:rFonts w:asciiTheme="majorHAnsi" w:hAnsiTheme="majorHAnsi" w:cstheme="majorHAnsi"/>
              </w:rPr>
            </w:pPr>
          </w:p>
        </w:tc>
      </w:tr>
      <w:tr w:rsidR="00F83947" w:rsidRPr="004C5A3A" w14:paraId="329C03A4"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29807855"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409516E4"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3.2 Cập nhật phương thức tính phí áp dụng cho các lượt gửi xe tiếp theo</w:t>
            </w:r>
          </w:p>
        </w:tc>
      </w:tr>
      <w:tr w:rsidR="00F83947" w:rsidRPr="004C5A3A" w14:paraId="2E7344B7"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26448A1D"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lastRenderedPageBreak/>
              <w:t>Luồng sự kiện ngoại lệ:</w:t>
            </w:r>
          </w:p>
        </w:tc>
      </w:tr>
      <w:tr w:rsidR="00F83947" w:rsidRPr="004C5A3A" w14:paraId="322B6719"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171FF394"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3FD0391A"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System</w:t>
            </w:r>
          </w:p>
        </w:tc>
      </w:tr>
      <w:tr w:rsidR="00F83947" w:rsidRPr="004C5A3A" w14:paraId="43936557"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461EFCF4"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2DDAF26F"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6.1 Đơn giá hoặc số lượt để trống hoặc là số âm</w:t>
            </w:r>
          </w:p>
        </w:tc>
      </w:tr>
      <w:tr w:rsidR="00F83947" w:rsidRPr="004C5A3A" w14:paraId="58359830"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08A38C5B"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054C390F"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6.2 Thông báo lỗi dữ liệu không hợp lệ và yêu cầu nhập lại</w:t>
            </w:r>
          </w:p>
        </w:tc>
      </w:tr>
    </w:tbl>
    <w:p w14:paraId="1B1C5BEE" w14:textId="77777777" w:rsidR="00F83947" w:rsidRPr="004C5A3A" w:rsidRDefault="00F83947" w:rsidP="00F83947">
      <w:pPr>
        <w:rPr>
          <w:rFonts w:asciiTheme="majorHAnsi" w:hAnsiTheme="majorHAnsi" w:cstheme="majorHAnsi"/>
        </w:rPr>
      </w:pPr>
    </w:p>
    <w:p w14:paraId="78790410" w14:textId="77777777" w:rsidR="00F83947" w:rsidRPr="004C5A3A" w:rsidRDefault="00F83947">
      <w:pPr>
        <w:rPr>
          <w:rFonts w:asciiTheme="majorHAnsi" w:hAnsiTheme="majorHAnsi" w:cstheme="majorHAnsi"/>
          <w:b/>
          <w:sz w:val="26"/>
        </w:rPr>
      </w:pPr>
      <w:r w:rsidRPr="004C5A3A">
        <w:rPr>
          <w:rFonts w:asciiTheme="majorHAnsi" w:hAnsiTheme="majorHAnsi" w:cstheme="majorHAnsi"/>
          <w:b/>
          <w:sz w:val="26"/>
        </w:rPr>
        <w:br w:type="page"/>
      </w:r>
    </w:p>
    <w:p w14:paraId="29FF81EB" w14:textId="2A2F6D18" w:rsidR="00F83947" w:rsidRPr="004C5A3A" w:rsidRDefault="00F83947" w:rsidP="00F83947">
      <w:pPr>
        <w:pStyle w:val="u3"/>
        <w:rPr>
          <w:rFonts w:asciiTheme="majorHAnsi" w:hAnsiTheme="majorHAnsi" w:cstheme="majorHAnsi"/>
        </w:rPr>
      </w:pPr>
      <w:bookmarkStart w:id="25" w:name="_Toc243781125"/>
      <w:r w:rsidRPr="004C5A3A">
        <w:rPr>
          <w:rFonts w:asciiTheme="majorHAnsi" w:hAnsiTheme="majorHAnsi" w:cstheme="majorHAnsi"/>
        </w:rPr>
        <w:lastRenderedPageBreak/>
        <w:t>Mô tả use case UC010</w:t>
      </w:r>
      <w:bookmarkEnd w:id="25"/>
    </w:p>
    <w:tbl>
      <w:tblPr>
        <w:tblW w:w="0" w:type="auto"/>
        <w:jc w:val="center"/>
        <w:tblLook w:val="04A0" w:firstRow="1" w:lastRow="0" w:firstColumn="1" w:lastColumn="0" w:noHBand="0" w:noVBand="1"/>
      </w:tblPr>
      <w:tblGrid>
        <w:gridCol w:w="4519"/>
        <w:gridCol w:w="4497"/>
      </w:tblGrid>
      <w:tr w:rsidR="00F83947" w:rsidRPr="004C5A3A" w14:paraId="76E216B2"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4A27E0A6"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Use case: </w:t>
            </w:r>
            <w:r w:rsidRPr="004C5A3A">
              <w:rPr>
                <w:rFonts w:asciiTheme="majorHAnsi" w:hAnsiTheme="majorHAnsi" w:cstheme="majorHAnsi"/>
              </w:rPr>
              <w:t>Quản lý ví tiền (Mô phỏng)</w:t>
            </w:r>
          </w:p>
        </w:tc>
      </w:tr>
      <w:tr w:rsidR="00F83947" w:rsidRPr="004C5A3A" w14:paraId="049C5DF5"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5A8D9510"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Mục đích: </w:t>
            </w:r>
            <w:r w:rsidRPr="004C5A3A">
              <w:rPr>
                <w:rFonts w:asciiTheme="majorHAnsi" w:hAnsiTheme="majorHAnsi" w:cstheme="majorHAnsi"/>
              </w:rPr>
              <w:t>Sinh viên theo dõi số dư ví cá nhân và thực hiện nạp thêm tiền vào ví.</w:t>
            </w:r>
          </w:p>
        </w:tc>
      </w:tr>
      <w:tr w:rsidR="00F83947" w:rsidRPr="004C5A3A" w14:paraId="45A9D6EE"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7DCD3CFE"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Mô tả: </w:t>
            </w:r>
            <w:r w:rsidRPr="004C5A3A">
              <w:rPr>
                <w:rFonts w:asciiTheme="majorHAnsi" w:hAnsiTheme="majorHAnsi" w:cstheme="majorHAnsi"/>
              </w:rPr>
              <w:t>Sinh viên tra cứu số dư hiện tại, xem lịch sử biến động và nạp thêm tiền để trả phí gửi xe.</w:t>
            </w:r>
          </w:p>
        </w:tc>
      </w:tr>
      <w:tr w:rsidR="00F83947" w:rsidRPr="004C5A3A" w14:paraId="70A6FE9F"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1FA74FA4"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Actor:</w:t>
            </w:r>
            <w:r w:rsidRPr="004C5A3A">
              <w:rPr>
                <w:rFonts w:asciiTheme="majorHAnsi" w:hAnsiTheme="majorHAnsi" w:cstheme="majorHAnsi"/>
                <w:b/>
              </w:rPr>
              <w:br/>
            </w:r>
            <w:r w:rsidRPr="004C5A3A">
              <w:rPr>
                <w:rFonts w:asciiTheme="majorHAnsi" w:hAnsiTheme="majorHAnsi" w:cstheme="majorHAnsi"/>
              </w:rPr>
              <w:t xml:space="preserve">    -  Actor chính: Sinh viên</w:t>
            </w:r>
            <w:r w:rsidRPr="004C5A3A">
              <w:rPr>
                <w:rFonts w:asciiTheme="majorHAnsi" w:hAnsiTheme="majorHAnsi" w:cstheme="majorHAnsi"/>
              </w:rPr>
              <w:br/>
              <w:t xml:space="preserve">    -  Actor phụ: Không</w:t>
            </w:r>
          </w:p>
        </w:tc>
      </w:tr>
      <w:tr w:rsidR="00F83947" w:rsidRPr="004C5A3A" w14:paraId="2CC47346"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518314DE"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Tiền điều kiện:</w:t>
            </w:r>
            <w:r w:rsidRPr="004C5A3A">
              <w:rPr>
                <w:rFonts w:asciiTheme="majorHAnsi" w:hAnsiTheme="majorHAnsi" w:cstheme="majorHAnsi"/>
                <w:b/>
              </w:rPr>
              <w:br/>
            </w:r>
            <w:r w:rsidRPr="004C5A3A">
              <w:rPr>
                <w:rFonts w:asciiTheme="majorHAnsi" w:hAnsiTheme="majorHAnsi" w:cstheme="majorHAnsi"/>
              </w:rPr>
              <w:t xml:space="preserve">    •  Sinh viên đã đăng nhập thành công vào hệ thống.</w:t>
            </w:r>
          </w:p>
        </w:tc>
      </w:tr>
      <w:tr w:rsidR="00F83947" w:rsidRPr="004C5A3A" w14:paraId="629BD186"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07870A1E"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Hậu điều kiện:</w:t>
            </w:r>
            <w:r w:rsidRPr="004C5A3A">
              <w:rPr>
                <w:rFonts w:asciiTheme="majorHAnsi" w:hAnsiTheme="majorHAnsi" w:cstheme="majorHAnsi"/>
                <w:b/>
              </w:rPr>
              <w:br/>
            </w:r>
            <w:r w:rsidRPr="004C5A3A">
              <w:rPr>
                <w:rFonts w:asciiTheme="majorHAnsi" w:hAnsiTheme="majorHAnsi" w:cstheme="majorHAnsi"/>
              </w:rPr>
              <w:t xml:space="preserve">    •  Số dư ví được cộng thêm số tiền tương ứng.</w:t>
            </w:r>
            <w:r w:rsidRPr="004C5A3A">
              <w:rPr>
                <w:rFonts w:asciiTheme="majorHAnsi" w:hAnsiTheme="majorHAnsi" w:cstheme="majorHAnsi"/>
              </w:rPr>
              <w:br/>
              <w:t xml:space="preserve">    •  Giao dịch nạp tiền được lưu lại trong lịch sử ví.</w:t>
            </w:r>
          </w:p>
        </w:tc>
      </w:tr>
      <w:tr w:rsidR="00F83947" w:rsidRPr="004C5A3A" w14:paraId="43257467"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0EC1FD77"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Luồng sự kiện chính</w:t>
            </w:r>
          </w:p>
        </w:tc>
      </w:tr>
      <w:tr w:rsidR="00F83947" w:rsidRPr="004C5A3A" w14:paraId="11A82370"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0EEF79C6" w14:textId="77777777" w:rsidR="00F83947" w:rsidRPr="004C5A3A" w:rsidRDefault="00F83947" w:rsidP="004B50F2">
            <w:pPr>
              <w:spacing w:before="60" w:after="6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141F590E" w14:textId="77777777" w:rsidR="00F83947" w:rsidRPr="004C5A3A" w:rsidRDefault="00F83947" w:rsidP="004B50F2">
            <w:pPr>
              <w:spacing w:before="60" w:after="60"/>
              <w:jc w:val="center"/>
              <w:rPr>
                <w:rFonts w:asciiTheme="majorHAnsi" w:hAnsiTheme="majorHAnsi" w:cstheme="majorHAnsi"/>
              </w:rPr>
            </w:pPr>
            <w:r w:rsidRPr="004C5A3A">
              <w:rPr>
                <w:rFonts w:asciiTheme="majorHAnsi" w:hAnsiTheme="majorHAnsi" w:cstheme="majorHAnsi"/>
                <w:b/>
              </w:rPr>
              <w:t>System</w:t>
            </w:r>
          </w:p>
        </w:tc>
      </w:tr>
      <w:tr w:rsidR="00F83947" w:rsidRPr="004C5A3A" w14:paraId="44D238A2"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7A643FBF"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1. Chọn menu "Ví của tôi" trên giao diện cá nhân</w:t>
            </w:r>
          </w:p>
        </w:tc>
        <w:tc>
          <w:tcPr>
            <w:tcW w:w="4752" w:type="dxa"/>
            <w:tcBorders>
              <w:top w:val="single" w:sz="4" w:space="0" w:color="000000"/>
              <w:left w:val="single" w:sz="4" w:space="0" w:color="000000"/>
              <w:bottom w:val="single" w:sz="4" w:space="0" w:color="000000"/>
              <w:right w:val="single" w:sz="4" w:space="0" w:color="000000"/>
            </w:tcBorders>
          </w:tcPr>
          <w:p w14:paraId="72EE8E33" w14:textId="77777777" w:rsidR="00F83947" w:rsidRPr="004C5A3A" w:rsidRDefault="00F83947" w:rsidP="004B50F2">
            <w:pPr>
              <w:rPr>
                <w:rFonts w:asciiTheme="majorHAnsi" w:hAnsiTheme="majorHAnsi" w:cstheme="majorHAnsi"/>
              </w:rPr>
            </w:pPr>
          </w:p>
        </w:tc>
      </w:tr>
      <w:tr w:rsidR="00F83947" w:rsidRPr="004C5A3A" w14:paraId="2A391D78"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4FD36D4D"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7D1503A0"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2. Hiển thị số dư ví hiện tại và danh sách các giao dịch gần nhất</w:t>
            </w:r>
          </w:p>
        </w:tc>
      </w:tr>
      <w:tr w:rsidR="00F83947" w:rsidRPr="004C5A3A" w14:paraId="7BA15CFA"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6C2C404F"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3. Nhấn nút "Nạp tiền vào ví"</w:t>
            </w:r>
          </w:p>
        </w:tc>
        <w:tc>
          <w:tcPr>
            <w:tcW w:w="4752" w:type="dxa"/>
            <w:tcBorders>
              <w:top w:val="single" w:sz="4" w:space="0" w:color="000000"/>
              <w:left w:val="single" w:sz="4" w:space="0" w:color="000000"/>
              <w:bottom w:val="single" w:sz="4" w:space="0" w:color="000000"/>
              <w:right w:val="single" w:sz="4" w:space="0" w:color="000000"/>
            </w:tcBorders>
          </w:tcPr>
          <w:p w14:paraId="78AC0DFB" w14:textId="77777777" w:rsidR="00F83947" w:rsidRPr="004C5A3A" w:rsidRDefault="00F83947" w:rsidP="004B50F2">
            <w:pPr>
              <w:rPr>
                <w:rFonts w:asciiTheme="majorHAnsi" w:hAnsiTheme="majorHAnsi" w:cstheme="majorHAnsi"/>
              </w:rPr>
            </w:pPr>
          </w:p>
        </w:tc>
      </w:tr>
      <w:tr w:rsidR="00F83947" w:rsidRPr="004C5A3A" w14:paraId="33EF1F37"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7878DA54"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4F5CBDED"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4. Hiển thị form nạp tiền với các mệnh giá tùy chọn</w:t>
            </w:r>
          </w:p>
        </w:tc>
      </w:tr>
      <w:tr w:rsidR="00F83947" w:rsidRPr="004C5A3A" w14:paraId="3BA9600F"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778D4CF4"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5. Chọn/nhập số tiền muốn nạp và nhấn "Xác nhận nạp tiền"</w:t>
            </w:r>
          </w:p>
        </w:tc>
        <w:tc>
          <w:tcPr>
            <w:tcW w:w="4752" w:type="dxa"/>
            <w:tcBorders>
              <w:top w:val="single" w:sz="4" w:space="0" w:color="000000"/>
              <w:left w:val="single" w:sz="4" w:space="0" w:color="000000"/>
              <w:bottom w:val="single" w:sz="4" w:space="0" w:color="000000"/>
              <w:right w:val="single" w:sz="4" w:space="0" w:color="000000"/>
            </w:tcBorders>
          </w:tcPr>
          <w:p w14:paraId="02CE33E4" w14:textId="77777777" w:rsidR="00F83947" w:rsidRPr="004C5A3A" w:rsidRDefault="00F83947" w:rsidP="004B50F2">
            <w:pPr>
              <w:rPr>
                <w:rFonts w:asciiTheme="majorHAnsi" w:hAnsiTheme="majorHAnsi" w:cstheme="majorHAnsi"/>
              </w:rPr>
            </w:pPr>
          </w:p>
        </w:tc>
      </w:tr>
      <w:tr w:rsidR="00F83947" w:rsidRPr="004C5A3A" w14:paraId="1B7FB061"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6BD6FC10"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3190CFC6"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6. Cộng số dư ví, lưu lịch sử giao dịch nạp tiền</w:t>
            </w:r>
          </w:p>
        </w:tc>
      </w:tr>
      <w:tr w:rsidR="00F83947" w:rsidRPr="004C5A3A" w14:paraId="3D01A8BD"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0C9E3DBA"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2DB2BCCC"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7. Thông báo nạp tiền thành công và cập nhật số dư mới trên màn hình</w:t>
            </w:r>
          </w:p>
        </w:tc>
      </w:tr>
      <w:tr w:rsidR="00F83947" w:rsidRPr="004C5A3A" w14:paraId="0C7369DE"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03B33135"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Luồng sự kiện thay thế</w:t>
            </w:r>
          </w:p>
        </w:tc>
      </w:tr>
      <w:tr w:rsidR="00F83947" w:rsidRPr="004C5A3A" w14:paraId="6C1CA6F6"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42B1122F"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1E13792E"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System</w:t>
            </w:r>
          </w:p>
        </w:tc>
      </w:tr>
      <w:tr w:rsidR="00F83947" w:rsidRPr="004C5A3A" w14:paraId="4E2B0308"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223E0FA0"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5.1 Yêu cầu nạp tiền bị gửi lặp lại do nhấn đúp chuột</w:t>
            </w:r>
          </w:p>
        </w:tc>
        <w:tc>
          <w:tcPr>
            <w:tcW w:w="4752" w:type="dxa"/>
            <w:tcBorders>
              <w:top w:val="single" w:sz="4" w:space="0" w:color="000000"/>
              <w:left w:val="single" w:sz="4" w:space="0" w:color="000000"/>
              <w:bottom w:val="single" w:sz="4" w:space="0" w:color="000000"/>
              <w:right w:val="single" w:sz="4" w:space="0" w:color="000000"/>
            </w:tcBorders>
          </w:tcPr>
          <w:p w14:paraId="41EA2219" w14:textId="77777777" w:rsidR="00F83947" w:rsidRPr="004C5A3A" w:rsidRDefault="00F83947" w:rsidP="004B50F2">
            <w:pPr>
              <w:rPr>
                <w:rFonts w:asciiTheme="majorHAnsi" w:hAnsiTheme="majorHAnsi" w:cstheme="majorHAnsi"/>
              </w:rPr>
            </w:pPr>
          </w:p>
        </w:tc>
      </w:tr>
      <w:tr w:rsidR="00F83947" w:rsidRPr="004C5A3A" w14:paraId="7867B5CD"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63201D99"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621C72A9"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5.2 Hệ thống nhận diện yêu cầu lặp, giữ nguyên kết quả giao dịch và không cộng tiền lần hai</w:t>
            </w:r>
          </w:p>
        </w:tc>
      </w:tr>
      <w:tr w:rsidR="00F83947" w:rsidRPr="004C5A3A" w14:paraId="1BCE5A87"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3DB675B4"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lastRenderedPageBreak/>
              <w:t>Luồng sự kiện ngoại lệ:</w:t>
            </w:r>
          </w:p>
        </w:tc>
      </w:tr>
      <w:tr w:rsidR="00F83947" w:rsidRPr="004C5A3A" w14:paraId="58AE49C9"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5673A23E"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2D23FD04"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System</w:t>
            </w:r>
          </w:p>
        </w:tc>
      </w:tr>
      <w:tr w:rsidR="00F83947" w:rsidRPr="004C5A3A" w14:paraId="30DF3EFC"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31517ADD"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1DE337C5"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6.1 Số tiền nạp nhỏ hơn mức tối thiểu (1.000 VNĐ) hoặc là số âm</w:t>
            </w:r>
          </w:p>
        </w:tc>
      </w:tr>
      <w:tr w:rsidR="00F83947" w:rsidRPr="004C5A3A" w14:paraId="75C8957E"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7F8008C8"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6DDDEC8B"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6.2 Thông báo "Số tiền nạp không hợp lệ" và giữ nguyên số dư ví</w:t>
            </w:r>
          </w:p>
        </w:tc>
      </w:tr>
    </w:tbl>
    <w:p w14:paraId="2B1BEC80" w14:textId="77777777" w:rsidR="00F83947" w:rsidRPr="004C5A3A" w:rsidRDefault="00F83947" w:rsidP="00F83947">
      <w:pPr>
        <w:rPr>
          <w:rFonts w:asciiTheme="majorHAnsi" w:hAnsiTheme="majorHAnsi" w:cstheme="majorHAnsi"/>
        </w:rPr>
      </w:pPr>
    </w:p>
    <w:p w14:paraId="2A8419BF" w14:textId="77777777" w:rsidR="00F83947" w:rsidRPr="004C5A3A" w:rsidRDefault="00F83947">
      <w:pPr>
        <w:rPr>
          <w:rFonts w:asciiTheme="majorHAnsi" w:hAnsiTheme="majorHAnsi" w:cstheme="majorHAnsi"/>
          <w:b/>
          <w:sz w:val="26"/>
        </w:rPr>
      </w:pPr>
      <w:r w:rsidRPr="004C5A3A">
        <w:rPr>
          <w:rFonts w:asciiTheme="majorHAnsi" w:hAnsiTheme="majorHAnsi" w:cstheme="majorHAnsi"/>
          <w:b/>
          <w:sz w:val="26"/>
        </w:rPr>
        <w:br w:type="page"/>
      </w:r>
    </w:p>
    <w:p w14:paraId="694CA95D" w14:textId="0D239E7F" w:rsidR="00F83947" w:rsidRPr="004C5A3A" w:rsidRDefault="00F83947" w:rsidP="00F83947">
      <w:pPr>
        <w:pStyle w:val="u3"/>
        <w:rPr>
          <w:rFonts w:asciiTheme="majorHAnsi" w:hAnsiTheme="majorHAnsi" w:cstheme="majorHAnsi"/>
        </w:rPr>
      </w:pPr>
      <w:bookmarkStart w:id="26" w:name="_Toc243781126"/>
      <w:r w:rsidRPr="004C5A3A">
        <w:rPr>
          <w:rFonts w:asciiTheme="majorHAnsi" w:hAnsiTheme="majorHAnsi" w:cstheme="majorHAnsi"/>
        </w:rPr>
        <w:lastRenderedPageBreak/>
        <w:t>Mô tả use case UC011</w:t>
      </w:r>
      <w:bookmarkEnd w:id="26"/>
    </w:p>
    <w:tbl>
      <w:tblPr>
        <w:tblW w:w="0" w:type="auto"/>
        <w:jc w:val="center"/>
        <w:tblLook w:val="04A0" w:firstRow="1" w:lastRow="0" w:firstColumn="1" w:lastColumn="0" w:noHBand="0" w:noVBand="1"/>
      </w:tblPr>
      <w:tblGrid>
        <w:gridCol w:w="4503"/>
        <w:gridCol w:w="4513"/>
      </w:tblGrid>
      <w:tr w:rsidR="00F83947" w:rsidRPr="004C5A3A" w14:paraId="4CF3078B"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3D0A3DD6"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Use case: </w:t>
            </w:r>
            <w:r w:rsidRPr="004C5A3A">
              <w:rPr>
                <w:rFonts w:asciiTheme="majorHAnsi" w:hAnsiTheme="majorHAnsi" w:cstheme="majorHAnsi"/>
              </w:rPr>
              <w:t>Mua gói cước gửi xe</w:t>
            </w:r>
          </w:p>
        </w:tc>
      </w:tr>
      <w:tr w:rsidR="00F83947" w:rsidRPr="004C5A3A" w14:paraId="0730BDE4"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2275404E"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Mục đích: </w:t>
            </w:r>
            <w:r w:rsidRPr="004C5A3A">
              <w:rPr>
                <w:rFonts w:asciiTheme="majorHAnsi" w:hAnsiTheme="majorHAnsi" w:cstheme="majorHAnsi"/>
              </w:rPr>
              <w:t>Sinh viên dùng số dư ví để đăng ký mua các gói cước gửi xe ưu đãi (tuần, tháng, số lượt).</w:t>
            </w:r>
          </w:p>
        </w:tc>
      </w:tr>
      <w:tr w:rsidR="00F83947" w:rsidRPr="004C5A3A" w14:paraId="13DDAD24"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73F1873A"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Mô tả: </w:t>
            </w:r>
            <w:r w:rsidRPr="004C5A3A">
              <w:rPr>
                <w:rFonts w:asciiTheme="majorHAnsi" w:hAnsiTheme="majorHAnsi" w:cstheme="majorHAnsi"/>
              </w:rPr>
              <w:t>Sinh viên lựa chọn gói cước phù hợp theo nhu cầu và thanh toán trực tiếp bằng số dư ví.</w:t>
            </w:r>
          </w:p>
        </w:tc>
      </w:tr>
      <w:tr w:rsidR="00F83947" w:rsidRPr="004C5A3A" w14:paraId="759A5FCA"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3A47F54D"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Actor:</w:t>
            </w:r>
            <w:r w:rsidRPr="004C5A3A">
              <w:rPr>
                <w:rFonts w:asciiTheme="majorHAnsi" w:hAnsiTheme="majorHAnsi" w:cstheme="majorHAnsi"/>
                <w:b/>
              </w:rPr>
              <w:br/>
            </w:r>
            <w:r w:rsidRPr="004C5A3A">
              <w:rPr>
                <w:rFonts w:asciiTheme="majorHAnsi" w:hAnsiTheme="majorHAnsi" w:cstheme="majorHAnsi"/>
              </w:rPr>
              <w:t xml:space="preserve">    -  Actor chính: Sinh viên</w:t>
            </w:r>
            <w:r w:rsidRPr="004C5A3A">
              <w:rPr>
                <w:rFonts w:asciiTheme="majorHAnsi" w:hAnsiTheme="majorHAnsi" w:cstheme="majorHAnsi"/>
              </w:rPr>
              <w:br/>
              <w:t xml:space="preserve">    -  Actor phụ: Không</w:t>
            </w:r>
          </w:p>
        </w:tc>
      </w:tr>
      <w:tr w:rsidR="00F83947" w:rsidRPr="004C5A3A" w14:paraId="133D8D97"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3E59B9E6" w14:textId="60C42FA0"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Tiền điều kiện:</w:t>
            </w:r>
            <w:r w:rsidRPr="004C5A3A">
              <w:rPr>
                <w:rFonts w:asciiTheme="majorHAnsi" w:hAnsiTheme="majorHAnsi" w:cstheme="majorHAnsi"/>
                <w:b/>
              </w:rPr>
              <w:br/>
            </w:r>
            <w:r w:rsidRPr="004C5A3A">
              <w:rPr>
                <w:rFonts w:asciiTheme="majorHAnsi" w:hAnsiTheme="majorHAnsi" w:cstheme="majorHAnsi"/>
              </w:rPr>
              <w:t xml:space="preserve">    •  Sinh viên đã đăng nhập và có </w:t>
            </w:r>
            <w:r w:rsidR="00144426" w:rsidRPr="004C5A3A">
              <w:rPr>
                <w:rFonts w:asciiTheme="majorHAnsi" w:hAnsiTheme="majorHAnsi" w:cstheme="majorHAnsi"/>
              </w:rPr>
              <w:t xml:space="preserve">thẻ sinh viên </w:t>
            </w:r>
            <w:r w:rsidRPr="004C5A3A">
              <w:rPr>
                <w:rFonts w:asciiTheme="majorHAnsi" w:hAnsiTheme="majorHAnsi" w:cstheme="majorHAnsi"/>
              </w:rPr>
              <w:t>đang hoạt động.</w:t>
            </w:r>
            <w:r w:rsidRPr="004C5A3A">
              <w:rPr>
                <w:rFonts w:asciiTheme="majorHAnsi" w:hAnsiTheme="majorHAnsi" w:cstheme="majorHAnsi"/>
              </w:rPr>
              <w:br/>
              <w:t xml:space="preserve">    •  Số dư ví lớn hơn hoặc bằng giá tiền của gói cước muốn mua.</w:t>
            </w:r>
          </w:p>
        </w:tc>
      </w:tr>
      <w:tr w:rsidR="00F83947" w:rsidRPr="004C5A3A" w14:paraId="761E58AD"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3B6D95F3" w14:textId="51D3F590"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Hậu điều kiện:</w:t>
            </w:r>
            <w:r w:rsidRPr="004C5A3A">
              <w:rPr>
                <w:rFonts w:asciiTheme="majorHAnsi" w:hAnsiTheme="majorHAnsi" w:cstheme="majorHAnsi"/>
                <w:b/>
              </w:rPr>
              <w:br/>
            </w:r>
            <w:r w:rsidRPr="004C5A3A">
              <w:rPr>
                <w:rFonts w:asciiTheme="majorHAnsi" w:hAnsiTheme="majorHAnsi" w:cstheme="majorHAnsi"/>
              </w:rPr>
              <w:t xml:space="preserve">    •  Gói cước mới được kích hoạt gắn với </w:t>
            </w:r>
            <w:r w:rsidR="00144426" w:rsidRPr="004C5A3A">
              <w:rPr>
                <w:rFonts w:asciiTheme="majorHAnsi" w:hAnsiTheme="majorHAnsi" w:cstheme="majorHAnsi"/>
              </w:rPr>
              <w:t xml:space="preserve">thẻ sinh viên </w:t>
            </w:r>
            <w:r w:rsidRPr="004C5A3A">
              <w:rPr>
                <w:rFonts w:asciiTheme="majorHAnsi" w:hAnsiTheme="majorHAnsi" w:cstheme="majorHAnsi"/>
              </w:rPr>
              <w:t>của sinh viên.</w:t>
            </w:r>
            <w:r w:rsidRPr="004C5A3A">
              <w:rPr>
                <w:rFonts w:asciiTheme="majorHAnsi" w:hAnsiTheme="majorHAnsi" w:cstheme="majorHAnsi"/>
              </w:rPr>
              <w:br/>
              <w:t xml:space="preserve">    •  Số dư ví bị trừ số tiền tương ứng và lưu lịch sử giao dịch.</w:t>
            </w:r>
          </w:p>
        </w:tc>
      </w:tr>
      <w:tr w:rsidR="00F83947" w:rsidRPr="004C5A3A" w14:paraId="0A126D95"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053CD70B"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Luồng sự kiện chính</w:t>
            </w:r>
          </w:p>
        </w:tc>
      </w:tr>
      <w:tr w:rsidR="00F83947" w:rsidRPr="004C5A3A" w14:paraId="6FD6374F"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0002A388" w14:textId="77777777" w:rsidR="00F83947" w:rsidRPr="004C5A3A" w:rsidRDefault="00F83947" w:rsidP="004B50F2">
            <w:pPr>
              <w:spacing w:before="60" w:after="6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004846F1" w14:textId="77777777" w:rsidR="00F83947" w:rsidRPr="004C5A3A" w:rsidRDefault="00F83947" w:rsidP="004B50F2">
            <w:pPr>
              <w:spacing w:before="60" w:after="60"/>
              <w:jc w:val="center"/>
              <w:rPr>
                <w:rFonts w:asciiTheme="majorHAnsi" w:hAnsiTheme="majorHAnsi" w:cstheme="majorHAnsi"/>
              </w:rPr>
            </w:pPr>
            <w:r w:rsidRPr="004C5A3A">
              <w:rPr>
                <w:rFonts w:asciiTheme="majorHAnsi" w:hAnsiTheme="majorHAnsi" w:cstheme="majorHAnsi"/>
                <w:b/>
              </w:rPr>
              <w:t>System</w:t>
            </w:r>
          </w:p>
        </w:tc>
      </w:tr>
      <w:tr w:rsidR="00F83947" w:rsidRPr="004C5A3A" w14:paraId="635D32F8"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0814BC60"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1. Chọn chức năng "Mua gói cước gửi xe"</w:t>
            </w:r>
          </w:p>
        </w:tc>
        <w:tc>
          <w:tcPr>
            <w:tcW w:w="4752" w:type="dxa"/>
            <w:tcBorders>
              <w:top w:val="single" w:sz="4" w:space="0" w:color="000000"/>
              <w:left w:val="single" w:sz="4" w:space="0" w:color="000000"/>
              <w:bottom w:val="single" w:sz="4" w:space="0" w:color="000000"/>
              <w:right w:val="single" w:sz="4" w:space="0" w:color="000000"/>
            </w:tcBorders>
          </w:tcPr>
          <w:p w14:paraId="1E8B5C36" w14:textId="77777777" w:rsidR="00F83947" w:rsidRPr="004C5A3A" w:rsidRDefault="00F83947" w:rsidP="004B50F2">
            <w:pPr>
              <w:rPr>
                <w:rFonts w:asciiTheme="majorHAnsi" w:hAnsiTheme="majorHAnsi" w:cstheme="majorHAnsi"/>
              </w:rPr>
            </w:pPr>
          </w:p>
        </w:tc>
      </w:tr>
      <w:tr w:rsidR="00F83947" w:rsidRPr="004C5A3A" w14:paraId="6D6CD3EA"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09794C82"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0D78C6BC"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2. Hiển thị danh sách các gói cước đang mở bán và số dư ví hiện tại</w:t>
            </w:r>
          </w:p>
        </w:tc>
      </w:tr>
      <w:tr w:rsidR="00F83947" w:rsidRPr="004C5A3A" w14:paraId="6AB3A118"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030AAC00"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3. Chọn gói cước mong muốn và nhấn nút "Mua gói"</w:t>
            </w:r>
          </w:p>
        </w:tc>
        <w:tc>
          <w:tcPr>
            <w:tcW w:w="4752" w:type="dxa"/>
            <w:tcBorders>
              <w:top w:val="single" w:sz="4" w:space="0" w:color="000000"/>
              <w:left w:val="single" w:sz="4" w:space="0" w:color="000000"/>
              <w:bottom w:val="single" w:sz="4" w:space="0" w:color="000000"/>
              <w:right w:val="single" w:sz="4" w:space="0" w:color="000000"/>
            </w:tcBorders>
          </w:tcPr>
          <w:p w14:paraId="4B75365E" w14:textId="77777777" w:rsidR="00F83947" w:rsidRPr="004C5A3A" w:rsidRDefault="00F83947" w:rsidP="004B50F2">
            <w:pPr>
              <w:rPr>
                <w:rFonts w:asciiTheme="majorHAnsi" w:hAnsiTheme="majorHAnsi" w:cstheme="majorHAnsi"/>
              </w:rPr>
            </w:pPr>
          </w:p>
        </w:tc>
      </w:tr>
      <w:tr w:rsidR="00F83947" w:rsidRPr="004C5A3A" w14:paraId="1D9889AF"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08380A9C"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68FBC3EF"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4. Hiển thị hộp thoại xác nhận thông tin gói, giá tiền và số dư còn lại sau khi mua</w:t>
            </w:r>
          </w:p>
        </w:tc>
      </w:tr>
      <w:tr w:rsidR="00F83947" w:rsidRPr="004C5A3A" w14:paraId="4778199E"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7FE6BA97"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5. Nhấn "Xác nhận thanh toán"</w:t>
            </w:r>
          </w:p>
        </w:tc>
        <w:tc>
          <w:tcPr>
            <w:tcW w:w="4752" w:type="dxa"/>
            <w:tcBorders>
              <w:top w:val="single" w:sz="4" w:space="0" w:color="000000"/>
              <w:left w:val="single" w:sz="4" w:space="0" w:color="000000"/>
              <w:bottom w:val="single" w:sz="4" w:space="0" w:color="000000"/>
              <w:right w:val="single" w:sz="4" w:space="0" w:color="000000"/>
            </w:tcBorders>
          </w:tcPr>
          <w:p w14:paraId="51911FA7" w14:textId="77777777" w:rsidR="00F83947" w:rsidRPr="004C5A3A" w:rsidRDefault="00F83947" w:rsidP="004B50F2">
            <w:pPr>
              <w:rPr>
                <w:rFonts w:asciiTheme="majorHAnsi" w:hAnsiTheme="majorHAnsi" w:cstheme="majorHAnsi"/>
              </w:rPr>
            </w:pPr>
          </w:p>
        </w:tc>
      </w:tr>
      <w:tr w:rsidR="00F83947" w:rsidRPr="004C5A3A" w14:paraId="40102260"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657B94F8"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510ECE60"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6. Kiểm tra số dư ví và trừ tiền mua gói</w:t>
            </w:r>
          </w:p>
        </w:tc>
      </w:tr>
      <w:tr w:rsidR="00F83947" w:rsidRPr="004C5A3A" w14:paraId="573F0B8D"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46038D20"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1149CCB6" w14:textId="1C0C3C1F"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 xml:space="preserve">7. Kích hoạt gói cước cho </w:t>
            </w:r>
            <w:r w:rsidR="00144426" w:rsidRPr="004C5A3A">
              <w:rPr>
                <w:rFonts w:asciiTheme="majorHAnsi" w:hAnsiTheme="majorHAnsi" w:cstheme="majorHAnsi"/>
              </w:rPr>
              <w:t xml:space="preserve">thẻ sinh viên </w:t>
            </w:r>
            <w:r w:rsidRPr="004C5A3A">
              <w:rPr>
                <w:rFonts w:asciiTheme="majorHAnsi" w:hAnsiTheme="majorHAnsi" w:cstheme="majorHAnsi"/>
              </w:rPr>
              <w:t xml:space="preserve"> và lưu giao dịch mua gói</w:t>
            </w:r>
          </w:p>
        </w:tc>
      </w:tr>
      <w:tr w:rsidR="00F83947" w:rsidRPr="004C5A3A" w14:paraId="059D6C67"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28AB0B39"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44DA4BDE"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8. Thông báo "Mua gói cước thành công" và cập nhật thông tin thẻ</w:t>
            </w:r>
          </w:p>
        </w:tc>
      </w:tr>
      <w:tr w:rsidR="00F83947" w:rsidRPr="004C5A3A" w14:paraId="56678D42"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03545C5A"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Luồng sự kiện ngoại lệ:</w:t>
            </w:r>
          </w:p>
        </w:tc>
      </w:tr>
      <w:tr w:rsidR="00F83947" w:rsidRPr="004C5A3A" w14:paraId="3399C868"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5DA30F65"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53926E2E"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System</w:t>
            </w:r>
          </w:p>
        </w:tc>
      </w:tr>
      <w:tr w:rsidR="00F83947" w:rsidRPr="004C5A3A" w14:paraId="4371F016"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2DAA14A0"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70E6059B"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6.1 Số dư ví hiện tại không đủ để thanh toán gói cước</w:t>
            </w:r>
          </w:p>
        </w:tc>
      </w:tr>
      <w:tr w:rsidR="00F83947" w:rsidRPr="004C5A3A" w14:paraId="188A8CD7"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051461AC"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79F3C99D"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6.2 Báo lỗi "Số dư ví không đủ, vui lòng nạp thêm tiền" và hủy giao dịch</w:t>
            </w:r>
          </w:p>
        </w:tc>
      </w:tr>
      <w:tr w:rsidR="00F83947" w:rsidRPr="004C5A3A" w14:paraId="09618C4F"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1649D0E0"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28DEE0C4"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1.1 Thẻ của sinh viên đang bị khóa</w:t>
            </w:r>
          </w:p>
        </w:tc>
      </w:tr>
      <w:tr w:rsidR="00F83947" w:rsidRPr="004C5A3A" w14:paraId="3C098E6C"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7E5062A6"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6CE58418"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1.2 Báo lỗi "Thẻ đang bị khóa, không thể mua gói cước" và đề nghị liên hệ quản trị viên</w:t>
            </w:r>
          </w:p>
        </w:tc>
      </w:tr>
    </w:tbl>
    <w:p w14:paraId="55A988E5" w14:textId="77777777" w:rsidR="00F83947" w:rsidRPr="004C5A3A" w:rsidRDefault="00F83947" w:rsidP="00F83947">
      <w:pPr>
        <w:rPr>
          <w:rFonts w:asciiTheme="majorHAnsi" w:hAnsiTheme="majorHAnsi" w:cstheme="majorHAnsi"/>
        </w:rPr>
      </w:pPr>
    </w:p>
    <w:p w14:paraId="01D3B876" w14:textId="77777777" w:rsidR="00F83947" w:rsidRPr="004C5A3A" w:rsidRDefault="00F83947">
      <w:pPr>
        <w:rPr>
          <w:rFonts w:asciiTheme="majorHAnsi" w:hAnsiTheme="majorHAnsi" w:cstheme="majorHAnsi"/>
          <w:b/>
          <w:sz w:val="26"/>
        </w:rPr>
      </w:pPr>
      <w:r w:rsidRPr="004C5A3A">
        <w:rPr>
          <w:rFonts w:asciiTheme="majorHAnsi" w:hAnsiTheme="majorHAnsi" w:cstheme="majorHAnsi"/>
          <w:b/>
          <w:sz w:val="26"/>
        </w:rPr>
        <w:br w:type="page"/>
      </w:r>
    </w:p>
    <w:p w14:paraId="63F593DA" w14:textId="1A63CD9D" w:rsidR="00F83947" w:rsidRPr="004C5A3A" w:rsidRDefault="00F83947" w:rsidP="00F83947">
      <w:pPr>
        <w:pStyle w:val="u3"/>
        <w:rPr>
          <w:rFonts w:asciiTheme="majorHAnsi" w:hAnsiTheme="majorHAnsi" w:cstheme="majorHAnsi"/>
        </w:rPr>
      </w:pPr>
      <w:bookmarkStart w:id="27" w:name="_Toc243781127"/>
      <w:r w:rsidRPr="004C5A3A">
        <w:rPr>
          <w:rFonts w:asciiTheme="majorHAnsi" w:hAnsiTheme="majorHAnsi" w:cstheme="majorHAnsi"/>
        </w:rPr>
        <w:lastRenderedPageBreak/>
        <w:t>Mô tả use case UC012</w:t>
      </w:r>
      <w:bookmarkEnd w:id="27"/>
    </w:p>
    <w:tbl>
      <w:tblPr>
        <w:tblW w:w="0" w:type="auto"/>
        <w:jc w:val="center"/>
        <w:tblLook w:val="04A0" w:firstRow="1" w:lastRow="0" w:firstColumn="1" w:lastColumn="0" w:noHBand="0" w:noVBand="1"/>
      </w:tblPr>
      <w:tblGrid>
        <w:gridCol w:w="4507"/>
        <w:gridCol w:w="4509"/>
      </w:tblGrid>
      <w:tr w:rsidR="00F83947" w:rsidRPr="004C5A3A" w14:paraId="373072F4"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5F360A27"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Use case: </w:t>
            </w:r>
            <w:r w:rsidRPr="004C5A3A">
              <w:rPr>
                <w:rFonts w:asciiTheme="majorHAnsi" w:hAnsiTheme="majorHAnsi" w:cstheme="majorHAnsi"/>
              </w:rPr>
              <w:t>Tra cứu lịch sử gửi xe</w:t>
            </w:r>
          </w:p>
        </w:tc>
      </w:tr>
      <w:tr w:rsidR="00F83947" w:rsidRPr="004C5A3A" w14:paraId="77E2D149"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58B6CCFC"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Mục đích: </w:t>
            </w:r>
            <w:r w:rsidRPr="004C5A3A">
              <w:rPr>
                <w:rFonts w:asciiTheme="majorHAnsi" w:hAnsiTheme="majorHAnsi" w:cstheme="majorHAnsi"/>
              </w:rPr>
              <w:t>Sinh viên theo dõi nhật ký các phiên gửi xe cá nhân tại trường.</w:t>
            </w:r>
          </w:p>
        </w:tc>
      </w:tr>
      <w:tr w:rsidR="00F83947" w:rsidRPr="004C5A3A" w14:paraId="035125CE"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5383D362"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 xml:space="preserve">Mô tả: </w:t>
            </w:r>
            <w:r w:rsidRPr="004C5A3A">
              <w:rPr>
                <w:rFonts w:asciiTheme="majorHAnsi" w:hAnsiTheme="majorHAnsi" w:cstheme="majorHAnsi"/>
              </w:rPr>
              <w:t>Sinh viên xem chi tiết các lượt xe ra/vào trường, thời lượng gửi, vị trí cổng và phương thức thanh toán đã áp dụng.</w:t>
            </w:r>
          </w:p>
        </w:tc>
      </w:tr>
      <w:tr w:rsidR="00F83947" w:rsidRPr="004C5A3A" w14:paraId="0F974621"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5B240316"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Actor:</w:t>
            </w:r>
            <w:r w:rsidRPr="004C5A3A">
              <w:rPr>
                <w:rFonts w:asciiTheme="majorHAnsi" w:hAnsiTheme="majorHAnsi" w:cstheme="majorHAnsi"/>
                <w:b/>
              </w:rPr>
              <w:br/>
            </w:r>
            <w:r w:rsidRPr="004C5A3A">
              <w:rPr>
                <w:rFonts w:asciiTheme="majorHAnsi" w:hAnsiTheme="majorHAnsi" w:cstheme="majorHAnsi"/>
              </w:rPr>
              <w:t xml:space="preserve">    -  Actor chính: Sinh viên</w:t>
            </w:r>
            <w:r w:rsidRPr="004C5A3A">
              <w:rPr>
                <w:rFonts w:asciiTheme="majorHAnsi" w:hAnsiTheme="majorHAnsi" w:cstheme="majorHAnsi"/>
              </w:rPr>
              <w:br/>
              <w:t xml:space="preserve">    -  Actor phụ: Không</w:t>
            </w:r>
          </w:p>
        </w:tc>
      </w:tr>
      <w:tr w:rsidR="00F83947" w:rsidRPr="004C5A3A" w14:paraId="34F553DA"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396A1005"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Tiền điều kiện:</w:t>
            </w:r>
            <w:r w:rsidRPr="004C5A3A">
              <w:rPr>
                <w:rFonts w:asciiTheme="majorHAnsi" w:hAnsiTheme="majorHAnsi" w:cstheme="majorHAnsi"/>
                <w:b/>
              </w:rPr>
              <w:br/>
            </w:r>
            <w:r w:rsidRPr="004C5A3A">
              <w:rPr>
                <w:rFonts w:asciiTheme="majorHAnsi" w:hAnsiTheme="majorHAnsi" w:cstheme="majorHAnsi"/>
              </w:rPr>
              <w:t xml:space="preserve">    •  Sinh viên đã đăng nhập thành công vào hệ thống.</w:t>
            </w:r>
          </w:p>
        </w:tc>
      </w:tr>
      <w:tr w:rsidR="00F83947" w:rsidRPr="004C5A3A" w14:paraId="5BD32B99"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429EA956"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Hậu điều kiện:</w:t>
            </w:r>
            <w:r w:rsidRPr="004C5A3A">
              <w:rPr>
                <w:rFonts w:asciiTheme="majorHAnsi" w:hAnsiTheme="majorHAnsi" w:cstheme="majorHAnsi"/>
                <w:b/>
              </w:rPr>
              <w:br/>
            </w:r>
            <w:r w:rsidRPr="004C5A3A">
              <w:rPr>
                <w:rFonts w:asciiTheme="majorHAnsi" w:hAnsiTheme="majorHAnsi" w:cstheme="majorHAnsi"/>
              </w:rPr>
              <w:t xml:space="preserve">    •  Danh sách lịch sử gửi xe được hiển thị đầy đủ theo thứ tự thời gian mới nhất.</w:t>
            </w:r>
          </w:p>
        </w:tc>
      </w:tr>
      <w:tr w:rsidR="00F83947" w:rsidRPr="004C5A3A" w14:paraId="5A5D587A"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4F3C60E0"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Luồng sự kiện chính</w:t>
            </w:r>
          </w:p>
        </w:tc>
      </w:tr>
      <w:tr w:rsidR="00F83947" w:rsidRPr="004C5A3A" w14:paraId="56DB1F90"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4A1817C3" w14:textId="77777777" w:rsidR="00F83947" w:rsidRPr="004C5A3A" w:rsidRDefault="00F83947" w:rsidP="004B50F2">
            <w:pPr>
              <w:spacing w:before="60" w:after="6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19546CB5" w14:textId="77777777" w:rsidR="00F83947" w:rsidRPr="004C5A3A" w:rsidRDefault="00F83947" w:rsidP="004B50F2">
            <w:pPr>
              <w:spacing w:before="60" w:after="60"/>
              <w:jc w:val="center"/>
              <w:rPr>
                <w:rFonts w:asciiTheme="majorHAnsi" w:hAnsiTheme="majorHAnsi" w:cstheme="majorHAnsi"/>
              </w:rPr>
            </w:pPr>
            <w:r w:rsidRPr="004C5A3A">
              <w:rPr>
                <w:rFonts w:asciiTheme="majorHAnsi" w:hAnsiTheme="majorHAnsi" w:cstheme="majorHAnsi"/>
                <w:b/>
              </w:rPr>
              <w:t>System</w:t>
            </w:r>
          </w:p>
        </w:tc>
      </w:tr>
      <w:tr w:rsidR="00F83947" w:rsidRPr="004C5A3A" w14:paraId="4CF7EBF5"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2F56BFEA"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1. Chọn menu "Lịch sử gửi xe"</w:t>
            </w:r>
          </w:p>
        </w:tc>
        <w:tc>
          <w:tcPr>
            <w:tcW w:w="4752" w:type="dxa"/>
            <w:tcBorders>
              <w:top w:val="single" w:sz="4" w:space="0" w:color="000000"/>
              <w:left w:val="single" w:sz="4" w:space="0" w:color="000000"/>
              <w:bottom w:val="single" w:sz="4" w:space="0" w:color="000000"/>
              <w:right w:val="single" w:sz="4" w:space="0" w:color="000000"/>
            </w:tcBorders>
          </w:tcPr>
          <w:p w14:paraId="2E0D3D5D" w14:textId="77777777" w:rsidR="00F83947" w:rsidRPr="004C5A3A" w:rsidRDefault="00F83947" w:rsidP="004B50F2">
            <w:pPr>
              <w:rPr>
                <w:rFonts w:asciiTheme="majorHAnsi" w:hAnsiTheme="majorHAnsi" w:cstheme="majorHAnsi"/>
              </w:rPr>
            </w:pPr>
          </w:p>
        </w:tc>
      </w:tr>
      <w:tr w:rsidR="00F83947" w:rsidRPr="004C5A3A" w14:paraId="60EA16AD"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5E23E14E"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21875C3B"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2. Tải và hiển thị danh sách các lượt gửi xe của sinh viên</w:t>
            </w:r>
          </w:p>
        </w:tc>
      </w:tr>
      <w:tr w:rsidR="00F83947" w:rsidRPr="004C5A3A" w14:paraId="6814EC1F"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0F74E37C"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3. Chọn xem chi tiết một lượt gửi xe</w:t>
            </w:r>
          </w:p>
        </w:tc>
        <w:tc>
          <w:tcPr>
            <w:tcW w:w="4752" w:type="dxa"/>
            <w:tcBorders>
              <w:top w:val="single" w:sz="4" w:space="0" w:color="000000"/>
              <w:left w:val="single" w:sz="4" w:space="0" w:color="000000"/>
              <w:bottom w:val="single" w:sz="4" w:space="0" w:color="000000"/>
              <w:right w:val="single" w:sz="4" w:space="0" w:color="000000"/>
            </w:tcBorders>
          </w:tcPr>
          <w:p w14:paraId="1247D076" w14:textId="77777777" w:rsidR="00F83947" w:rsidRPr="004C5A3A" w:rsidRDefault="00F83947" w:rsidP="004B50F2">
            <w:pPr>
              <w:rPr>
                <w:rFonts w:asciiTheme="majorHAnsi" w:hAnsiTheme="majorHAnsi" w:cstheme="majorHAnsi"/>
              </w:rPr>
            </w:pPr>
          </w:p>
        </w:tc>
      </w:tr>
      <w:tr w:rsidR="00F83947" w:rsidRPr="004C5A3A" w14:paraId="08B4B67E"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05B35661"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4C05770B"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4. Hiển thị chi tiết: Thời gian vào, thời gian ra, cổng vào/ra, số tiền phí hoặc gói cước đã trừ</w:t>
            </w:r>
          </w:p>
        </w:tc>
      </w:tr>
      <w:tr w:rsidR="00F83947" w:rsidRPr="004C5A3A" w14:paraId="31613F3D" w14:textId="77777777" w:rsidTr="004B50F2">
        <w:trPr>
          <w:jc w:val="center"/>
        </w:trPr>
        <w:tc>
          <w:tcPr>
            <w:tcW w:w="9504" w:type="dxa"/>
            <w:gridSpan w:val="2"/>
            <w:tcBorders>
              <w:top w:val="single" w:sz="4" w:space="0" w:color="000000"/>
              <w:left w:val="single" w:sz="4" w:space="0" w:color="000000"/>
              <w:bottom w:val="single" w:sz="4" w:space="0" w:color="000000"/>
              <w:right w:val="single" w:sz="4" w:space="0" w:color="000000"/>
            </w:tcBorders>
          </w:tcPr>
          <w:p w14:paraId="17C9BCEB" w14:textId="77777777" w:rsidR="00F83947" w:rsidRPr="004C5A3A" w:rsidRDefault="00F83947" w:rsidP="004B50F2">
            <w:pPr>
              <w:spacing w:before="60" w:after="60"/>
              <w:rPr>
                <w:rFonts w:asciiTheme="majorHAnsi" w:hAnsiTheme="majorHAnsi" w:cstheme="majorHAnsi"/>
              </w:rPr>
            </w:pPr>
            <w:r w:rsidRPr="004C5A3A">
              <w:rPr>
                <w:rFonts w:asciiTheme="majorHAnsi" w:hAnsiTheme="majorHAnsi" w:cstheme="majorHAnsi"/>
                <w:b/>
              </w:rPr>
              <w:t>Luồng sự kiện thay thế</w:t>
            </w:r>
          </w:p>
        </w:tc>
      </w:tr>
      <w:tr w:rsidR="00F83947" w:rsidRPr="004C5A3A" w14:paraId="122AECA0"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7AC3E604"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Actor</w:t>
            </w:r>
          </w:p>
        </w:tc>
        <w:tc>
          <w:tcPr>
            <w:tcW w:w="4752" w:type="dxa"/>
            <w:tcBorders>
              <w:top w:val="single" w:sz="4" w:space="0" w:color="000000"/>
              <w:left w:val="single" w:sz="4" w:space="0" w:color="000000"/>
              <w:bottom w:val="single" w:sz="4" w:space="0" w:color="000000"/>
              <w:right w:val="single" w:sz="4" w:space="0" w:color="000000"/>
            </w:tcBorders>
          </w:tcPr>
          <w:p w14:paraId="485C2602" w14:textId="77777777" w:rsidR="00F83947" w:rsidRPr="004C5A3A" w:rsidRDefault="00F83947" w:rsidP="004B50F2">
            <w:pPr>
              <w:spacing w:before="40" w:after="40"/>
              <w:jc w:val="center"/>
              <w:rPr>
                <w:rFonts w:asciiTheme="majorHAnsi" w:hAnsiTheme="majorHAnsi" w:cstheme="majorHAnsi"/>
              </w:rPr>
            </w:pPr>
            <w:r w:rsidRPr="004C5A3A">
              <w:rPr>
                <w:rFonts w:asciiTheme="majorHAnsi" w:hAnsiTheme="majorHAnsi" w:cstheme="majorHAnsi"/>
                <w:b/>
              </w:rPr>
              <w:t>System</w:t>
            </w:r>
          </w:p>
        </w:tc>
      </w:tr>
      <w:tr w:rsidR="00F83947" w:rsidRPr="004C5A3A" w14:paraId="41FF14F0"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13C47E0F"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2.1 Chọn bộ lọc khoảng thời gian để tìm kiếm</w:t>
            </w:r>
          </w:p>
        </w:tc>
        <w:tc>
          <w:tcPr>
            <w:tcW w:w="4752" w:type="dxa"/>
            <w:tcBorders>
              <w:top w:val="single" w:sz="4" w:space="0" w:color="000000"/>
              <w:left w:val="single" w:sz="4" w:space="0" w:color="000000"/>
              <w:bottom w:val="single" w:sz="4" w:space="0" w:color="000000"/>
              <w:right w:val="single" w:sz="4" w:space="0" w:color="000000"/>
            </w:tcBorders>
          </w:tcPr>
          <w:p w14:paraId="7424C74F" w14:textId="77777777" w:rsidR="00F83947" w:rsidRPr="004C5A3A" w:rsidRDefault="00F83947" w:rsidP="004B50F2">
            <w:pPr>
              <w:rPr>
                <w:rFonts w:asciiTheme="majorHAnsi" w:hAnsiTheme="majorHAnsi" w:cstheme="majorHAnsi"/>
              </w:rPr>
            </w:pPr>
          </w:p>
        </w:tc>
      </w:tr>
      <w:tr w:rsidR="00F83947" w:rsidRPr="004C5A3A" w14:paraId="5A04FDF7" w14:textId="77777777" w:rsidTr="004B50F2">
        <w:trPr>
          <w:jc w:val="center"/>
        </w:trPr>
        <w:tc>
          <w:tcPr>
            <w:tcW w:w="4752" w:type="dxa"/>
            <w:tcBorders>
              <w:top w:val="single" w:sz="4" w:space="0" w:color="000000"/>
              <w:left w:val="single" w:sz="4" w:space="0" w:color="000000"/>
              <w:bottom w:val="single" w:sz="4" w:space="0" w:color="000000"/>
              <w:right w:val="single" w:sz="4" w:space="0" w:color="000000"/>
            </w:tcBorders>
          </w:tcPr>
          <w:p w14:paraId="71D3231C" w14:textId="77777777" w:rsidR="00F83947" w:rsidRPr="004C5A3A" w:rsidRDefault="00F83947" w:rsidP="004B50F2">
            <w:pPr>
              <w:rPr>
                <w:rFonts w:asciiTheme="majorHAnsi" w:hAnsiTheme="majorHAnsi" w:cstheme="majorHAnsi"/>
              </w:rPr>
            </w:pPr>
          </w:p>
        </w:tc>
        <w:tc>
          <w:tcPr>
            <w:tcW w:w="4752" w:type="dxa"/>
            <w:tcBorders>
              <w:top w:val="single" w:sz="4" w:space="0" w:color="000000"/>
              <w:left w:val="single" w:sz="4" w:space="0" w:color="000000"/>
              <w:bottom w:val="single" w:sz="4" w:space="0" w:color="000000"/>
              <w:right w:val="single" w:sz="4" w:space="0" w:color="000000"/>
            </w:tcBorders>
          </w:tcPr>
          <w:p w14:paraId="4BF6E6E7" w14:textId="77777777" w:rsidR="00F83947" w:rsidRPr="004C5A3A" w:rsidRDefault="00F83947" w:rsidP="004B50F2">
            <w:pPr>
              <w:spacing w:before="40" w:after="40"/>
              <w:rPr>
                <w:rFonts w:asciiTheme="majorHAnsi" w:hAnsiTheme="majorHAnsi" w:cstheme="majorHAnsi"/>
              </w:rPr>
            </w:pPr>
            <w:r w:rsidRPr="004C5A3A">
              <w:rPr>
                <w:rFonts w:asciiTheme="majorHAnsi" w:hAnsiTheme="majorHAnsi" w:cstheme="majorHAnsi"/>
              </w:rPr>
              <w:t>2.2 Hiển thị danh sách các lượt gửi xe theo thời gian đã chọn</w:t>
            </w:r>
          </w:p>
        </w:tc>
      </w:tr>
    </w:tbl>
    <w:p w14:paraId="0C8FC29A" w14:textId="77777777" w:rsidR="00F83947" w:rsidRPr="004C5A3A" w:rsidRDefault="00F83947" w:rsidP="00F83947">
      <w:pPr>
        <w:rPr>
          <w:rFonts w:asciiTheme="majorHAnsi" w:hAnsiTheme="majorHAnsi" w:cstheme="majorHAnsi"/>
        </w:rPr>
      </w:pPr>
    </w:p>
    <w:p w14:paraId="4A9FA70B" w14:textId="77777777" w:rsidR="00606EF8" w:rsidRPr="004C5A3A" w:rsidRDefault="00606EF8" w:rsidP="00606EF8">
      <w:pPr>
        <w:rPr>
          <w:rFonts w:asciiTheme="majorHAnsi" w:hAnsiTheme="majorHAnsi" w:cstheme="majorHAnsi"/>
        </w:rPr>
      </w:pPr>
    </w:p>
    <w:p w14:paraId="16180218" w14:textId="77777777" w:rsidR="00606EF8" w:rsidRPr="004C5A3A" w:rsidRDefault="00606EF8" w:rsidP="00606EF8">
      <w:pPr>
        <w:rPr>
          <w:rFonts w:asciiTheme="majorHAnsi" w:hAnsiTheme="majorHAnsi" w:cstheme="majorHAnsi"/>
        </w:rPr>
      </w:pPr>
    </w:p>
    <w:p w14:paraId="4F5E80D7" w14:textId="77777777" w:rsidR="00191F7F" w:rsidRPr="004C5A3A" w:rsidRDefault="00191F7F" w:rsidP="00606EF8">
      <w:pPr>
        <w:rPr>
          <w:rFonts w:asciiTheme="majorHAnsi" w:hAnsiTheme="majorHAnsi" w:cstheme="majorHAnsi"/>
        </w:rPr>
      </w:pPr>
    </w:p>
    <w:p w14:paraId="447D57E9" w14:textId="77777777" w:rsidR="00191F7F" w:rsidRPr="004C5A3A" w:rsidRDefault="00191F7F" w:rsidP="00606EF8">
      <w:pPr>
        <w:rPr>
          <w:rFonts w:asciiTheme="majorHAnsi" w:hAnsiTheme="majorHAnsi" w:cstheme="majorHAnsi"/>
        </w:rPr>
      </w:pPr>
    </w:p>
    <w:p w14:paraId="4D4B9C77" w14:textId="68BE6CE6" w:rsidR="00191F7F" w:rsidRPr="004C5A3A" w:rsidRDefault="00191F7F">
      <w:pPr>
        <w:rPr>
          <w:rFonts w:asciiTheme="majorHAnsi" w:hAnsiTheme="majorHAnsi" w:cstheme="majorHAnsi"/>
        </w:rPr>
      </w:pPr>
      <w:r w:rsidRPr="004C5A3A">
        <w:rPr>
          <w:rFonts w:asciiTheme="majorHAnsi" w:hAnsiTheme="majorHAnsi" w:cstheme="majorHAnsi"/>
        </w:rPr>
        <w:br w:type="page"/>
      </w:r>
    </w:p>
    <w:p w14:paraId="4EFF8B18" w14:textId="36394825" w:rsidR="00C60985" w:rsidRPr="004C5A3A" w:rsidRDefault="00C60985" w:rsidP="00C60985">
      <w:pPr>
        <w:pStyle w:val="u1"/>
        <w:rPr>
          <w:rFonts w:asciiTheme="majorHAnsi" w:hAnsiTheme="majorHAnsi" w:cstheme="majorHAnsi"/>
        </w:rPr>
      </w:pPr>
      <w:bookmarkStart w:id="28" w:name="_Toc243781128"/>
      <w:r w:rsidRPr="004C5A3A">
        <w:rPr>
          <w:rFonts w:asciiTheme="majorHAnsi" w:hAnsiTheme="majorHAnsi" w:cstheme="majorHAnsi"/>
        </w:rPr>
        <w:lastRenderedPageBreak/>
        <w:t>THIẾT KẾ VÀ HIỆN THỰC</w:t>
      </w:r>
      <w:bookmarkEnd w:id="28"/>
    </w:p>
    <w:p w14:paraId="3DAA1114" w14:textId="06E34EFB" w:rsidR="00C60985" w:rsidRPr="004C5A3A" w:rsidRDefault="00C60985" w:rsidP="00C60985">
      <w:pPr>
        <w:pStyle w:val="u2"/>
        <w:rPr>
          <w:rFonts w:asciiTheme="majorHAnsi" w:hAnsiTheme="majorHAnsi" w:cstheme="majorHAnsi"/>
        </w:rPr>
      </w:pPr>
      <w:bookmarkStart w:id="29" w:name="_Toc243781129"/>
      <w:r w:rsidRPr="004C5A3A">
        <w:rPr>
          <w:rFonts w:asciiTheme="majorHAnsi" w:hAnsiTheme="majorHAnsi" w:cstheme="majorHAnsi"/>
        </w:rPr>
        <w:t>Mô hình lớp (Class Diagram)</w:t>
      </w:r>
      <w:bookmarkEnd w:id="29"/>
    </w:p>
    <w:p w14:paraId="3CB4DB43" w14:textId="5E4875FE" w:rsidR="00C60985" w:rsidRPr="004C5A3A" w:rsidRDefault="00C60985" w:rsidP="00C60985">
      <w:pPr>
        <w:pStyle w:val="u3"/>
        <w:rPr>
          <w:rFonts w:asciiTheme="majorHAnsi" w:hAnsiTheme="majorHAnsi" w:cstheme="majorHAnsi"/>
        </w:rPr>
      </w:pPr>
      <w:bookmarkStart w:id="30" w:name="_Toc243781130"/>
      <w:r w:rsidRPr="004C5A3A">
        <w:rPr>
          <w:rFonts w:asciiTheme="majorHAnsi" w:hAnsiTheme="majorHAnsi" w:cstheme="majorHAnsi"/>
        </w:rPr>
        <w:t>Mô hình</w:t>
      </w:r>
      <w:bookmarkEnd w:id="30"/>
    </w:p>
    <w:p w14:paraId="3F4540ED" w14:textId="26148BD8" w:rsidR="00C60985" w:rsidRPr="004C5A3A" w:rsidRDefault="004C5A3A" w:rsidP="004C5A3A">
      <w:pPr>
        <w:jc w:val="center"/>
        <w:rPr>
          <w:rFonts w:asciiTheme="majorHAnsi" w:hAnsiTheme="majorHAnsi" w:cstheme="majorHAnsi"/>
        </w:rPr>
      </w:pPr>
      <w:r w:rsidRPr="004C5A3A">
        <w:rPr>
          <w:rFonts w:asciiTheme="majorHAnsi" w:hAnsiTheme="majorHAnsi" w:cstheme="majorHAnsi"/>
          <w:noProof/>
        </w:rPr>
        <w:drawing>
          <wp:inline distT="0" distB="0" distL="0" distR="0" wp14:anchorId="3ACF419C" wp14:editId="0BD10698">
            <wp:extent cx="5731510" cy="4859655"/>
            <wp:effectExtent l="0" t="0" r="2540" b="0"/>
            <wp:docPr id="3495123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859655"/>
                    </a:xfrm>
                    <a:prstGeom prst="rect">
                      <a:avLst/>
                    </a:prstGeom>
                    <a:noFill/>
                    <a:ln>
                      <a:noFill/>
                    </a:ln>
                  </pic:spPr>
                </pic:pic>
              </a:graphicData>
            </a:graphic>
          </wp:inline>
        </w:drawing>
      </w:r>
    </w:p>
    <w:p w14:paraId="1B26485F" w14:textId="77777777" w:rsidR="004C5A3A" w:rsidRDefault="004C5A3A">
      <w:pPr>
        <w:rPr>
          <w:rFonts w:asciiTheme="majorHAnsi" w:eastAsia="Times New Roman" w:hAnsiTheme="majorHAnsi" w:cstheme="majorHAnsi"/>
          <w:b/>
          <w:sz w:val="26"/>
          <w:szCs w:val="20"/>
        </w:rPr>
      </w:pPr>
      <w:r>
        <w:rPr>
          <w:rFonts w:asciiTheme="majorHAnsi" w:hAnsiTheme="majorHAnsi" w:cstheme="majorHAnsi"/>
        </w:rPr>
        <w:br w:type="page"/>
      </w:r>
    </w:p>
    <w:p w14:paraId="06AC04A1" w14:textId="28A5E168" w:rsidR="004C5A3A" w:rsidRDefault="004C5A3A" w:rsidP="004C5A3A">
      <w:pPr>
        <w:pStyle w:val="u3"/>
        <w:rPr>
          <w:rFonts w:asciiTheme="majorHAnsi" w:hAnsiTheme="majorHAnsi" w:cstheme="majorHAnsi"/>
        </w:rPr>
      </w:pPr>
      <w:bookmarkStart w:id="31" w:name="_Toc243781131"/>
      <w:r w:rsidRPr="004C5A3A">
        <w:rPr>
          <w:rFonts w:asciiTheme="majorHAnsi" w:hAnsiTheme="majorHAnsi" w:cstheme="majorHAnsi"/>
        </w:rPr>
        <w:lastRenderedPageBreak/>
        <w:t xml:space="preserve">Đặc </w:t>
      </w:r>
      <w:r>
        <w:rPr>
          <w:rFonts w:asciiTheme="majorHAnsi" w:hAnsiTheme="majorHAnsi" w:cstheme="majorHAnsi"/>
        </w:rPr>
        <w:t>tả</w:t>
      </w:r>
      <w:bookmarkEnd w:id="31"/>
    </w:p>
    <w:p w14:paraId="69B00B13" w14:textId="21A5C7EC" w:rsidR="004C5A3A" w:rsidRPr="004C5A3A" w:rsidRDefault="004C5A3A" w:rsidP="004C5A3A">
      <w:pPr>
        <w:pStyle w:val="u4"/>
      </w:pPr>
      <w:r>
        <w:t>MODULE ĐỊNH DANH (identity)</w:t>
      </w:r>
    </w:p>
    <w:p w14:paraId="7D228CB4" w14:textId="7EC628F2" w:rsidR="004C5A3A" w:rsidRPr="004C5A3A" w:rsidRDefault="004C5A3A" w:rsidP="004C5A3A">
      <w:pPr>
        <w:pStyle w:val="u5"/>
      </w:pPr>
      <w:r w:rsidRPr="004C5A3A">
        <w:t>Lớp User (Tài khoản hệ thống)</w:t>
      </w:r>
    </w:p>
    <w:tbl>
      <w:tblPr>
        <w:tblStyle w:val="LiBang"/>
        <w:tblW w:w="0" w:type="auto"/>
        <w:tblLook w:val="04A0" w:firstRow="1" w:lastRow="0" w:firstColumn="1" w:lastColumn="0" w:noHBand="0" w:noVBand="1"/>
      </w:tblPr>
      <w:tblGrid>
        <w:gridCol w:w="789"/>
        <w:gridCol w:w="3047"/>
        <w:gridCol w:w="1548"/>
        <w:gridCol w:w="1808"/>
        <w:gridCol w:w="1824"/>
      </w:tblGrid>
      <w:tr w:rsidR="004C5A3A" w:rsidRPr="004C5A3A" w14:paraId="7C5CEA44" w14:textId="77777777" w:rsidTr="004C5A3A">
        <w:tc>
          <w:tcPr>
            <w:tcW w:w="864" w:type="dxa"/>
          </w:tcPr>
          <w:p w14:paraId="317CD0A6"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STT</w:t>
            </w:r>
          </w:p>
        </w:tc>
        <w:tc>
          <w:tcPr>
            <w:tcW w:w="3168" w:type="dxa"/>
          </w:tcPr>
          <w:p w14:paraId="1C5D4281"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Công việc</w:t>
            </w:r>
          </w:p>
        </w:tc>
        <w:tc>
          <w:tcPr>
            <w:tcW w:w="1584" w:type="dxa"/>
          </w:tcPr>
          <w:p w14:paraId="40CD0C4E"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Kiểu dữ liệu</w:t>
            </w:r>
          </w:p>
        </w:tc>
        <w:tc>
          <w:tcPr>
            <w:tcW w:w="1872" w:type="dxa"/>
          </w:tcPr>
          <w:p w14:paraId="155DE414"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Ràng buộc</w:t>
            </w:r>
          </w:p>
        </w:tc>
        <w:tc>
          <w:tcPr>
            <w:tcW w:w="2160" w:type="dxa"/>
          </w:tcPr>
          <w:p w14:paraId="4E03A1A4"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Ghi chú</w:t>
            </w:r>
          </w:p>
        </w:tc>
      </w:tr>
      <w:tr w:rsidR="004C5A3A" w:rsidRPr="004C5A3A" w14:paraId="66CA5C62" w14:textId="77777777" w:rsidTr="004C5A3A">
        <w:tc>
          <w:tcPr>
            <w:tcW w:w="864" w:type="dxa"/>
          </w:tcPr>
          <w:p w14:paraId="13941CCE"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1</w:t>
            </w:r>
          </w:p>
        </w:tc>
        <w:tc>
          <w:tcPr>
            <w:tcW w:w="3168" w:type="dxa"/>
          </w:tcPr>
          <w:p w14:paraId="3421C61B"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Khai báo thuộc tính</w:t>
            </w:r>
          </w:p>
        </w:tc>
        <w:tc>
          <w:tcPr>
            <w:tcW w:w="1584" w:type="dxa"/>
          </w:tcPr>
          <w:p w14:paraId="0EB9C74A" w14:textId="77777777" w:rsidR="004C5A3A" w:rsidRPr="004C5A3A" w:rsidRDefault="004C5A3A" w:rsidP="003E4D36">
            <w:pPr>
              <w:rPr>
                <w:rFonts w:asciiTheme="majorHAnsi" w:hAnsiTheme="majorHAnsi" w:cstheme="majorHAnsi"/>
              </w:rPr>
            </w:pPr>
          </w:p>
        </w:tc>
        <w:tc>
          <w:tcPr>
            <w:tcW w:w="1872" w:type="dxa"/>
          </w:tcPr>
          <w:p w14:paraId="081F0E52" w14:textId="77777777" w:rsidR="004C5A3A" w:rsidRPr="004C5A3A" w:rsidRDefault="004C5A3A" w:rsidP="003E4D36">
            <w:pPr>
              <w:rPr>
                <w:rFonts w:asciiTheme="majorHAnsi" w:hAnsiTheme="majorHAnsi" w:cstheme="majorHAnsi"/>
              </w:rPr>
            </w:pPr>
          </w:p>
        </w:tc>
        <w:tc>
          <w:tcPr>
            <w:tcW w:w="2160" w:type="dxa"/>
          </w:tcPr>
          <w:p w14:paraId="2A750841" w14:textId="77777777" w:rsidR="004C5A3A" w:rsidRPr="004C5A3A" w:rsidRDefault="004C5A3A" w:rsidP="003E4D36">
            <w:pPr>
              <w:rPr>
                <w:rFonts w:asciiTheme="majorHAnsi" w:hAnsiTheme="majorHAnsi" w:cstheme="majorHAnsi"/>
              </w:rPr>
            </w:pPr>
          </w:p>
        </w:tc>
      </w:tr>
      <w:tr w:rsidR="004C5A3A" w:rsidRPr="004C5A3A" w14:paraId="65C8CE1A" w14:textId="77777777" w:rsidTr="004C5A3A">
        <w:tc>
          <w:tcPr>
            <w:tcW w:w="864" w:type="dxa"/>
          </w:tcPr>
          <w:p w14:paraId="7C471355"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1.1</w:t>
            </w:r>
          </w:p>
        </w:tc>
        <w:tc>
          <w:tcPr>
            <w:tcW w:w="3168" w:type="dxa"/>
          </w:tcPr>
          <w:p w14:paraId="4DBDAE1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id</w:t>
            </w:r>
          </w:p>
        </w:tc>
        <w:tc>
          <w:tcPr>
            <w:tcW w:w="1584" w:type="dxa"/>
          </w:tcPr>
          <w:p w14:paraId="00CDBA0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Long</w:t>
            </w:r>
          </w:p>
        </w:tc>
        <w:tc>
          <w:tcPr>
            <w:tcW w:w="1872" w:type="dxa"/>
          </w:tcPr>
          <w:p w14:paraId="6F672F9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 tự tăng</w:t>
            </w:r>
          </w:p>
        </w:tc>
        <w:tc>
          <w:tcPr>
            <w:tcW w:w="2160" w:type="dxa"/>
          </w:tcPr>
          <w:p w14:paraId="64993D1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Khóa chính {PK}</w:t>
            </w:r>
          </w:p>
        </w:tc>
      </w:tr>
      <w:tr w:rsidR="004C5A3A" w:rsidRPr="004C5A3A" w14:paraId="5FF321A2" w14:textId="77777777" w:rsidTr="004C5A3A">
        <w:tc>
          <w:tcPr>
            <w:tcW w:w="864" w:type="dxa"/>
          </w:tcPr>
          <w:p w14:paraId="6397B13B"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1.2</w:t>
            </w:r>
          </w:p>
        </w:tc>
        <w:tc>
          <w:tcPr>
            <w:tcW w:w="3168" w:type="dxa"/>
          </w:tcPr>
          <w:p w14:paraId="4D7712F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username</w:t>
            </w:r>
          </w:p>
        </w:tc>
        <w:tc>
          <w:tcPr>
            <w:tcW w:w="1584" w:type="dxa"/>
          </w:tcPr>
          <w:p w14:paraId="6C1EF16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7A2009A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4–50 ký tự, UNIQUE, NOT NULL</w:t>
            </w:r>
          </w:p>
        </w:tc>
        <w:tc>
          <w:tcPr>
            <w:tcW w:w="2160" w:type="dxa"/>
          </w:tcPr>
          <w:p w14:paraId="3A1F5B0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Tên đăng nhập</w:t>
            </w:r>
          </w:p>
        </w:tc>
      </w:tr>
      <w:tr w:rsidR="004C5A3A" w:rsidRPr="004C5A3A" w14:paraId="7F6B3E3F" w14:textId="77777777" w:rsidTr="004C5A3A">
        <w:tc>
          <w:tcPr>
            <w:tcW w:w="864" w:type="dxa"/>
          </w:tcPr>
          <w:p w14:paraId="0D5E2FC0"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1.3</w:t>
            </w:r>
          </w:p>
        </w:tc>
        <w:tc>
          <w:tcPr>
            <w:tcW w:w="3168" w:type="dxa"/>
          </w:tcPr>
          <w:p w14:paraId="715AA1C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password</w:t>
            </w:r>
          </w:p>
        </w:tc>
        <w:tc>
          <w:tcPr>
            <w:tcW w:w="1584" w:type="dxa"/>
          </w:tcPr>
          <w:p w14:paraId="3CFE397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7FF0991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 chuỗi băm BCrypt</w:t>
            </w:r>
          </w:p>
        </w:tc>
        <w:tc>
          <w:tcPr>
            <w:tcW w:w="2160" w:type="dxa"/>
          </w:tcPr>
          <w:p w14:paraId="4C2D42D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Mật khẩu bảo mật</w:t>
            </w:r>
          </w:p>
        </w:tc>
      </w:tr>
      <w:tr w:rsidR="004C5A3A" w:rsidRPr="004C5A3A" w14:paraId="543AF909" w14:textId="77777777" w:rsidTr="004C5A3A">
        <w:tc>
          <w:tcPr>
            <w:tcW w:w="864" w:type="dxa"/>
          </w:tcPr>
          <w:p w14:paraId="504003E7"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1.4</w:t>
            </w:r>
          </w:p>
        </w:tc>
        <w:tc>
          <w:tcPr>
            <w:tcW w:w="3168" w:type="dxa"/>
          </w:tcPr>
          <w:p w14:paraId="42E28910"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role</w:t>
            </w:r>
          </w:p>
        </w:tc>
        <w:tc>
          <w:tcPr>
            <w:tcW w:w="1584" w:type="dxa"/>
          </w:tcPr>
          <w:p w14:paraId="07B103F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2CF26D8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Nhận giá trị: ADMIN, STUDENT</w:t>
            </w:r>
          </w:p>
        </w:tc>
        <w:tc>
          <w:tcPr>
            <w:tcW w:w="2160" w:type="dxa"/>
          </w:tcPr>
          <w:p w14:paraId="6B5FC5F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Vai trò phân quyền</w:t>
            </w:r>
          </w:p>
        </w:tc>
      </w:tr>
      <w:tr w:rsidR="004C5A3A" w:rsidRPr="004C5A3A" w14:paraId="77BA4176" w14:textId="77777777" w:rsidTr="004C5A3A">
        <w:tc>
          <w:tcPr>
            <w:tcW w:w="864" w:type="dxa"/>
          </w:tcPr>
          <w:p w14:paraId="7570B9CA"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1.5</w:t>
            </w:r>
          </w:p>
        </w:tc>
        <w:tc>
          <w:tcPr>
            <w:tcW w:w="3168" w:type="dxa"/>
          </w:tcPr>
          <w:p w14:paraId="00946D5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active</w:t>
            </w:r>
          </w:p>
        </w:tc>
        <w:tc>
          <w:tcPr>
            <w:tcW w:w="1584" w:type="dxa"/>
          </w:tcPr>
          <w:p w14:paraId="5932D53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boolean</w:t>
            </w:r>
          </w:p>
        </w:tc>
        <w:tc>
          <w:tcPr>
            <w:tcW w:w="1872" w:type="dxa"/>
          </w:tcPr>
          <w:p w14:paraId="0E2A13B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Mặc định true</w:t>
            </w:r>
          </w:p>
        </w:tc>
        <w:tc>
          <w:tcPr>
            <w:tcW w:w="2160" w:type="dxa"/>
          </w:tcPr>
          <w:p w14:paraId="7F443BE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Trạng thái hoạt động của tài khoản</w:t>
            </w:r>
          </w:p>
        </w:tc>
      </w:tr>
      <w:tr w:rsidR="004C5A3A" w:rsidRPr="004C5A3A" w14:paraId="6595569A" w14:textId="77777777" w:rsidTr="004C5A3A">
        <w:tc>
          <w:tcPr>
            <w:tcW w:w="864" w:type="dxa"/>
          </w:tcPr>
          <w:p w14:paraId="3F6E4F84"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1.6</w:t>
            </w:r>
          </w:p>
        </w:tc>
        <w:tc>
          <w:tcPr>
            <w:tcW w:w="3168" w:type="dxa"/>
          </w:tcPr>
          <w:p w14:paraId="05ED5A5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createdAt</w:t>
            </w:r>
          </w:p>
        </w:tc>
        <w:tc>
          <w:tcPr>
            <w:tcW w:w="1584" w:type="dxa"/>
          </w:tcPr>
          <w:p w14:paraId="7DAF77D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LocalDateTime</w:t>
            </w:r>
          </w:p>
        </w:tc>
        <w:tc>
          <w:tcPr>
            <w:tcW w:w="1872" w:type="dxa"/>
          </w:tcPr>
          <w:p w14:paraId="4F959B2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w:t>
            </w:r>
          </w:p>
        </w:tc>
        <w:tc>
          <w:tcPr>
            <w:tcW w:w="2160" w:type="dxa"/>
          </w:tcPr>
          <w:p w14:paraId="396EAAA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Thời điểm khởi tạo tài khoản</w:t>
            </w:r>
          </w:p>
        </w:tc>
      </w:tr>
      <w:tr w:rsidR="004C5A3A" w:rsidRPr="004C5A3A" w14:paraId="162D945F" w14:textId="77777777" w:rsidTr="004C5A3A">
        <w:tc>
          <w:tcPr>
            <w:tcW w:w="864" w:type="dxa"/>
          </w:tcPr>
          <w:p w14:paraId="2D2849E8"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2</w:t>
            </w:r>
          </w:p>
        </w:tc>
        <w:tc>
          <w:tcPr>
            <w:tcW w:w="3168" w:type="dxa"/>
          </w:tcPr>
          <w:p w14:paraId="7DA81BB3"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Khai báo phương thức</w:t>
            </w:r>
          </w:p>
        </w:tc>
        <w:tc>
          <w:tcPr>
            <w:tcW w:w="1584" w:type="dxa"/>
          </w:tcPr>
          <w:p w14:paraId="353B9ABD" w14:textId="77777777" w:rsidR="004C5A3A" w:rsidRPr="004C5A3A" w:rsidRDefault="004C5A3A" w:rsidP="003E4D36">
            <w:pPr>
              <w:rPr>
                <w:rFonts w:asciiTheme="majorHAnsi" w:hAnsiTheme="majorHAnsi" w:cstheme="majorHAnsi"/>
              </w:rPr>
            </w:pPr>
          </w:p>
        </w:tc>
        <w:tc>
          <w:tcPr>
            <w:tcW w:w="1872" w:type="dxa"/>
          </w:tcPr>
          <w:p w14:paraId="4AAC101D" w14:textId="77777777" w:rsidR="004C5A3A" w:rsidRPr="004C5A3A" w:rsidRDefault="004C5A3A" w:rsidP="003E4D36">
            <w:pPr>
              <w:rPr>
                <w:rFonts w:asciiTheme="majorHAnsi" w:hAnsiTheme="majorHAnsi" w:cstheme="majorHAnsi"/>
              </w:rPr>
            </w:pPr>
          </w:p>
        </w:tc>
        <w:tc>
          <w:tcPr>
            <w:tcW w:w="2160" w:type="dxa"/>
          </w:tcPr>
          <w:p w14:paraId="45F2FF01" w14:textId="77777777" w:rsidR="004C5A3A" w:rsidRPr="004C5A3A" w:rsidRDefault="004C5A3A" w:rsidP="003E4D36">
            <w:pPr>
              <w:rPr>
                <w:rFonts w:asciiTheme="majorHAnsi" w:hAnsiTheme="majorHAnsi" w:cstheme="majorHAnsi"/>
              </w:rPr>
            </w:pPr>
          </w:p>
        </w:tc>
      </w:tr>
      <w:tr w:rsidR="004C5A3A" w:rsidRPr="004C5A3A" w14:paraId="646C53D5" w14:textId="77777777" w:rsidTr="004C5A3A">
        <w:tc>
          <w:tcPr>
            <w:tcW w:w="864" w:type="dxa"/>
          </w:tcPr>
          <w:p w14:paraId="6DA1AD2B"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2.1</w:t>
            </w:r>
          </w:p>
        </w:tc>
        <w:tc>
          <w:tcPr>
            <w:tcW w:w="3168" w:type="dxa"/>
          </w:tcPr>
          <w:p w14:paraId="6E7D2E5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+verifyPassword(rawPassword: String): boolean</w:t>
            </w:r>
          </w:p>
        </w:tc>
        <w:tc>
          <w:tcPr>
            <w:tcW w:w="1584" w:type="dxa"/>
          </w:tcPr>
          <w:p w14:paraId="5368038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boolean</w:t>
            </w:r>
          </w:p>
        </w:tc>
        <w:tc>
          <w:tcPr>
            <w:tcW w:w="1872" w:type="dxa"/>
          </w:tcPr>
          <w:p w14:paraId="585CC50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rawPassword != null</w:t>
            </w:r>
          </w:p>
        </w:tc>
        <w:tc>
          <w:tcPr>
            <w:tcW w:w="2160" w:type="dxa"/>
          </w:tcPr>
          <w:p w14:paraId="79FFC66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Kiểm tra mật khẩu đầu vào với chuỗi BCrypt</w:t>
            </w:r>
          </w:p>
        </w:tc>
      </w:tr>
      <w:tr w:rsidR="004C5A3A" w:rsidRPr="004C5A3A" w14:paraId="32BC1B3A" w14:textId="77777777" w:rsidTr="004C5A3A">
        <w:tc>
          <w:tcPr>
            <w:tcW w:w="864" w:type="dxa"/>
          </w:tcPr>
          <w:p w14:paraId="2AD9058C"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2.2</w:t>
            </w:r>
          </w:p>
        </w:tc>
        <w:tc>
          <w:tcPr>
            <w:tcW w:w="3168" w:type="dxa"/>
          </w:tcPr>
          <w:p w14:paraId="62B6864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+changePassword(oldPass: String, newPass: String): void</w:t>
            </w:r>
          </w:p>
        </w:tc>
        <w:tc>
          <w:tcPr>
            <w:tcW w:w="1584" w:type="dxa"/>
          </w:tcPr>
          <w:p w14:paraId="0F4B2BE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void</w:t>
            </w:r>
          </w:p>
        </w:tc>
        <w:tc>
          <w:tcPr>
            <w:tcW w:w="1872" w:type="dxa"/>
          </w:tcPr>
          <w:p w14:paraId="51DF7D3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newPass.length() &gt;= 8</w:t>
            </w:r>
          </w:p>
        </w:tc>
        <w:tc>
          <w:tcPr>
            <w:tcW w:w="2160" w:type="dxa"/>
          </w:tcPr>
          <w:p w14:paraId="05D40B2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Đổi mật khẩu người dùng</w:t>
            </w:r>
          </w:p>
        </w:tc>
      </w:tr>
      <w:tr w:rsidR="004C5A3A" w:rsidRPr="004C5A3A" w14:paraId="5BF566D9" w14:textId="77777777" w:rsidTr="004C5A3A">
        <w:tc>
          <w:tcPr>
            <w:tcW w:w="864" w:type="dxa"/>
          </w:tcPr>
          <w:p w14:paraId="756D4DEB"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3</w:t>
            </w:r>
          </w:p>
        </w:tc>
        <w:tc>
          <w:tcPr>
            <w:tcW w:w="3168" w:type="dxa"/>
          </w:tcPr>
          <w:p w14:paraId="7D53260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Constructor &amp; toString()</w:t>
            </w:r>
          </w:p>
        </w:tc>
        <w:tc>
          <w:tcPr>
            <w:tcW w:w="1584" w:type="dxa"/>
          </w:tcPr>
          <w:p w14:paraId="79E5FB7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06ECA48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Constructor mặc định, đầy đủ tham số</w:t>
            </w:r>
          </w:p>
        </w:tc>
        <w:tc>
          <w:tcPr>
            <w:tcW w:w="2160" w:type="dxa"/>
          </w:tcPr>
          <w:p w14:paraId="3F708D9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Không xuất password trong toString()</w:t>
            </w:r>
          </w:p>
        </w:tc>
      </w:tr>
    </w:tbl>
    <w:p w14:paraId="7077701D" w14:textId="77777777" w:rsidR="004C5A3A" w:rsidRPr="004C5A3A" w:rsidRDefault="004C5A3A" w:rsidP="004C5A3A">
      <w:pPr>
        <w:spacing w:after="120"/>
        <w:rPr>
          <w:rFonts w:asciiTheme="majorHAnsi" w:hAnsiTheme="majorHAnsi" w:cstheme="majorHAnsi"/>
        </w:rPr>
      </w:pPr>
    </w:p>
    <w:p w14:paraId="07651714" w14:textId="77777777" w:rsidR="004C5A3A" w:rsidRDefault="004C5A3A">
      <w:pPr>
        <w:rPr>
          <w:rFonts w:ascii="Times New Roman" w:eastAsia="Times New Roman" w:hAnsi="Times New Roman" w:cs="Times New Roman"/>
          <w:szCs w:val="20"/>
        </w:rPr>
      </w:pPr>
      <w:r>
        <w:br w:type="page"/>
      </w:r>
    </w:p>
    <w:p w14:paraId="0FCEE2E5" w14:textId="2FB32A28" w:rsidR="004C5A3A" w:rsidRPr="004C5A3A" w:rsidRDefault="004C5A3A" w:rsidP="004C5A3A">
      <w:pPr>
        <w:pStyle w:val="u5"/>
      </w:pPr>
      <w:r w:rsidRPr="004C5A3A">
        <w:lastRenderedPageBreak/>
        <w:t>Lớp Student (Hồ sơ sinh viên)</w:t>
      </w:r>
    </w:p>
    <w:tbl>
      <w:tblPr>
        <w:tblStyle w:val="LiBang"/>
        <w:tblW w:w="0" w:type="auto"/>
        <w:tblLook w:val="04A0" w:firstRow="1" w:lastRow="0" w:firstColumn="1" w:lastColumn="0" w:noHBand="0" w:noVBand="1"/>
      </w:tblPr>
      <w:tblGrid>
        <w:gridCol w:w="823"/>
        <w:gridCol w:w="3023"/>
        <w:gridCol w:w="1439"/>
        <w:gridCol w:w="1774"/>
        <w:gridCol w:w="1957"/>
      </w:tblGrid>
      <w:tr w:rsidR="004C5A3A" w:rsidRPr="004C5A3A" w14:paraId="6954874B" w14:textId="77777777" w:rsidTr="004C5A3A">
        <w:tc>
          <w:tcPr>
            <w:tcW w:w="823" w:type="dxa"/>
          </w:tcPr>
          <w:p w14:paraId="0EE3244A"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STT</w:t>
            </w:r>
          </w:p>
        </w:tc>
        <w:tc>
          <w:tcPr>
            <w:tcW w:w="3023" w:type="dxa"/>
          </w:tcPr>
          <w:p w14:paraId="3AF3EE18"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Công việc</w:t>
            </w:r>
          </w:p>
        </w:tc>
        <w:tc>
          <w:tcPr>
            <w:tcW w:w="1439" w:type="dxa"/>
          </w:tcPr>
          <w:p w14:paraId="3B01E5F0"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Kiểu dữ liệu</w:t>
            </w:r>
          </w:p>
        </w:tc>
        <w:tc>
          <w:tcPr>
            <w:tcW w:w="1774" w:type="dxa"/>
          </w:tcPr>
          <w:p w14:paraId="52DEEC26"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Ràng buộc</w:t>
            </w:r>
          </w:p>
        </w:tc>
        <w:tc>
          <w:tcPr>
            <w:tcW w:w="1957" w:type="dxa"/>
          </w:tcPr>
          <w:p w14:paraId="4D163DFA"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Ghi chú</w:t>
            </w:r>
          </w:p>
        </w:tc>
      </w:tr>
      <w:tr w:rsidR="004C5A3A" w:rsidRPr="004C5A3A" w14:paraId="7CCBE5CD" w14:textId="77777777" w:rsidTr="004C5A3A">
        <w:tc>
          <w:tcPr>
            <w:tcW w:w="823" w:type="dxa"/>
          </w:tcPr>
          <w:p w14:paraId="6AD74287"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1</w:t>
            </w:r>
          </w:p>
        </w:tc>
        <w:tc>
          <w:tcPr>
            <w:tcW w:w="3023" w:type="dxa"/>
          </w:tcPr>
          <w:p w14:paraId="5F201FAA"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Khai báo thuộc tính</w:t>
            </w:r>
          </w:p>
        </w:tc>
        <w:tc>
          <w:tcPr>
            <w:tcW w:w="1439" w:type="dxa"/>
          </w:tcPr>
          <w:p w14:paraId="6E6BA8E0" w14:textId="77777777" w:rsidR="004C5A3A" w:rsidRPr="004C5A3A" w:rsidRDefault="004C5A3A" w:rsidP="003E4D36">
            <w:pPr>
              <w:rPr>
                <w:rFonts w:asciiTheme="majorHAnsi" w:hAnsiTheme="majorHAnsi" w:cstheme="majorHAnsi"/>
              </w:rPr>
            </w:pPr>
          </w:p>
        </w:tc>
        <w:tc>
          <w:tcPr>
            <w:tcW w:w="1774" w:type="dxa"/>
          </w:tcPr>
          <w:p w14:paraId="333A9DB3" w14:textId="77777777" w:rsidR="004C5A3A" w:rsidRPr="004C5A3A" w:rsidRDefault="004C5A3A" w:rsidP="003E4D36">
            <w:pPr>
              <w:rPr>
                <w:rFonts w:asciiTheme="majorHAnsi" w:hAnsiTheme="majorHAnsi" w:cstheme="majorHAnsi"/>
              </w:rPr>
            </w:pPr>
          </w:p>
        </w:tc>
        <w:tc>
          <w:tcPr>
            <w:tcW w:w="1957" w:type="dxa"/>
          </w:tcPr>
          <w:p w14:paraId="6AC0AD79" w14:textId="77777777" w:rsidR="004C5A3A" w:rsidRPr="004C5A3A" w:rsidRDefault="004C5A3A" w:rsidP="003E4D36">
            <w:pPr>
              <w:rPr>
                <w:rFonts w:asciiTheme="majorHAnsi" w:hAnsiTheme="majorHAnsi" w:cstheme="majorHAnsi"/>
              </w:rPr>
            </w:pPr>
          </w:p>
        </w:tc>
      </w:tr>
      <w:tr w:rsidR="004C5A3A" w:rsidRPr="004C5A3A" w14:paraId="40A3CAC0" w14:textId="77777777" w:rsidTr="004C5A3A">
        <w:tc>
          <w:tcPr>
            <w:tcW w:w="823" w:type="dxa"/>
          </w:tcPr>
          <w:p w14:paraId="353BEA6D"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1.1</w:t>
            </w:r>
          </w:p>
        </w:tc>
        <w:tc>
          <w:tcPr>
            <w:tcW w:w="3023" w:type="dxa"/>
          </w:tcPr>
          <w:p w14:paraId="569D224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id</w:t>
            </w:r>
          </w:p>
        </w:tc>
        <w:tc>
          <w:tcPr>
            <w:tcW w:w="1439" w:type="dxa"/>
          </w:tcPr>
          <w:p w14:paraId="6539C17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Long</w:t>
            </w:r>
          </w:p>
        </w:tc>
        <w:tc>
          <w:tcPr>
            <w:tcW w:w="1774" w:type="dxa"/>
          </w:tcPr>
          <w:p w14:paraId="73C07FE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 tự tăng</w:t>
            </w:r>
          </w:p>
        </w:tc>
        <w:tc>
          <w:tcPr>
            <w:tcW w:w="1957" w:type="dxa"/>
          </w:tcPr>
          <w:p w14:paraId="3AF769D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Khóa chính {PK}</w:t>
            </w:r>
          </w:p>
        </w:tc>
      </w:tr>
      <w:tr w:rsidR="004C5A3A" w:rsidRPr="004C5A3A" w14:paraId="0B3206B7" w14:textId="77777777" w:rsidTr="004C5A3A">
        <w:tc>
          <w:tcPr>
            <w:tcW w:w="823" w:type="dxa"/>
          </w:tcPr>
          <w:p w14:paraId="66A5EE55"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1.2</w:t>
            </w:r>
          </w:p>
        </w:tc>
        <w:tc>
          <w:tcPr>
            <w:tcW w:w="3023" w:type="dxa"/>
          </w:tcPr>
          <w:p w14:paraId="06B510C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studentCode</w:t>
            </w:r>
          </w:p>
        </w:tc>
        <w:tc>
          <w:tcPr>
            <w:tcW w:w="1439" w:type="dxa"/>
          </w:tcPr>
          <w:p w14:paraId="6B50F98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774" w:type="dxa"/>
          </w:tcPr>
          <w:p w14:paraId="1C81B77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8–10 ký tự, UNIQUE, NOT NULL</w:t>
            </w:r>
          </w:p>
        </w:tc>
        <w:tc>
          <w:tcPr>
            <w:tcW w:w="1957" w:type="dxa"/>
          </w:tcPr>
          <w:p w14:paraId="3767263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Mã số sinh viên (MSSV)</w:t>
            </w:r>
          </w:p>
        </w:tc>
      </w:tr>
      <w:tr w:rsidR="004C5A3A" w:rsidRPr="004C5A3A" w14:paraId="1D225D4E" w14:textId="77777777" w:rsidTr="004C5A3A">
        <w:tc>
          <w:tcPr>
            <w:tcW w:w="823" w:type="dxa"/>
          </w:tcPr>
          <w:p w14:paraId="19386231"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1.3</w:t>
            </w:r>
          </w:p>
        </w:tc>
        <w:tc>
          <w:tcPr>
            <w:tcW w:w="3023" w:type="dxa"/>
          </w:tcPr>
          <w:p w14:paraId="231B9EC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fullName</w:t>
            </w:r>
          </w:p>
        </w:tc>
        <w:tc>
          <w:tcPr>
            <w:tcW w:w="1439" w:type="dxa"/>
          </w:tcPr>
          <w:p w14:paraId="75A651B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774" w:type="dxa"/>
          </w:tcPr>
          <w:p w14:paraId="0899C02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Tối đa 100 ký tự, NOT NULL</w:t>
            </w:r>
          </w:p>
        </w:tc>
        <w:tc>
          <w:tcPr>
            <w:tcW w:w="1957" w:type="dxa"/>
          </w:tcPr>
          <w:p w14:paraId="0D6CAC80"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Họ và tên sinh viên</w:t>
            </w:r>
          </w:p>
        </w:tc>
      </w:tr>
      <w:tr w:rsidR="004C5A3A" w:rsidRPr="004C5A3A" w14:paraId="27B09445" w14:textId="77777777" w:rsidTr="004C5A3A">
        <w:tc>
          <w:tcPr>
            <w:tcW w:w="823" w:type="dxa"/>
          </w:tcPr>
          <w:p w14:paraId="4A6232A8"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1.4</w:t>
            </w:r>
          </w:p>
        </w:tc>
        <w:tc>
          <w:tcPr>
            <w:tcW w:w="3023" w:type="dxa"/>
          </w:tcPr>
          <w:p w14:paraId="343E2F2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email</w:t>
            </w:r>
          </w:p>
        </w:tc>
        <w:tc>
          <w:tcPr>
            <w:tcW w:w="1439" w:type="dxa"/>
          </w:tcPr>
          <w:p w14:paraId="50A38FA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774" w:type="dxa"/>
          </w:tcPr>
          <w:p w14:paraId="2DCB0B7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Định dạng email hợp lệ, UNIQUE</w:t>
            </w:r>
          </w:p>
        </w:tc>
        <w:tc>
          <w:tcPr>
            <w:tcW w:w="1957" w:type="dxa"/>
          </w:tcPr>
          <w:p w14:paraId="6184334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Địa chỉ nhận thông báo</w:t>
            </w:r>
          </w:p>
        </w:tc>
      </w:tr>
      <w:tr w:rsidR="004C5A3A" w:rsidRPr="004C5A3A" w14:paraId="3A540429" w14:textId="77777777" w:rsidTr="004C5A3A">
        <w:tc>
          <w:tcPr>
            <w:tcW w:w="823" w:type="dxa"/>
          </w:tcPr>
          <w:p w14:paraId="3C34F49B"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1.5</w:t>
            </w:r>
          </w:p>
        </w:tc>
        <w:tc>
          <w:tcPr>
            <w:tcW w:w="3023" w:type="dxa"/>
          </w:tcPr>
          <w:p w14:paraId="5698BA7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phone</w:t>
            </w:r>
          </w:p>
        </w:tc>
        <w:tc>
          <w:tcPr>
            <w:tcW w:w="1439" w:type="dxa"/>
          </w:tcPr>
          <w:p w14:paraId="3C36777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774" w:type="dxa"/>
          </w:tcPr>
          <w:p w14:paraId="1092035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Khớp regex VN: ^0[3-9]\d{8}$</w:t>
            </w:r>
          </w:p>
        </w:tc>
        <w:tc>
          <w:tcPr>
            <w:tcW w:w="1957" w:type="dxa"/>
          </w:tcPr>
          <w:p w14:paraId="4C963AA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Số điện thoại liên hệ</w:t>
            </w:r>
          </w:p>
        </w:tc>
      </w:tr>
      <w:tr w:rsidR="004C5A3A" w:rsidRPr="004C5A3A" w14:paraId="17DAAB9E" w14:textId="77777777" w:rsidTr="004C5A3A">
        <w:tc>
          <w:tcPr>
            <w:tcW w:w="823" w:type="dxa"/>
          </w:tcPr>
          <w:p w14:paraId="44307249"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1.6</w:t>
            </w:r>
          </w:p>
        </w:tc>
        <w:tc>
          <w:tcPr>
            <w:tcW w:w="3023" w:type="dxa"/>
          </w:tcPr>
          <w:p w14:paraId="119D28B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faculty</w:t>
            </w:r>
          </w:p>
        </w:tc>
        <w:tc>
          <w:tcPr>
            <w:tcW w:w="1439" w:type="dxa"/>
          </w:tcPr>
          <w:p w14:paraId="5530F32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774" w:type="dxa"/>
          </w:tcPr>
          <w:p w14:paraId="51EC780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Tối đa 100 ký tự, cho phép rỗng</w:t>
            </w:r>
          </w:p>
        </w:tc>
        <w:tc>
          <w:tcPr>
            <w:tcW w:w="1957" w:type="dxa"/>
          </w:tcPr>
          <w:p w14:paraId="77C691F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Khoa / Lớp quản lý</w:t>
            </w:r>
          </w:p>
        </w:tc>
      </w:tr>
      <w:tr w:rsidR="004C5A3A" w:rsidRPr="004C5A3A" w14:paraId="4883FC54" w14:textId="77777777" w:rsidTr="004C5A3A">
        <w:tc>
          <w:tcPr>
            <w:tcW w:w="823" w:type="dxa"/>
          </w:tcPr>
          <w:p w14:paraId="38A17C79"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2</w:t>
            </w:r>
          </w:p>
        </w:tc>
        <w:tc>
          <w:tcPr>
            <w:tcW w:w="3023" w:type="dxa"/>
          </w:tcPr>
          <w:p w14:paraId="2630F72A"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Đầu mút liên kết (Association End)</w:t>
            </w:r>
          </w:p>
        </w:tc>
        <w:tc>
          <w:tcPr>
            <w:tcW w:w="1439" w:type="dxa"/>
          </w:tcPr>
          <w:p w14:paraId="3F86CB7E" w14:textId="77777777" w:rsidR="004C5A3A" w:rsidRPr="004C5A3A" w:rsidRDefault="004C5A3A" w:rsidP="003E4D36">
            <w:pPr>
              <w:rPr>
                <w:rFonts w:asciiTheme="majorHAnsi" w:hAnsiTheme="majorHAnsi" w:cstheme="majorHAnsi"/>
              </w:rPr>
            </w:pPr>
          </w:p>
        </w:tc>
        <w:tc>
          <w:tcPr>
            <w:tcW w:w="1774" w:type="dxa"/>
          </w:tcPr>
          <w:p w14:paraId="31397452" w14:textId="77777777" w:rsidR="004C5A3A" w:rsidRPr="004C5A3A" w:rsidRDefault="004C5A3A" w:rsidP="003E4D36">
            <w:pPr>
              <w:rPr>
                <w:rFonts w:asciiTheme="majorHAnsi" w:hAnsiTheme="majorHAnsi" w:cstheme="majorHAnsi"/>
              </w:rPr>
            </w:pPr>
          </w:p>
        </w:tc>
        <w:tc>
          <w:tcPr>
            <w:tcW w:w="1957" w:type="dxa"/>
          </w:tcPr>
          <w:p w14:paraId="04303593" w14:textId="77777777" w:rsidR="004C5A3A" w:rsidRPr="004C5A3A" w:rsidRDefault="004C5A3A" w:rsidP="003E4D36">
            <w:pPr>
              <w:rPr>
                <w:rFonts w:asciiTheme="majorHAnsi" w:hAnsiTheme="majorHAnsi" w:cstheme="majorHAnsi"/>
              </w:rPr>
            </w:pPr>
          </w:p>
        </w:tc>
      </w:tr>
      <w:tr w:rsidR="004C5A3A" w:rsidRPr="004C5A3A" w14:paraId="07BEF226" w14:textId="77777777" w:rsidTr="004C5A3A">
        <w:tc>
          <w:tcPr>
            <w:tcW w:w="823" w:type="dxa"/>
          </w:tcPr>
          <w:p w14:paraId="0A73F7A3"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2.1</w:t>
            </w:r>
          </w:p>
        </w:tc>
        <w:tc>
          <w:tcPr>
            <w:tcW w:w="3023" w:type="dxa"/>
          </w:tcPr>
          <w:p w14:paraId="1DEFE8E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+user</w:t>
            </w:r>
          </w:p>
        </w:tc>
        <w:tc>
          <w:tcPr>
            <w:tcW w:w="1439" w:type="dxa"/>
          </w:tcPr>
          <w:p w14:paraId="17C5D03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User</w:t>
            </w:r>
          </w:p>
        </w:tc>
        <w:tc>
          <w:tcPr>
            <w:tcW w:w="1774" w:type="dxa"/>
          </w:tcPr>
          <w:p w14:paraId="1AD1849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Bội số 1 (Mandatory)</w:t>
            </w:r>
          </w:p>
        </w:tc>
        <w:tc>
          <w:tcPr>
            <w:tcW w:w="1957" w:type="dxa"/>
          </w:tcPr>
          <w:p w14:paraId="72D8F1B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Tham chiếu nội bộ tới tài khoản User</w:t>
            </w:r>
          </w:p>
        </w:tc>
      </w:tr>
      <w:tr w:rsidR="004C5A3A" w:rsidRPr="004C5A3A" w14:paraId="0558DD6D" w14:textId="77777777" w:rsidTr="004C5A3A">
        <w:tc>
          <w:tcPr>
            <w:tcW w:w="823" w:type="dxa"/>
          </w:tcPr>
          <w:p w14:paraId="435C537A"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3</w:t>
            </w:r>
          </w:p>
        </w:tc>
        <w:tc>
          <w:tcPr>
            <w:tcW w:w="3023" w:type="dxa"/>
          </w:tcPr>
          <w:p w14:paraId="47FB4796"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Khai báo phương thức</w:t>
            </w:r>
          </w:p>
        </w:tc>
        <w:tc>
          <w:tcPr>
            <w:tcW w:w="1439" w:type="dxa"/>
          </w:tcPr>
          <w:p w14:paraId="0DF61E49" w14:textId="77777777" w:rsidR="004C5A3A" w:rsidRPr="004C5A3A" w:rsidRDefault="004C5A3A" w:rsidP="003E4D36">
            <w:pPr>
              <w:rPr>
                <w:rFonts w:asciiTheme="majorHAnsi" w:hAnsiTheme="majorHAnsi" w:cstheme="majorHAnsi"/>
              </w:rPr>
            </w:pPr>
          </w:p>
        </w:tc>
        <w:tc>
          <w:tcPr>
            <w:tcW w:w="1774" w:type="dxa"/>
          </w:tcPr>
          <w:p w14:paraId="35F4935D" w14:textId="77777777" w:rsidR="004C5A3A" w:rsidRPr="004C5A3A" w:rsidRDefault="004C5A3A" w:rsidP="003E4D36">
            <w:pPr>
              <w:rPr>
                <w:rFonts w:asciiTheme="majorHAnsi" w:hAnsiTheme="majorHAnsi" w:cstheme="majorHAnsi"/>
              </w:rPr>
            </w:pPr>
          </w:p>
        </w:tc>
        <w:tc>
          <w:tcPr>
            <w:tcW w:w="1957" w:type="dxa"/>
          </w:tcPr>
          <w:p w14:paraId="02C61D26" w14:textId="77777777" w:rsidR="004C5A3A" w:rsidRPr="004C5A3A" w:rsidRDefault="004C5A3A" w:rsidP="003E4D36">
            <w:pPr>
              <w:rPr>
                <w:rFonts w:asciiTheme="majorHAnsi" w:hAnsiTheme="majorHAnsi" w:cstheme="majorHAnsi"/>
              </w:rPr>
            </w:pPr>
          </w:p>
        </w:tc>
      </w:tr>
      <w:tr w:rsidR="004C5A3A" w:rsidRPr="004C5A3A" w14:paraId="6EA64B96" w14:textId="77777777" w:rsidTr="004C5A3A">
        <w:tc>
          <w:tcPr>
            <w:tcW w:w="823" w:type="dxa"/>
          </w:tcPr>
          <w:p w14:paraId="3D334EEE"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3.1</w:t>
            </w:r>
          </w:p>
        </w:tc>
        <w:tc>
          <w:tcPr>
            <w:tcW w:w="3023" w:type="dxa"/>
          </w:tcPr>
          <w:p w14:paraId="7467D0F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+updateProfile(fullName: String, phone: String): void</w:t>
            </w:r>
          </w:p>
        </w:tc>
        <w:tc>
          <w:tcPr>
            <w:tcW w:w="1439" w:type="dxa"/>
          </w:tcPr>
          <w:p w14:paraId="4DC9C1A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void</w:t>
            </w:r>
          </w:p>
        </w:tc>
        <w:tc>
          <w:tcPr>
            <w:tcW w:w="1774" w:type="dxa"/>
          </w:tcPr>
          <w:p w14:paraId="5017A0D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fullName không rỗng, phone hợp lệ</w:t>
            </w:r>
          </w:p>
        </w:tc>
        <w:tc>
          <w:tcPr>
            <w:tcW w:w="1957" w:type="dxa"/>
          </w:tcPr>
          <w:p w14:paraId="35829BF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Cập nhật thông tin cá nhân</w:t>
            </w:r>
          </w:p>
        </w:tc>
      </w:tr>
      <w:tr w:rsidR="004C5A3A" w:rsidRPr="004C5A3A" w14:paraId="0CF912A8" w14:textId="77777777" w:rsidTr="004C5A3A">
        <w:tc>
          <w:tcPr>
            <w:tcW w:w="823" w:type="dxa"/>
          </w:tcPr>
          <w:p w14:paraId="7CAEB92B"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4</w:t>
            </w:r>
          </w:p>
        </w:tc>
        <w:tc>
          <w:tcPr>
            <w:tcW w:w="3023" w:type="dxa"/>
          </w:tcPr>
          <w:p w14:paraId="5602943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Constructor &amp; toString()</w:t>
            </w:r>
          </w:p>
        </w:tc>
        <w:tc>
          <w:tcPr>
            <w:tcW w:w="1439" w:type="dxa"/>
          </w:tcPr>
          <w:p w14:paraId="3BFDDE7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774" w:type="dxa"/>
          </w:tcPr>
          <w:p w14:paraId="154C9A8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Constructor mặc định, đầy đủ tham số</w:t>
            </w:r>
          </w:p>
        </w:tc>
        <w:tc>
          <w:tcPr>
            <w:tcW w:w="1957" w:type="dxa"/>
          </w:tcPr>
          <w:p w14:paraId="36D10D5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Xuất thông tin hành chính sinh viên</w:t>
            </w:r>
          </w:p>
        </w:tc>
      </w:tr>
    </w:tbl>
    <w:p w14:paraId="4A4D60EA" w14:textId="77777777" w:rsidR="004C5A3A" w:rsidRPr="004C5A3A" w:rsidRDefault="004C5A3A" w:rsidP="004C5A3A">
      <w:pPr>
        <w:spacing w:after="120"/>
        <w:rPr>
          <w:rFonts w:asciiTheme="majorHAnsi" w:hAnsiTheme="majorHAnsi" w:cstheme="majorHAnsi"/>
        </w:rPr>
      </w:pPr>
    </w:p>
    <w:p w14:paraId="5C753146" w14:textId="77777777" w:rsidR="004C5A3A" w:rsidRDefault="004C5A3A">
      <w:pPr>
        <w:rPr>
          <w:rFonts w:ascii="Times New Roman" w:eastAsia="Times New Roman" w:hAnsi="Times New Roman" w:cs="Times New Roman"/>
          <w:b/>
          <w:szCs w:val="20"/>
        </w:rPr>
      </w:pPr>
      <w:r>
        <w:br w:type="page"/>
      </w:r>
    </w:p>
    <w:p w14:paraId="158BDF74" w14:textId="4C3305E0" w:rsidR="004C5A3A" w:rsidRPr="004C5A3A" w:rsidRDefault="004C5A3A" w:rsidP="004C5A3A">
      <w:pPr>
        <w:pStyle w:val="u4"/>
      </w:pPr>
      <w:r w:rsidRPr="004C5A3A">
        <w:lastRenderedPageBreak/>
        <w:t>PHÂN HỆ 2: MODULE THẺ &amp; GÓI CƯỚC (card)</w:t>
      </w:r>
    </w:p>
    <w:p w14:paraId="320834F1" w14:textId="5C34A9DC" w:rsidR="004C5A3A" w:rsidRPr="004C5A3A" w:rsidRDefault="004C5A3A" w:rsidP="004C5A3A">
      <w:pPr>
        <w:pStyle w:val="u5"/>
      </w:pPr>
      <w:r w:rsidRPr="004C5A3A">
        <w:t>Lớp Card (Thẻ sinh viên NFC/RFID)</w:t>
      </w:r>
    </w:p>
    <w:tbl>
      <w:tblPr>
        <w:tblStyle w:val="LiBang"/>
        <w:tblW w:w="0" w:type="auto"/>
        <w:tblLook w:val="04A0" w:firstRow="1" w:lastRow="0" w:firstColumn="1" w:lastColumn="0" w:noHBand="0" w:noVBand="1"/>
      </w:tblPr>
      <w:tblGrid>
        <w:gridCol w:w="645"/>
        <w:gridCol w:w="2118"/>
        <w:gridCol w:w="2332"/>
        <w:gridCol w:w="2365"/>
        <w:gridCol w:w="1556"/>
      </w:tblGrid>
      <w:tr w:rsidR="004C5A3A" w:rsidRPr="004C5A3A" w14:paraId="14A3DA44" w14:textId="77777777" w:rsidTr="004C5A3A">
        <w:tc>
          <w:tcPr>
            <w:tcW w:w="661" w:type="dxa"/>
          </w:tcPr>
          <w:p w14:paraId="7FE3C62E"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STT</w:t>
            </w:r>
          </w:p>
        </w:tc>
        <w:tc>
          <w:tcPr>
            <w:tcW w:w="2118" w:type="dxa"/>
          </w:tcPr>
          <w:p w14:paraId="6036E199"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Công việc</w:t>
            </w:r>
          </w:p>
        </w:tc>
        <w:tc>
          <w:tcPr>
            <w:tcW w:w="2332" w:type="dxa"/>
          </w:tcPr>
          <w:p w14:paraId="34799368"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Kiểu dữ liệu</w:t>
            </w:r>
          </w:p>
        </w:tc>
        <w:tc>
          <w:tcPr>
            <w:tcW w:w="2084" w:type="dxa"/>
          </w:tcPr>
          <w:p w14:paraId="3718DB0B"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Ràng buộc</w:t>
            </w:r>
          </w:p>
        </w:tc>
        <w:tc>
          <w:tcPr>
            <w:tcW w:w="1821" w:type="dxa"/>
          </w:tcPr>
          <w:p w14:paraId="4F97FBCD"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Ghi chú</w:t>
            </w:r>
          </w:p>
        </w:tc>
      </w:tr>
      <w:tr w:rsidR="004C5A3A" w:rsidRPr="004C5A3A" w14:paraId="0C087CE7" w14:textId="77777777" w:rsidTr="004C5A3A">
        <w:tc>
          <w:tcPr>
            <w:tcW w:w="661" w:type="dxa"/>
          </w:tcPr>
          <w:p w14:paraId="6CF920AB"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1</w:t>
            </w:r>
          </w:p>
        </w:tc>
        <w:tc>
          <w:tcPr>
            <w:tcW w:w="2118" w:type="dxa"/>
          </w:tcPr>
          <w:p w14:paraId="2C672247"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Khai báo thuộc tính</w:t>
            </w:r>
          </w:p>
        </w:tc>
        <w:tc>
          <w:tcPr>
            <w:tcW w:w="2332" w:type="dxa"/>
          </w:tcPr>
          <w:p w14:paraId="0B9AD5D6" w14:textId="77777777" w:rsidR="004C5A3A" w:rsidRPr="004C5A3A" w:rsidRDefault="004C5A3A" w:rsidP="003E4D36">
            <w:pPr>
              <w:rPr>
                <w:rFonts w:asciiTheme="majorHAnsi" w:hAnsiTheme="majorHAnsi" w:cstheme="majorHAnsi"/>
              </w:rPr>
            </w:pPr>
          </w:p>
        </w:tc>
        <w:tc>
          <w:tcPr>
            <w:tcW w:w="2084" w:type="dxa"/>
          </w:tcPr>
          <w:p w14:paraId="4E0A36A0" w14:textId="77777777" w:rsidR="004C5A3A" w:rsidRPr="004C5A3A" w:rsidRDefault="004C5A3A" w:rsidP="003E4D36">
            <w:pPr>
              <w:rPr>
                <w:rFonts w:asciiTheme="majorHAnsi" w:hAnsiTheme="majorHAnsi" w:cstheme="majorHAnsi"/>
              </w:rPr>
            </w:pPr>
          </w:p>
        </w:tc>
        <w:tc>
          <w:tcPr>
            <w:tcW w:w="1821" w:type="dxa"/>
          </w:tcPr>
          <w:p w14:paraId="78DE87B1" w14:textId="77777777" w:rsidR="004C5A3A" w:rsidRPr="004C5A3A" w:rsidRDefault="004C5A3A" w:rsidP="003E4D36">
            <w:pPr>
              <w:rPr>
                <w:rFonts w:asciiTheme="majorHAnsi" w:hAnsiTheme="majorHAnsi" w:cstheme="majorHAnsi"/>
              </w:rPr>
            </w:pPr>
          </w:p>
        </w:tc>
      </w:tr>
      <w:tr w:rsidR="004C5A3A" w:rsidRPr="004C5A3A" w14:paraId="7B9CA35D" w14:textId="77777777" w:rsidTr="004C5A3A">
        <w:tc>
          <w:tcPr>
            <w:tcW w:w="661" w:type="dxa"/>
          </w:tcPr>
          <w:p w14:paraId="3CAC571A"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1.1</w:t>
            </w:r>
          </w:p>
        </w:tc>
        <w:tc>
          <w:tcPr>
            <w:tcW w:w="2118" w:type="dxa"/>
          </w:tcPr>
          <w:p w14:paraId="3A96483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id</w:t>
            </w:r>
          </w:p>
        </w:tc>
        <w:tc>
          <w:tcPr>
            <w:tcW w:w="2332" w:type="dxa"/>
          </w:tcPr>
          <w:p w14:paraId="325DB35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Long</w:t>
            </w:r>
          </w:p>
        </w:tc>
        <w:tc>
          <w:tcPr>
            <w:tcW w:w="2084" w:type="dxa"/>
          </w:tcPr>
          <w:p w14:paraId="4FB6A58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 tự tăng</w:t>
            </w:r>
          </w:p>
        </w:tc>
        <w:tc>
          <w:tcPr>
            <w:tcW w:w="1821" w:type="dxa"/>
          </w:tcPr>
          <w:p w14:paraId="2CF9862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Khóa chính {PK}</w:t>
            </w:r>
          </w:p>
        </w:tc>
      </w:tr>
      <w:tr w:rsidR="004C5A3A" w:rsidRPr="004C5A3A" w14:paraId="05A3AAAC" w14:textId="77777777" w:rsidTr="004C5A3A">
        <w:tc>
          <w:tcPr>
            <w:tcW w:w="661" w:type="dxa"/>
          </w:tcPr>
          <w:p w14:paraId="43342A22"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1.2</w:t>
            </w:r>
          </w:p>
        </w:tc>
        <w:tc>
          <w:tcPr>
            <w:tcW w:w="2118" w:type="dxa"/>
          </w:tcPr>
          <w:p w14:paraId="4341443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cardUid</w:t>
            </w:r>
          </w:p>
        </w:tc>
        <w:tc>
          <w:tcPr>
            <w:tcW w:w="2332" w:type="dxa"/>
          </w:tcPr>
          <w:p w14:paraId="39E331C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2084" w:type="dxa"/>
          </w:tcPr>
          <w:p w14:paraId="5BFA38F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Mã UID vật lý (13.56 MHz), UNIQUE, NOT NULL</w:t>
            </w:r>
          </w:p>
        </w:tc>
        <w:tc>
          <w:tcPr>
            <w:tcW w:w="1821" w:type="dxa"/>
          </w:tcPr>
          <w:p w14:paraId="296793F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Định danh duy nhất của thẻ</w:t>
            </w:r>
          </w:p>
        </w:tc>
      </w:tr>
      <w:tr w:rsidR="004C5A3A" w:rsidRPr="004C5A3A" w14:paraId="233CED74" w14:textId="77777777" w:rsidTr="004C5A3A">
        <w:tc>
          <w:tcPr>
            <w:tcW w:w="661" w:type="dxa"/>
          </w:tcPr>
          <w:p w14:paraId="72D73058"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1.3</w:t>
            </w:r>
          </w:p>
        </w:tc>
        <w:tc>
          <w:tcPr>
            <w:tcW w:w="2118" w:type="dxa"/>
          </w:tcPr>
          <w:p w14:paraId="4466921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studentId</w:t>
            </w:r>
          </w:p>
        </w:tc>
        <w:tc>
          <w:tcPr>
            <w:tcW w:w="2332" w:type="dxa"/>
          </w:tcPr>
          <w:p w14:paraId="2DFF220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Long</w:t>
            </w:r>
          </w:p>
        </w:tc>
        <w:tc>
          <w:tcPr>
            <w:tcW w:w="2084" w:type="dxa"/>
          </w:tcPr>
          <w:p w14:paraId="2FC9E7D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UNIQUE, NOT NULL</w:t>
            </w:r>
          </w:p>
        </w:tc>
        <w:tc>
          <w:tcPr>
            <w:tcW w:w="1821" w:type="dxa"/>
          </w:tcPr>
          <w:p w14:paraId="6FD0403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Khóa ngoại logic trỏ sang module identity</w:t>
            </w:r>
          </w:p>
        </w:tc>
      </w:tr>
      <w:tr w:rsidR="004C5A3A" w:rsidRPr="004C5A3A" w14:paraId="43A3D0AF" w14:textId="77777777" w:rsidTr="004C5A3A">
        <w:tc>
          <w:tcPr>
            <w:tcW w:w="661" w:type="dxa"/>
          </w:tcPr>
          <w:p w14:paraId="736E42B2"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1.4</w:t>
            </w:r>
          </w:p>
        </w:tc>
        <w:tc>
          <w:tcPr>
            <w:tcW w:w="2118" w:type="dxa"/>
          </w:tcPr>
          <w:p w14:paraId="6801926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status</w:t>
            </w:r>
          </w:p>
        </w:tc>
        <w:tc>
          <w:tcPr>
            <w:tcW w:w="2332" w:type="dxa"/>
          </w:tcPr>
          <w:p w14:paraId="1F5AA7C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2084" w:type="dxa"/>
          </w:tcPr>
          <w:p w14:paraId="73E34AC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Nhận giá trị: ACTIVE, LOCKED</w:t>
            </w:r>
          </w:p>
        </w:tc>
        <w:tc>
          <w:tcPr>
            <w:tcW w:w="1821" w:type="dxa"/>
          </w:tcPr>
          <w:p w14:paraId="71B83A5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Trạng thái thẻ sinh viên</w:t>
            </w:r>
          </w:p>
        </w:tc>
      </w:tr>
      <w:tr w:rsidR="004C5A3A" w:rsidRPr="004C5A3A" w14:paraId="1D689F87" w14:textId="77777777" w:rsidTr="004C5A3A">
        <w:tc>
          <w:tcPr>
            <w:tcW w:w="661" w:type="dxa"/>
          </w:tcPr>
          <w:p w14:paraId="7E89ADC0"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1.5</w:t>
            </w:r>
          </w:p>
        </w:tc>
        <w:tc>
          <w:tcPr>
            <w:tcW w:w="2118" w:type="dxa"/>
          </w:tcPr>
          <w:p w14:paraId="02DB995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issueDate</w:t>
            </w:r>
          </w:p>
        </w:tc>
        <w:tc>
          <w:tcPr>
            <w:tcW w:w="2332" w:type="dxa"/>
          </w:tcPr>
          <w:p w14:paraId="3D96320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LocalDateTime</w:t>
            </w:r>
          </w:p>
        </w:tc>
        <w:tc>
          <w:tcPr>
            <w:tcW w:w="2084" w:type="dxa"/>
          </w:tcPr>
          <w:p w14:paraId="460978A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&lt;= thời điểm hiện tại</w:t>
            </w:r>
          </w:p>
        </w:tc>
        <w:tc>
          <w:tcPr>
            <w:tcW w:w="1821" w:type="dxa"/>
          </w:tcPr>
          <w:p w14:paraId="74668E2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Ngày kích hoạt thẻ</w:t>
            </w:r>
          </w:p>
        </w:tc>
      </w:tr>
      <w:tr w:rsidR="004C5A3A" w:rsidRPr="004C5A3A" w14:paraId="1DA0A7C1" w14:textId="77777777" w:rsidTr="004C5A3A">
        <w:tc>
          <w:tcPr>
            <w:tcW w:w="661" w:type="dxa"/>
          </w:tcPr>
          <w:p w14:paraId="51BCAF6C"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2</w:t>
            </w:r>
          </w:p>
        </w:tc>
        <w:tc>
          <w:tcPr>
            <w:tcW w:w="2118" w:type="dxa"/>
          </w:tcPr>
          <w:p w14:paraId="4EA2909C"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Đầu mút liên kết (Aggregation Ends)</w:t>
            </w:r>
          </w:p>
        </w:tc>
        <w:tc>
          <w:tcPr>
            <w:tcW w:w="2332" w:type="dxa"/>
          </w:tcPr>
          <w:p w14:paraId="4D928A5C" w14:textId="77777777" w:rsidR="004C5A3A" w:rsidRPr="004C5A3A" w:rsidRDefault="004C5A3A" w:rsidP="003E4D36">
            <w:pPr>
              <w:rPr>
                <w:rFonts w:asciiTheme="majorHAnsi" w:hAnsiTheme="majorHAnsi" w:cstheme="majorHAnsi"/>
              </w:rPr>
            </w:pPr>
          </w:p>
        </w:tc>
        <w:tc>
          <w:tcPr>
            <w:tcW w:w="2084" w:type="dxa"/>
          </w:tcPr>
          <w:p w14:paraId="09D2D586" w14:textId="77777777" w:rsidR="004C5A3A" w:rsidRPr="004C5A3A" w:rsidRDefault="004C5A3A" w:rsidP="003E4D36">
            <w:pPr>
              <w:rPr>
                <w:rFonts w:asciiTheme="majorHAnsi" w:hAnsiTheme="majorHAnsi" w:cstheme="majorHAnsi"/>
              </w:rPr>
            </w:pPr>
          </w:p>
        </w:tc>
        <w:tc>
          <w:tcPr>
            <w:tcW w:w="1821" w:type="dxa"/>
          </w:tcPr>
          <w:p w14:paraId="785630F2" w14:textId="77777777" w:rsidR="004C5A3A" w:rsidRPr="004C5A3A" w:rsidRDefault="004C5A3A" w:rsidP="003E4D36">
            <w:pPr>
              <w:rPr>
                <w:rFonts w:asciiTheme="majorHAnsi" w:hAnsiTheme="majorHAnsi" w:cstheme="majorHAnsi"/>
              </w:rPr>
            </w:pPr>
          </w:p>
        </w:tc>
      </w:tr>
      <w:tr w:rsidR="004C5A3A" w:rsidRPr="004C5A3A" w14:paraId="5ADFAB80" w14:textId="77777777" w:rsidTr="004C5A3A">
        <w:tc>
          <w:tcPr>
            <w:tcW w:w="661" w:type="dxa"/>
          </w:tcPr>
          <w:p w14:paraId="37506A0F"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2.1</w:t>
            </w:r>
          </w:p>
        </w:tc>
        <w:tc>
          <w:tcPr>
            <w:tcW w:w="2118" w:type="dxa"/>
          </w:tcPr>
          <w:p w14:paraId="23019E3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+statusHistories</w:t>
            </w:r>
          </w:p>
        </w:tc>
        <w:tc>
          <w:tcPr>
            <w:tcW w:w="2332" w:type="dxa"/>
          </w:tcPr>
          <w:p w14:paraId="101F528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List&lt;CardStatusHistory&gt;</w:t>
            </w:r>
          </w:p>
        </w:tc>
        <w:tc>
          <w:tcPr>
            <w:tcW w:w="2084" w:type="dxa"/>
          </w:tcPr>
          <w:p w14:paraId="1CAD3DB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Bội số 0..*, Shared Aggregation (o--)</w:t>
            </w:r>
          </w:p>
        </w:tc>
        <w:tc>
          <w:tcPr>
            <w:tcW w:w="1821" w:type="dxa"/>
          </w:tcPr>
          <w:p w14:paraId="3D254BF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Lịch sử khóa/mở thẻ (bất biến, không xóa theo thẻ)</w:t>
            </w:r>
          </w:p>
        </w:tc>
      </w:tr>
      <w:tr w:rsidR="004C5A3A" w:rsidRPr="004C5A3A" w14:paraId="5175C980" w14:textId="77777777" w:rsidTr="004C5A3A">
        <w:tc>
          <w:tcPr>
            <w:tcW w:w="661" w:type="dxa"/>
          </w:tcPr>
          <w:p w14:paraId="51C341DD"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2.2</w:t>
            </w:r>
          </w:p>
        </w:tc>
        <w:tc>
          <w:tcPr>
            <w:tcW w:w="2118" w:type="dxa"/>
          </w:tcPr>
          <w:p w14:paraId="4AC2987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+packages</w:t>
            </w:r>
          </w:p>
        </w:tc>
        <w:tc>
          <w:tcPr>
            <w:tcW w:w="2332" w:type="dxa"/>
          </w:tcPr>
          <w:p w14:paraId="2661187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List&lt;CardPackage&gt;</w:t>
            </w:r>
          </w:p>
        </w:tc>
        <w:tc>
          <w:tcPr>
            <w:tcW w:w="2084" w:type="dxa"/>
          </w:tcPr>
          <w:p w14:paraId="75F4E01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Bội số 0..*, Shared Aggregation (o--)</w:t>
            </w:r>
          </w:p>
        </w:tc>
        <w:tc>
          <w:tcPr>
            <w:tcW w:w="1821" w:type="dxa"/>
          </w:tcPr>
          <w:p w14:paraId="4E453E5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Các gói cước đã đăng ký cho thẻ</w:t>
            </w:r>
          </w:p>
        </w:tc>
      </w:tr>
      <w:tr w:rsidR="004C5A3A" w:rsidRPr="004C5A3A" w14:paraId="041E1A44" w14:textId="77777777" w:rsidTr="004C5A3A">
        <w:tc>
          <w:tcPr>
            <w:tcW w:w="661" w:type="dxa"/>
          </w:tcPr>
          <w:p w14:paraId="2EC0264B"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3</w:t>
            </w:r>
          </w:p>
        </w:tc>
        <w:tc>
          <w:tcPr>
            <w:tcW w:w="2118" w:type="dxa"/>
          </w:tcPr>
          <w:p w14:paraId="1C89C937"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Khai báo phương thức</w:t>
            </w:r>
          </w:p>
        </w:tc>
        <w:tc>
          <w:tcPr>
            <w:tcW w:w="2332" w:type="dxa"/>
          </w:tcPr>
          <w:p w14:paraId="6CF8FEC5" w14:textId="77777777" w:rsidR="004C5A3A" w:rsidRPr="004C5A3A" w:rsidRDefault="004C5A3A" w:rsidP="003E4D36">
            <w:pPr>
              <w:rPr>
                <w:rFonts w:asciiTheme="majorHAnsi" w:hAnsiTheme="majorHAnsi" w:cstheme="majorHAnsi"/>
              </w:rPr>
            </w:pPr>
          </w:p>
        </w:tc>
        <w:tc>
          <w:tcPr>
            <w:tcW w:w="2084" w:type="dxa"/>
          </w:tcPr>
          <w:p w14:paraId="2752C9D3" w14:textId="77777777" w:rsidR="004C5A3A" w:rsidRPr="004C5A3A" w:rsidRDefault="004C5A3A" w:rsidP="003E4D36">
            <w:pPr>
              <w:rPr>
                <w:rFonts w:asciiTheme="majorHAnsi" w:hAnsiTheme="majorHAnsi" w:cstheme="majorHAnsi"/>
              </w:rPr>
            </w:pPr>
          </w:p>
        </w:tc>
        <w:tc>
          <w:tcPr>
            <w:tcW w:w="1821" w:type="dxa"/>
          </w:tcPr>
          <w:p w14:paraId="2E1559AD" w14:textId="77777777" w:rsidR="004C5A3A" w:rsidRPr="004C5A3A" w:rsidRDefault="004C5A3A" w:rsidP="003E4D36">
            <w:pPr>
              <w:rPr>
                <w:rFonts w:asciiTheme="majorHAnsi" w:hAnsiTheme="majorHAnsi" w:cstheme="majorHAnsi"/>
              </w:rPr>
            </w:pPr>
          </w:p>
        </w:tc>
      </w:tr>
      <w:tr w:rsidR="004C5A3A" w:rsidRPr="004C5A3A" w14:paraId="09287981" w14:textId="77777777" w:rsidTr="004C5A3A">
        <w:tc>
          <w:tcPr>
            <w:tcW w:w="661" w:type="dxa"/>
          </w:tcPr>
          <w:p w14:paraId="11E26312"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3.1</w:t>
            </w:r>
          </w:p>
        </w:tc>
        <w:tc>
          <w:tcPr>
            <w:tcW w:w="2118" w:type="dxa"/>
          </w:tcPr>
          <w:p w14:paraId="34FF5E2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+linkStudent(studentId: Long): void</w:t>
            </w:r>
          </w:p>
        </w:tc>
        <w:tc>
          <w:tcPr>
            <w:tcW w:w="2332" w:type="dxa"/>
          </w:tcPr>
          <w:p w14:paraId="43CB522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void</w:t>
            </w:r>
          </w:p>
        </w:tc>
        <w:tc>
          <w:tcPr>
            <w:tcW w:w="2084" w:type="dxa"/>
          </w:tcPr>
          <w:p w14:paraId="6A1CBD5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studentId != null</w:t>
            </w:r>
          </w:p>
        </w:tc>
        <w:tc>
          <w:tcPr>
            <w:tcW w:w="1821" w:type="dxa"/>
          </w:tcPr>
          <w:p w14:paraId="6B99DFB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Liên kết thẻ với mã định danh sinh viên</w:t>
            </w:r>
          </w:p>
        </w:tc>
      </w:tr>
      <w:tr w:rsidR="004C5A3A" w:rsidRPr="004C5A3A" w14:paraId="78729ADC" w14:textId="77777777" w:rsidTr="004C5A3A">
        <w:tc>
          <w:tcPr>
            <w:tcW w:w="661" w:type="dxa"/>
          </w:tcPr>
          <w:p w14:paraId="70C9ED74"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3.2</w:t>
            </w:r>
          </w:p>
        </w:tc>
        <w:tc>
          <w:tcPr>
            <w:tcW w:w="2118" w:type="dxa"/>
          </w:tcPr>
          <w:p w14:paraId="0DA75FB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+lockCard(): void</w:t>
            </w:r>
          </w:p>
        </w:tc>
        <w:tc>
          <w:tcPr>
            <w:tcW w:w="2332" w:type="dxa"/>
          </w:tcPr>
          <w:p w14:paraId="690F008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void</w:t>
            </w:r>
          </w:p>
        </w:tc>
        <w:tc>
          <w:tcPr>
            <w:tcW w:w="2084" w:type="dxa"/>
          </w:tcPr>
          <w:p w14:paraId="7F937B0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Chuyển status = "LOCKED"</w:t>
            </w:r>
          </w:p>
        </w:tc>
        <w:tc>
          <w:tcPr>
            <w:tcW w:w="1821" w:type="dxa"/>
          </w:tcPr>
          <w:p w14:paraId="57E49D4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Khóa thẻ khi sinh viên báo mất</w:t>
            </w:r>
          </w:p>
        </w:tc>
      </w:tr>
      <w:tr w:rsidR="004C5A3A" w:rsidRPr="004C5A3A" w14:paraId="567277C5" w14:textId="77777777" w:rsidTr="004C5A3A">
        <w:tc>
          <w:tcPr>
            <w:tcW w:w="661" w:type="dxa"/>
          </w:tcPr>
          <w:p w14:paraId="5FABE39B"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3.3</w:t>
            </w:r>
          </w:p>
        </w:tc>
        <w:tc>
          <w:tcPr>
            <w:tcW w:w="2118" w:type="dxa"/>
          </w:tcPr>
          <w:p w14:paraId="60478A8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+unlockCard(): void</w:t>
            </w:r>
          </w:p>
        </w:tc>
        <w:tc>
          <w:tcPr>
            <w:tcW w:w="2332" w:type="dxa"/>
          </w:tcPr>
          <w:p w14:paraId="339B038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void</w:t>
            </w:r>
          </w:p>
        </w:tc>
        <w:tc>
          <w:tcPr>
            <w:tcW w:w="2084" w:type="dxa"/>
          </w:tcPr>
          <w:p w14:paraId="5CE28C9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Chuyển status = "ACTIVE"</w:t>
            </w:r>
          </w:p>
        </w:tc>
        <w:tc>
          <w:tcPr>
            <w:tcW w:w="1821" w:type="dxa"/>
          </w:tcPr>
          <w:p w14:paraId="7A3821B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Mở khóa lại thẻ</w:t>
            </w:r>
          </w:p>
        </w:tc>
      </w:tr>
      <w:tr w:rsidR="004C5A3A" w:rsidRPr="004C5A3A" w14:paraId="3D81BF2E" w14:textId="77777777" w:rsidTr="004C5A3A">
        <w:tc>
          <w:tcPr>
            <w:tcW w:w="661" w:type="dxa"/>
          </w:tcPr>
          <w:p w14:paraId="00699803"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3.4</w:t>
            </w:r>
          </w:p>
        </w:tc>
        <w:tc>
          <w:tcPr>
            <w:tcW w:w="2118" w:type="dxa"/>
          </w:tcPr>
          <w:p w14:paraId="6DF95D9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+isActive(): boolean</w:t>
            </w:r>
          </w:p>
        </w:tc>
        <w:tc>
          <w:tcPr>
            <w:tcW w:w="2332" w:type="dxa"/>
          </w:tcPr>
          <w:p w14:paraId="1288540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boolean</w:t>
            </w:r>
          </w:p>
        </w:tc>
        <w:tc>
          <w:tcPr>
            <w:tcW w:w="2084" w:type="dxa"/>
          </w:tcPr>
          <w:p w14:paraId="130C879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return "ACTIVE".equals(status)</w:t>
            </w:r>
          </w:p>
        </w:tc>
        <w:tc>
          <w:tcPr>
            <w:tcW w:w="1821" w:type="dxa"/>
          </w:tcPr>
          <w:p w14:paraId="62BB10D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Kiểm tra hiệu lực thẻ</w:t>
            </w:r>
          </w:p>
        </w:tc>
      </w:tr>
      <w:tr w:rsidR="004C5A3A" w:rsidRPr="004C5A3A" w14:paraId="5A34715C" w14:textId="77777777" w:rsidTr="004C5A3A">
        <w:tc>
          <w:tcPr>
            <w:tcW w:w="661" w:type="dxa"/>
          </w:tcPr>
          <w:p w14:paraId="35900E98"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4</w:t>
            </w:r>
          </w:p>
        </w:tc>
        <w:tc>
          <w:tcPr>
            <w:tcW w:w="2118" w:type="dxa"/>
          </w:tcPr>
          <w:p w14:paraId="728CB09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Constructor &amp; toString()</w:t>
            </w:r>
          </w:p>
        </w:tc>
        <w:tc>
          <w:tcPr>
            <w:tcW w:w="2332" w:type="dxa"/>
          </w:tcPr>
          <w:p w14:paraId="1A60573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2084" w:type="dxa"/>
          </w:tcPr>
          <w:p w14:paraId="7CFFC80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Constructor mặc định, đầy đủ tham số</w:t>
            </w:r>
          </w:p>
        </w:tc>
        <w:tc>
          <w:tcPr>
            <w:tcW w:w="1821" w:type="dxa"/>
          </w:tcPr>
          <w:p w14:paraId="7BAA957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Xuất id, cardUid, studentId, status</w:t>
            </w:r>
          </w:p>
        </w:tc>
      </w:tr>
    </w:tbl>
    <w:p w14:paraId="28EDB7C1" w14:textId="77777777" w:rsidR="004C5A3A" w:rsidRPr="004C5A3A" w:rsidRDefault="004C5A3A" w:rsidP="004C5A3A">
      <w:pPr>
        <w:spacing w:after="120"/>
        <w:rPr>
          <w:rFonts w:asciiTheme="majorHAnsi" w:hAnsiTheme="majorHAnsi" w:cstheme="majorHAnsi"/>
        </w:rPr>
      </w:pPr>
    </w:p>
    <w:p w14:paraId="17360B06" w14:textId="77777777" w:rsidR="004C5A3A" w:rsidRDefault="004C5A3A">
      <w:pPr>
        <w:rPr>
          <w:rFonts w:ascii="Times New Roman" w:eastAsia="Times New Roman" w:hAnsi="Times New Roman" w:cs="Times New Roman"/>
          <w:szCs w:val="20"/>
        </w:rPr>
      </w:pPr>
      <w:r>
        <w:br w:type="page"/>
      </w:r>
    </w:p>
    <w:p w14:paraId="42AF3F14" w14:textId="16F02E89" w:rsidR="004C5A3A" w:rsidRPr="004C5A3A" w:rsidRDefault="004C5A3A" w:rsidP="004C5A3A">
      <w:pPr>
        <w:pStyle w:val="u5"/>
      </w:pPr>
      <w:r w:rsidRPr="004C5A3A">
        <w:lastRenderedPageBreak/>
        <w:t>Lớp CardStatusHistory (Lịch sử trạng thái thẻ)</w:t>
      </w:r>
    </w:p>
    <w:tbl>
      <w:tblPr>
        <w:tblStyle w:val="LiBang"/>
        <w:tblW w:w="0" w:type="auto"/>
        <w:tblLook w:val="04A0" w:firstRow="1" w:lastRow="0" w:firstColumn="1" w:lastColumn="0" w:noHBand="0" w:noVBand="1"/>
      </w:tblPr>
      <w:tblGrid>
        <w:gridCol w:w="813"/>
        <w:gridCol w:w="2242"/>
        <w:gridCol w:w="1530"/>
        <w:gridCol w:w="2070"/>
        <w:gridCol w:w="2361"/>
      </w:tblGrid>
      <w:tr w:rsidR="004C5A3A" w:rsidRPr="004C5A3A" w14:paraId="3D73DC36" w14:textId="77777777" w:rsidTr="004C5A3A">
        <w:tc>
          <w:tcPr>
            <w:tcW w:w="813" w:type="dxa"/>
          </w:tcPr>
          <w:p w14:paraId="5813C58B"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STT</w:t>
            </w:r>
          </w:p>
        </w:tc>
        <w:tc>
          <w:tcPr>
            <w:tcW w:w="2242" w:type="dxa"/>
          </w:tcPr>
          <w:p w14:paraId="098E5930"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Công việc</w:t>
            </w:r>
          </w:p>
        </w:tc>
        <w:tc>
          <w:tcPr>
            <w:tcW w:w="1530" w:type="dxa"/>
          </w:tcPr>
          <w:p w14:paraId="35004B4C"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Kiểu dữ liệu</w:t>
            </w:r>
          </w:p>
        </w:tc>
        <w:tc>
          <w:tcPr>
            <w:tcW w:w="2070" w:type="dxa"/>
          </w:tcPr>
          <w:p w14:paraId="675579AD"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Ràng buộc</w:t>
            </w:r>
          </w:p>
        </w:tc>
        <w:tc>
          <w:tcPr>
            <w:tcW w:w="2361" w:type="dxa"/>
          </w:tcPr>
          <w:p w14:paraId="5529BE3C"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Ghi chú</w:t>
            </w:r>
          </w:p>
        </w:tc>
      </w:tr>
      <w:tr w:rsidR="004C5A3A" w:rsidRPr="004C5A3A" w14:paraId="25A3441F" w14:textId="77777777" w:rsidTr="004C5A3A">
        <w:tc>
          <w:tcPr>
            <w:tcW w:w="813" w:type="dxa"/>
          </w:tcPr>
          <w:p w14:paraId="20D3EA59"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1</w:t>
            </w:r>
          </w:p>
        </w:tc>
        <w:tc>
          <w:tcPr>
            <w:tcW w:w="2242" w:type="dxa"/>
          </w:tcPr>
          <w:p w14:paraId="7CD20CEE"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Khai báo thuộc tính</w:t>
            </w:r>
          </w:p>
        </w:tc>
        <w:tc>
          <w:tcPr>
            <w:tcW w:w="1530" w:type="dxa"/>
          </w:tcPr>
          <w:p w14:paraId="2146F3EF" w14:textId="77777777" w:rsidR="004C5A3A" w:rsidRPr="004C5A3A" w:rsidRDefault="004C5A3A" w:rsidP="003E4D36">
            <w:pPr>
              <w:rPr>
                <w:rFonts w:asciiTheme="majorHAnsi" w:hAnsiTheme="majorHAnsi" w:cstheme="majorHAnsi"/>
              </w:rPr>
            </w:pPr>
          </w:p>
        </w:tc>
        <w:tc>
          <w:tcPr>
            <w:tcW w:w="2070" w:type="dxa"/>
          </w:tcPr>
          <w:p w14:paraId="3A08D9D6" w14:textId="77777777" w:rsidR="004C5A3A" w:rsidRPr="004C5A3A" w:rsidRDefault="004C5A3A" w:rsidP="003E4D36">
            <w:pPr>
              <w:rPr>
                <w:rFonts w:asciiTheme="majorHAnsi" w:hAnsiTheme="majorHAnsi" w:cstheme="majorHAnsi"/>
              </w:rPr>
            </w:pPr>
          </w:p>
        </w:tc>
        <w:tc>
          <w:tcPr>
            <w:tcW w:w="2361" w:type="dxa"/>
          </w:tcPr>
          <w:p w14:paraId="0099C18F" w14:textId="77777777" w:rsidR="004C5A3A" w:rsidRPr="004C5A3A" w:rsidRDefault="004C5A3A" w:rsidP="003E4D36">
            <w:pPr>
              <w:rPr>
                <w:rFonts w:asciiTheme="majorHAnsi" w:hAnsiTheme="majorHAnsi" w:cstheme="majorHAnsi"/>
              </w:rPr>
            </w:pPr>
          </w:p>
        </w:tc>
      </w:tr>
      <w:tr w:rsidR="004C5A3A" w:rsidRPr="004C5A3A" w14:paraId="1294AAD4" w14:textId="77777777" w:rsidTr="004C5A3A">
        <w:tc>
          <w:tcPr>
            <w:tcW w:w="813" w:type="dxa"/>
          </w:tcPr>
          <w:p w14:paraId="03792372"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1.1</w:t>
            </w:r>
          </w:p>
        </w:tc>
        <w:tc>
          <w:tcPr>
            <w:tcW w:w="2242" w:type="dxa"/>
          </w:tcPr>
          <w:p w14:paraId="595184A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id</w:t>
            </w:r>
          </w:p>
        </w:tc>
        <w:tc>
          <w:tcPr>
            <w:tcW w:w="1530" w:type="dxa"/>
          </w:tcPr>
          <w:p w14:paraId="275AA74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Long</w:t>
            </w:r>
          </w:p>
        </w:tc>
        <w:tc>
          <w:tcPr>
            <w:tcW w:w="2070" w:type="dxa"/>
          </w:tcPr>
          <w:p w14:paraId="5BD08EE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 tự tăng</w:t>
            </w:r>
          </w:p>
        </w:tc>
        <w:tc>
          <w:tcPr>
            <w:tcW w:w="2361" w:type="dxa"/>
          </w:tcPr>
          <w:p w14:paraId="6B074FF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Khóa chính {PK}</w:t>
            </w:r>
          </w:p>
        </w:tc>
      </w:tr>
      <w:tr w:rsidR="004C5A3A" w:rsidRPr="004C5A3A" w14:paraId="0B497291" w14:textId="77777777" w:rsidTr="004C5A3A">
        <w:tc>
          <w:tcPr>
            <w:tcW w:w="813" w:type="dxa"/>
          </w:tcPr>
          <w:p w14:paraId="6C6A3BB0"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1.2</w:t>
            </w:r>
          </w:p>
        </w:tc>
        <w:tc>
          <w:tcPr>
            <w:tcW w:w="2242" w:type="dxa"/>
          </w:tcPr>
          <w:p w14:paraId="4280C360"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previousStatus</w:t>
            </w:r>
          </w:p>
        </w:tc>
        <w:tc>
          <w:tcPr>
            <w:tcW w:w="1530" w:type="dxa"/>
          </w:tcPr>
          <w:p w14:paraId="60D41E3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2070" w:type="dxa"/>
          </w:tcPr>
          <w:p w14:paraId="4497930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ACTIVE hoặc LOCKED</w:t>
            </w:r>
          </w:p>
        </w:tc>
        <w:tc>
          <w:tcPr>
            <w:tcW w:w="2361" w:type="dxa"/>
          </w:tcPr>
          <w:p w14:paraId="05F10B4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Trạng thái trước khi thay đổi</w:t>
            </w:r>
          </w:p>
        </w:tc>
      </w:tr>
      <w:tr w:rsidR="004C5A3A" w:rsidRPr="004C5A3A" w14:paraId="5EB16FAA" w14:textId="77777777" w:rsidTr="004C5A3A">
        <w:tc>
          <w:tcPr>
            <w:tcW w:w="813" w:type="dxa"/>
          </w:tcPr>
          <w:p w14:paraId="1BBCCFC3"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1.3</w:t>
            </w:r>
          </w:p>
        </w:tc>
        <w:tc>
          <w:tcPr>
            <w:tcW w:w="2242" w:type="dxa"/>
          </w:tcPr>
          <w:p w14:paraId="357B305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newStatus</w:t>
            </w:r>
          </w:p>
        </w:tc>
        <w:tc>
          <w:tcPr>
            <w:tcW w:w="1530" w:type="dxa"/>
          </w:tcPr>
          <w:p w14:paraId="51F9BAB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2070" w:type="dxa"/>
          </w:tcPr>
          <w:p w14:paraId="747DD5A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ACTIVE hoặc LOCKED</w:t>
            </w:r>
          </w:p>
        </w:tc>
        <w:tc>
          <w:tcPr>
            <w:tcW w:w="2361" w:type="dxa"/>
          </w:tcPr>
          <w:p w14:paraId="1A7A3E3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Trạng thái sau khi thay đổi</w:t>
            </w:r>
          </w:p>
        </w:tc>
      </w:tr>
      <w:tr w:rsidR="004C5A3A" w:rsidRPr="004C5A3A" w14:paraId="6794927A" w14:textId="77777777" w:rsidTr="004C5A3A">
        <w:tc>
          <w:tcPr>
            <w:tcW w:w="813" w:type="dxa"/>
          </w:tcPr>
          <w:p w14:paraId="5815A2A0"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1.4</w:t>
            </w:r>
          </w:p>
        </w:tc>
        <w:tc>
          <w:tcPr>
            <w:tcW w:w="2242" w:type="dxa"/>
          </w:tcPr>
          <w:p w14:paraId="510CB41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reason</w:t>
            </w:r>
          </w:p>
        </w:tc>
        <w:tc>
          <w:tcPr>
            <w:tcW w:w="1530" w:type="dxa"/>
          </w:tcPr>
          <w:p w14:paraId="6F6663C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2070" w:type="dxa"/>
          </w:tcPr>
          <w:p w14:paraId="460F69D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Tối đa 255 ký tự</w:t>
            </w:r>
          </w:p>
        </w:tc>
        <w:tc>
          <w:tcPr>
            <w:tcW w:w="2361" w:type="dxa"/>
          </w:tcPr>
          <w:p w14:paraId="585C4A20"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Lý do khóa/mở khóa thẻ</w:t>
            </w:r>
          </w:p>
        </w:tc>
      </w:tr>
      <w:tr w:rsidR="004C5A3A" w:rsidRPr="004C5A3A" w14:paraId="59224992" w14:textId="77777777" w:rsidTr="004C5A3A">
        <w:tc>
          <w:tcPr>
            <w:tcW w:w="813" w:type="dxa"/>
          </w:tcPr>
          <w:p w14:paraId="49C43EE4"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1.5</w:t>
            </w:r>
          </w:p>
        </w:tc>
        <w:tc>
          <w:tcPr>
            <w:tcW w:w="2242" w:type="dxa"/>
          </w:tcPr>
          <w:p w14:paraId="08AD923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changedAt</w:t>
            </w:r>
          </w:p>
        </w:tc>
        <w:tc>
          <w:tcPr>
            <w:tcW w:w="1530" w:type="dxa"/>
          </w:tcPr>
          <w:p w14:paraId="05CFE6B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LocalDateTime</w:t>
            </w:r>
          </w:p>
        </w:tc>
        <w:tc>
          <w:tcPr>
            <w:tcW w:w="2070" w:type="dxa"/>
          </w:tcPr>
          <w:p w14:paraId="13D3731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w:t>
            </w:r>
          </w:p>
        </w:tc>
        <w:tc>
          <w:tcPr>
            <w:tcW w:w="2361" w:type="dxa"/>
          </w:tcPr>
          <w:p w14:paraId="31F32D6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Thời điểm thay đổi</w:t>
            </w:r>
          </w:p>
        </w:tc>
      </w:tr>
      <w:tr w:rsidR="004C5A3A" w:rsidRPr="004C5A3A" w14:paraId="303B9998" w14:textId="77777777" w:rsidTr="004C5A3A">
        <w:tc>
          <w:tcPr>
            <w:tcW w:w="813" w:type="dxa"/>
          </w:tcPr>
          <w:p w14:paraId="136D4EDE"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1.6</w:t>
            </w:r>
          </w:p>
        </w:tc>
        <w:tc>
          <w:tcPr>
            <w:tcW w:w="2242" w:type="dxa"/>
          </w:tcPr>
          <w:p w14:paraId="6377528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changedBy</w:t>
            </w:r>
          </w:p>
        </w:tc>
        <w:tc>
          <w:tcPr>
            <w:tcW w:w="1530" w:type="dxa"/>
          </w:tcPr>
          <w:p w14:paraId="73A68BA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2070" w:type="dxa"/>
          </w:tcPr>
          <w:p w14:paraId="5748EB8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w:t>
            </w:r>
          </w:p>
        </w:tc>
        <w:tc>
          <w:tcPr>
            <w:tcW w:w="2361" w:type="dxa"/>
          </w:tcPr>
          <w:p w14:paraId="23813E3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Tài khoản Admin thực hiện</w:t>
            </w:r>
          </w:p>
        </w:tc>
      </w:tr>
      <w:tr w:rsidR="004C5A3A" w:rsidRPr="004C5A3A" w14:paraId="33903953" w14:textId="77777777" w:rsidTr="004C5A3A">
        <w:tc>
          <w:tcPr>
            <w:tcW w:w="813" w:type="dxa"/>
          </w:tcPr>
          <w:p w14:paraId="7980341B"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2</w:t>
            </w:r>
          </w:p>
        </w:tc>
        <w:tc>
          <w:tcPr>
            <w:tcW w:w="2242" w:type="dxa"/>
          </w:tcPr>
          <w:p w14:paraId="465BF27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Constructor &amp; toString()</w:t>
            </w:r>
          </w:p>
        </w:tc>
        <w:tc>
          <w:tcPr>
            <w:tcW w:w="1530" w:type="dxa"/>
          </w:tcPr>
          <w:p w14:paraId="5072507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2070" w:type="dxa"/>
          </w:tcPr>
          <w:p w14:paraId="4C86DC9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Constructor mặc định, đầy đủ tham số</w:t>
            </w:r>
          </w:p>
        </w:tc>
        <w:tc>
          <w:tcPr>
            <w:tcW w:w="2361" w:type="dxa"/>
          </w:tcPr>
          <w:p w14:paraId="6CCA9A5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Lưu vết kiểm toán bảo mật thẻ (Immutable Audit Log)</w:t>
            </w:r>
          </w:p>
        </w:tc>
      </w:tr>
    </w:tbl>
    <w:p w14:paraId="310BADA3" w14:textId="58389C95" w:rsidR="004C5A3A" w:rsidRPr="004C5A3A" w:rsidRDefault="004C5A3A" w:rsidP="004C5A3A">
      <w:pPr>
        <w:pStyle w:val="u5"/>
      </w:pPr>
      <w:r w:rsidRPr="004C5A3A">
        <w:t>Lớp CardPackage (Gói cước gửi xe của thẻ)</w:t>
      </w:r>
    </w:p>
    <w:tbl>
      <w:tblPr>
        <w:tblStyle w:val="LiBang"/>
        <w:tblW w:w="0" w:type="auto"/>
        <w:tblLook w:val="04A0" w:firstRow="1" w:lastRow="0" w:firstColumn="1" w:lastColumn="0" w:noHBand="0" w:noVBand="1"/>
      </w:tblPr>
      <w:tblGrid>
        <w:gridCol w:w="812"/>
        <w:gridCol w:w="2921"/>
        <w:gridCol w:w="1559"/>
        <w:gridCol w:w="1795"/>
        <w:gridCol w:w="1929"/>
      </w:tblGrid>
      <w:tr w:rsidR="004C5A3A" w:rsidRPr="004C5A3A" w14:paraId="15F2C1A1" w14:textId="77777777" w:rsidTr="004C5A3A">
        <w:tc>
          <w:tcPr>
            <w:tcW w:w="864" w:type="dxa"/>
          </w:tcPr>
          <w:p w14:paraId="2811151E"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STT</w:t>
            </w:r>
          </w:p>
        </w:tc>
        <w:tc>
          <w:tcPr>
            <w:tcW w:w="3168" w:type="dxa"/>
          </w:tcPr>
          <w:p w14:paraId="3263DDA4"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Công việc</w:t>
            </w:r>
          </w:p>
        </w:tc>
        <w:tc>
          <w:tcPr>
            <w:tcW w:w="1584" w:type="dxa"/>
          </w:tcPr>
          <w:p w14:paraId="3C3AA9D4"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Kiểu dữ liệu</w:t>
            </w:r>
          </w:p>
        </w:tc>
        <w:tc>
          <w:tcPr>
            <w:tcW w:w="1872" w:type="dxa"/>
          </w:tcPr>
          <w:p w14:paraId="31920E45"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Ràng buộc</w:t>
            </w:r>
          </w:p>
        </w:tc>
        <w:tc>
          <w:tcPr>
            <w:tcW w:w="2160" w:type="dxa"/>
          </w:tcPr>
          <w:p w14:paraId="4B3A4841"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Ghi chú</w:t>
            </w:r>
          </w:p>
        </w:tc>
      </w:tr>
      <w:tr w:rsidR="004C5A3A" w:rsidRPr="004C5A3A" w14:paraId="64B3BF20" w14:textId="77777777" w:rsidTr="004C5A3A">
        <w:tc>
          <w:tcPr>
            <w:tcW w:w="864" w:type="dxa"/>
          </w:tcPr>
          <w:p w14:paraId="1CFAF311"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1</w:t>
            </w:r>
          </w:p>
        </w:tc>
        <w:tc>
          <w:tcPr>
            <w:tcW w:w="3168" w:type="dxa"/>
          </w:tcPr>
          <w:p w14:paraId="624B81C8"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Khai báo thuộc tính</w:t>
            </w:r>
          </w:p>
        </w:tc>
        <w:tc>
          <w:tcPr>
            <w:tcW w:w="1584" w:type="dxa"/>
          </w:tcPr>
          <w:p w14:paraId="05BEAEC0" w14:textId="77777777" w:rsidR="004C5A3A" w:rsidRPr="004C5A3A" w:rsidRDefault="004C5A3A" w:rsidP="003E4D36">
            <w:pPr>
              <w:rPr>
                <w:rFonts w:asciiTheme="majorHAnsi" w:hAnsiTheme="majorHAnsi" w:cstheme="majorHAnsi"/>
              </w:rPr>
            </w:pPr>
          </w:p>
        </w:tc>
        <w:tc>
          <w:tcPr>
            <w:tcW w:w="1872" w:type="dxa"/>
          </w:tcPr>
          <w:p w14:paraId="7F42AE19" w14:textId="77777777" w:rsidR="004C5A3A" w:rsidRPr="004C5A3A" w:rsidRDefault="004C5A3A" w:rsidP="003E4D36">
            <w:pPr>
              <w:rPr>
                <w:rFonts w:asciiTheme="majorHAnsi" w:hAnsiTheme="majorHAnsi" w:cstheme="majorHAnsi"/>
              </w:rPr>
            </w:pPr>
          </w:p>
        </w:tc>
        <w:tc>
          <w:tcPr>
            <w:tcW w:w="2160" w:type="dxa"/>
          </w:tcPr>
          <w:p w14:paraId="3C1DF7AF" w14:textId="77777777" w:rsidR="004C5A3A" w:rsidRPr="004C5A3A" w:rsidRDefault="004C5A3A" w:rsidP="003E4D36">
            <w:pPr>
              <w:rPr>
                <w:rFonts w:asciiTheme="majorHAnsi" w:hAnsiTheme="majorHAnsi" w:cstheme="majorHAnsi"/>
              </w:rPr>
            </w:pPr>
          </w:p>
        </w:tc>
      </w:tr>
      <w:tr w:rsidR="004C5A3A" w:rsidRPr="004C5A3A" w14:paraId="39A13117" w14:textId="77777777" w:rsidTr="004C5A3A">
        <w:tc>
          <w:tcPr>
            <w:tcW w:w="864" w:type="dxa"/>
          </w:tcPr>
          <w:p w14:paraId="5EB82490"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1.1</w:t>
            </w:r>
          </w:p>
        </w:tc>
        <w:tc>
          <w:tcPr>
            <w:tcW w:w="3168" w:type="dxa"/>
          </w:tcPr>
          <w:p w14:paraId="595F7E6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id</w:t>
            </w:r>
          </w:p>
        </w:tc>
        <w:tc>
          <w:tcPr>
            <w:tcW w:w="1584" w:type="dxa"/>
          </w:tcPr>
          <w:p w14:paraId="3F812A4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Long</w:t>
            </w:r>
          </w:p>
        </w:tc>
        <w:tc>
          <w:tcPr>
            <w:tcW w:w="1872" w:type="dxa"/>
          </w:tcPr>
          <w:p w14:paraId="5940D9F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 tự tăng</w:t>
            </w:r>
          </w:p>
        </w:tc>
        <w:tc>
          <w:tcPr>
            <w:tcW w:w="2160" w:type="dxa"/>
          </w:tcPr>
          <w:p w14:paraId="27F6943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Khóa chính {PK}</w:t>
            </w:r>
          </w:p>
        </w:tc>
      </w:tr>
      <w:tr w:rsidR="004C5A3A" w:rsidRPr="004C5A3A" w14:paraId="30C79FCE" w14:textId="77777777" w:rsidTr="004C5A3A">
        <w:tc>
          <w:tcPr>
            <w:tcW w:w="864" w:type="dxa"/>
          </w:tcPr>
          <w:p w14:paraId="77E505C9"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1.2</w:t>
            </w:r>
          </w:p>
        </w:tc>
        <w:tc>
          <w:tcPr>
            <w:tcW w:w="3168" w:type="dxa"/>
          </w:tcPr>
          <w:p w14:paraId="281BE65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packageName</w:t>
            </w:r>
          </w:p>
        </w:tc>
        <w:tc>
          <w:tcPr>
            <w:tcW w:w="1584" w:type="dxa"/>
          </w:tcPr>
          <w:p w14:paraId="51601D8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6F5984E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w:t>
            </w:r>
          </w:p>
        </w:tc>
        <w:tc>
          <w:tcPr>
            <w:tcW w:w="2160" w:type="dxa"/>
          </w:tcPr>
          <w:p w14:paraId="584D83D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Tên gói (Gói Tuần, Gói Tháng, Gói 30 lượt)</w:t>
            </w:r>
          </w:p>
        </w:tc>
      </w:tr>
      <w:tr w:rsidR="004C5A3A" w:rsidRPr="004C5A3A" w14:paraId="21B9E53D" w14:textId="77777777" w:rsidTr="004C5A3A">
        <w:tc>
          <w:tcPr>
            <w:tcW w:w="864" w:type="dxa"/>
          </w:tcPr>
          <w:p w14:paraId="754A6D5C"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1.3</w:t>
            </w:r>
          </w:p>
        </w:tc>
        <w:tc>
          <w:tcPr>
            <w:tcW w:w="3168" w:type="dxa"/>
          </w:tcPr>
          <w:p w14:paraId="4352663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packageType</w:t>
            </w:r>
          </w:p>
        </w:tc>
        <w:tc>
          <w:tcPr>
            <w:tcW w:w="1584" w:type="dxa"/>
          </w:tcPr>
          <w:p w14:paraId="4B285FA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66EAD71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WEEK, MONTH, COUNT</w:t>
            </w:r>
          </w:p>
        </w:tc>
        <w:tc>
          <w:tcPr>
            <w:tcW w:w="2160" w:type="dxa"/>
          </w:tcPr>
          <w:p w14:paraId="5A4B9C5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Phân loại gói thời gian hoặc định mức lượt</w:t>
            </w:r>
          </w:p>
        </w:tc>
      </w:tr>
      <w:tr w:rsidR="004C5A3A" w:rsidRPr="004C5A3A" w14:paraId="2020BBA4" w14:textId="77777777" w:rsidTr="004C5A3A">
        <w:tc>
          <w:tcPr>
            <w:tcW w:w="864" w:type="dxa"/>
          </w:tcPr>
          <w:p w14:paraId="739C2601"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1.4</w:t>
            </w:r>
          </w:p>
        </w:tc>
        <w:tc>
          <w:tcPr>
            <w:tcW w:w="3168" w:type="dxa"/>
          </w:tcPr>
          <w:p w14:paraId="486AF43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price</w:t>
            </w:r>
          </w:p>
        </w:tc>
        <w:tc>
          <w:tcPr>
            <w:tcW w:w="1584" w:type="dxa"/>
          </w:tcPr>
          <w:p w14:paraId="4A26D12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BigDecimal</w:t>
            </w:r>
          </w:p>
        </w:tc>
        <w:tc>
          <w:tcPr>
            <w:tcW w:w="1872" w:type="dxa"/>
          </w:tcPr>
          <w:p w14:paraId="4E324E0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&gt;= 0, kiểu DECIMAL</w:t>
            </w:r>
          </w:p>
        </w:tc>
        <w:tc>
          <w:tcPr>
            <w:tcW w:w="2160" w:type="dxa"/>
          </w:tcPr>
          <w:p w14:paraId="7AE78D3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Giá gói cước</w:t>
            </w:r>
          </w:p>
        </w:tc>
      </w:tr>
      <w:tr w:rsidR="004C5A3A" w:rsidRPr="004C5A3A" w14:paraId="7776193A" w14:textId="77777777" w:rsidTr="004C5A3A">
        <w:tc>
          <w:tcPr>
            <w:tcW w:w="864" w:type="dxa"/>
          </w:tcPr>
          <w:p w14:paraId="22CB3B73"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1.5</w:t>
            </w:r>
          </w:p>
        </w:tc>
        <w:tc>
          <w:tcPr>
            <w:tcW w:w="3168" w:type="dxa"/>
          </w:tcPr>
          <w:p w14:paraId="69B47F7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totalTrips</w:t>
            </w:r>
          </w:p>
        </w:tc>
        <w:tc>
          <w:tcPr>
            <w:tcW w:w="1584" w:type="dxa"/>
          </w:tcPr>
          <w:p w14:paraId="4C8A1BF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int</w:t>
            </w:r>
          </w:p>
        </w:tc>
        <w:tc>
          <w:tcPr>
            <w:tcW w:w="1872" w:type="dxa"/>
          </w:tcPr>
          <w:p w14:paraId="6960C87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&gt;= 0</w:t>
            </w:r>
          </w:p>
        </w:tc>
        <w:tc>
          <w:tcPr>
            <w:tcW w:w="2160" w:type="dxa"/>
          </w:tcPr>
          <w:p w14:paraId="40F7A4B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Tổng số lượt (dành cho gói COUNT)</w:t>
            </w:r>
          </w:p>
        </w:tc>
      </w:tr>
      <w:tr w:rsidR="004C5A3A" w:rsidRPr="004C5A3A" w14:paraId="37298396" w14:textId="77777777" w:rsidTr="004C5A3A">
        <w:tc>
          <w:tcPr>
            <w:tcW w:w="864" w:type="dxa"/>
          </w:tcPr>
          <w:p w14:paraId="08B2BABD"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1.6</w:t>
            </w:r>
          </w:p>
        </w:tc>
        <w:tc>
          <w:tcPr>
            <w:tcW w:w="3168" w:type="dxa"/>
          </w:tcPr>
          <w:p w14:paraId="4BB2911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remainingTrips</w:t>
            </w:r>
          </w:p>
        </w:tc>
        <w:tc>
          <w:tcPr>
            <w:tcW w:w="1584" w:type="dxa"/>
          </w:tcPr>
          <w:p w14:paraId="1C75148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int</w:t>
            </w:r>
          </w:p>
        </w:tc>
        <w:tc>
          <w:tcPr>
            <w:tcW w:w="1872" w:type="dxa"/>
          </w:tcPr>
          <w:p w14:paraId="52A1F5A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&gt;= 0</w:t>
            </w:r>
          </w:p>
        </w:tc>
        <w:tc>
          <w:tcPr>
            <w:tcW w:w="2160" w:type="dxa"/>
          </w:tcPr>
          <w:p w14:paraId="2A59193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Số lượt còn lại chưa sử dụng</w:t>
            </w:r>
          </w:p>
        </w:tc>
      </w:tr>
      <w:tr w:rsidR="004C5A3A" w:rsidRPr="004C5A3A" w14:paraId="643A3B9D" w14:textId="77777777" w:rsidTr="004C5A3A">
        <w:tc>
          <w:tcPr>
            <w:tcW w:w="864" w:type="dxa"/>
          </w:tcPr>
          <w:p w14:paraId="4EA9F033"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1.7</w:t>
            </w:r>
          </w:p>
        </w:tc>
        <w:tc>
          <w:tcPr>
            <w:tcW w:w="3168" w:type="dxa"/>
          </w:tcPr>
          <w:p w14:paraId="6870C52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startDate</w:t>
            </w:r>
          </w:p>
        </w:tc>
        <w:tc>
          <w:tcPr>
            <w:tcW w:w="1584" w:type="dxa"/>
          </w:tcPr>
          <w:p w14:paraId="4947F68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LocalDateTime</w:t>
            </w:r>
          </w:p>
        </w:tc>
        <w:tc>
          <w:tcPr>
            <w:tcW w:w="1872" w:type="dxa"/>
          </w:tcPr>
          <w:p w14:paraId="68C89970"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w:t>
            </w:r>
          </w:p>
        </w:tc>
        <w:tc>
          <w:tcPr>
            <w:tcW w:w="2160" w:type="dxa"/>
          </w:tcPr>
          <w:p w14:paraId="72B3511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Thời gian bắt đầu hiệu lực</w:t>
            </w:r>
          </w:p>
        </w:tc>
      </w:tr>
      <w:tr w:rsidR="004C5A3A" w:rsidRPr="004C5A3A" w14:paraId="378DFE2A" w14:textId="77777777" w:rsidTr="004C5A3A">
        <w:tc>
          <w:tcPr>
            <w:tcW w:w="864" w:type="dxa"/>
          </w:tcPr>
          <w:p w14:paraId="290DDDAA"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1.8</w:t>
            </w:r>
          </w:p>
        </w:tc>
        <w:tc>
          <w:tcPr>
            <w:tcW w:w="3168" w:type="dxa"/>
          </w:tcPr>
          <w:p w14:paraId="13FD7E4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endDate</w:t>
            </w:r>
          </w:p>
        </w:tc>
        <w:tc>
          <w:tcPr>
            <w:tcW w:w="1584" w:type="dxa"/>
          </w:tcPr>
          <w:p w14:paraId="7EE13FA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LocalDateTime</w:t>
            </w:r>
          </w:p>
        </w:tc>
        <w:tc>
          <w:tcPr>
            <w:tcW w:w="1872" w:type="dxa"/>
          </w:tcPr>
          <w:p w14:paraId="2252F04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Lớn hơn startDate</w:t>
            </w:r>
          </w:p>
        </w:tc>
        <w:tc>
          <w:tcPr>
            <w:tcW w:w="2160" w:type="dxa"/>
          </w:tcPr>
          <w:p w14:paraId="62D8F07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Thời gian hết hạn (dành cho gói WEEK, MONTH)</w:t>
            </w:r>
          </w:p>
        </w:tc>
      </w:tr>
      <w:tr w:rsidR="004C5A3A" w:rsidRPr="004C5A3A" w14:paraId="20E9F11B" w14:textId="77777777" w:rsidTr="004C5A3A">
        <w:tc>
          <w:tcPr>
            <w:tcW w:w="864" w:type="dxa"/>
          </w:tcPr>
          <w:p w14:paraId="5D5C718A"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1.9</w:t>
            </w:r>
          </w:p>
        </w:tc>
        <w:tc>
          <w:tcPr>
            <w:tcW w:w="3168" w:type="dxa"/>
          </w:tcPr>
          <w:p w14:paraId="3E7CA4A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status</w:t>
            </w:r>
          </w:p>
        </w:tc>
        <w:tc>
          <w:tcPr>
            <w:tcW w:w="1584" w:type="dxa"/>
          </w:tcPr>
          <w:p w14:paraId="4EC4AB1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69E4CC8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ACTIVE, EXPIRED, DEPLETED</w:t>
            </w:r>
          </w:p>
        </w:tc>
        <w:tc>
          <w:tcPr>
            <w:tcW w:w="2160" w:type="dxa"/>
          </w:tcPr>
          <w:p w14:paraId="098726D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Trạng thái gói cước</w:t>
            </w:r>
          </w:p>
        </w:tc>
      </w:tr>
      <w:tr w:rsidR="004C5A3A" w:rsidRPr="004C5A3A" w14:paraId="32E86A40" w14:textId="77777777" w:rsidTr="004C5A3A">
        <w:tc>
          <w:tcPr>
            <w:tcW w:w="864" w:type="dxa"/>
          </w:tcPr>
          <w:p w14:paraId="49D35AF8"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2</w:t>
            </w:r>
          </w:p>
        </w:tc>
        <w:tc>
          <w:tcPr>
            <w:tcW w:w="3168" w:type="dxa"/>
          </w:tcPr>
          <w:p w14:paraId="4C55C4D8"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Khai báo phương thức</w:t>
            </w:r>
          </w:p>
        </w:tc>
        <w:tc>
          <w:tcPr>
            <w:tcW w:w="1584" w:type="dxa"/>
          </w:tcPr>
          <w:p w14:paraId="116D69C3" w14:textId="77777777" w:rsidR="004C5A3A" w:rsidRPr="004C5A3A" w:rsidRDefault="004C5A3A" w:rsidP="003E4D36">
            <w:pPr>
              <w:rPr>
                <w:rFonts w:asciiTheme="majorHAnsi" w:hAnsiTheme="majorHAnsi" w:cstheme="majorHAnsi"/>
              </w:rPr>
            </w:pPr>
          </w:p>
        </w:tc>
        <w:tc>
          <w:tcPr>
            <w:tcW w:w="1872" w:type="dxa"/>
          </w:tcPr>
          <w:p w14:paraId="2D7F28C5" w14:textId="77777777" w:rsidR="004C5A3A" w:rsidRPr="004C5A3A" w:rsidRDefault="004C5A3A" w:rsidP="003E4D36">
            <w:pPr>
              <w:rPr>
                <w:rFonts w:asciiTheme="majorHAnsi" w:hAnsiTheme="majorHAnsi" w:cstheme="majorHAnsi"/>
              </w:rPr>
            </w:pPr>
          </w:p>
        </w:tc>
        <w:tc>
          <w:tcPr>
            <w:tcW w:w="2160" w:type="dxa"/>
          </w:tcPr>
          <w:p w14:paraId="024BD99F" w14:textId="77777777" w:rsidR="004C5A3A" w:rsidRPr="004C5A3A" w:rsidRDefault="004C5A3A" w:rsidP="003E4D36">
            <w:pPr>
              <w:rPr>
                <w:rFonts w:asciiTheme="majorHAnsi" w:hAnsiTheme="majorHAnsi" w:cstheme="majorHAnsi"/>
              </w:rPr>
            </w:pPr>
          </w:p>
        </w:tc>
      </w:tr>
      <w:tr w:rsidR="004C5A3A" w:rsidRPr="004C5A3A" w14:paraId="52313D5E" w14:textId="77777777" w:rsidTr="004C5A3A">
        <w:tc>
          <w:tcPr>
            <w:tcW w:w="864" w:type="dxa"/>
          </w:tcPr>
          <w:p w14:paraId="1940E9A7"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2.1</w:t>
            </w:r>
          </w:p>
        </w:tc>
        <w:tc>
          <w:tcPr>
            <w:tcW w:w="3168" w:type="dxa"/>
          </w:tcPr>
          <w:p w14:paraId="6A50725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+isValid(currentTime: LocalDateTime): boolean</w:t>
            </w:r>
          </w:p>
        </w:tc>
        <w:tc>
          <w:tcPr>
            <w:tcW w:w="1584" w:type="dxa"/>
          </w:tcPr>
          <w:p w14:paraId="2B3EBF0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boolean</w:t>
            </w:r>
          </w:p>
        </w:tc>
        <w:tc>
          <w:tcPr>
            <w:tcW w:w="1872" w:type="dxa"/>
          </w:tcPr>
          <w:p w14:paraId="213275F0"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Còn hạn (currentTime &lt;= endDate) hoặc remainingTrips &gt; 0</w:t>
            </w:r>
          </w:p>
        </w:tc>
        <w:tc>
          <w:tcPr>
            <w:tcW w:w="2160" w:type="dxa"/>
          </w:tcPr>
          <w:p w14:paraId="27E3333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Xác nhận gói còn dùng được khi xe ra</w:t>
            </w:r>
          </w:p>
        </w:tc>
      </w:tr>
      <w:tr w:rsidR="004C5A3A" w:rsidRPr="004C5A3A" w14:paraId="663E5174" w14:textId="77777777" w:rsidTr="004C5A3A">
        <w:tc>
          <w:tcPr>
            <w:tcW w:w="864" w:type="dxa"/>
          </w:tcPr>
          <w:p w14:paraId="460C1E4F"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2.2</w:t>
            </w:r>
          </w:p>
        </w:tc>
        <w:tc>
          <w:tcPr>
            <w:tcW w:w="3168" w:type="dxa"/>
          </w:tcPr>
          <w:p w14:paraId="59F38A6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+deductTrip(): boolean</w:t>
            </w:r>
          </w:p>
        </w:tc>
        <w:tc>
          <w:tcPr>
            <w:tcW w:w="1584" w:type="dxa"/>
          </w:tcPr>
          <w:p w14:paraId="6F1152C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boolean</w:t>
            </w:r>
          </w:p>
        </w:tc>
        <w:tc>
          <w:tcPr>
            <w:tcW w:w="1872" w:type="dxa"/>
          </w:tcPr>
          <w:p w14:paraId="06A09EF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Giảm remainingTrips đi 1</w:t>
            </w:r>
          </w:p>
        </w:tc>
        <w:tc>
          <w:tcPr>
            <w:tcW w:w="2160" w:type="dxa"/>
          </w:tcPr>
          <w:p w14:paraId="5AFE3B8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Trừ 1 lượt đối với gói định mức số lần</w:t>
            </w:r>
          </w:p>
        </w:tc>
      </w:tr>
      <w:tr w:rsidR="004C5A3A" w:rsidRPr="004C5A3A" w14:paraId="7DF26170" w14:textId="77777777" w:rsidTr="004C5A3A">
        <w:tc>
          <w:tcPr>
            <w:tcW w:w="864" w:type="dxa"/>
          </w:tcPr>
          <w:p w14:paraId="7FC7BDCE"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3</w:t>
            </w:r>
          </w:p>
        </w:tc>
        <w:tc>
          <w:tcPr>
            <w:tcW w:w="3168" w:type="dxa"/>
          </w:tcPr>
          <w:p w14:paraId="2CC992E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Constructor &amp; toString()</w:t>
            </w:r>
          </w:p>
        </w:tc>
        <w:tc>
          <w:tcPr>
            <w:tcW w:w="1584" w:type="dxa"/>
          </w:tcPr>
          <w:p w14:paraId="4C15868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70D7B8D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Constructor mặc định, đầy đủ tham số</w:t>
            </w:r>
          </w:p>
        </w:tc>
        <w:tc>
          <w:tcPr>
            <w:tcW w:w="2160" w:type="dxa"/>
          </w:tcPr>
          <w:p w14:paraId="1EDC213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Xuất thông tin gói cước</w:t>
            </w:r>
          </w:p>
        </w:tc>
      </w:tr>
    </w:tbl>
    <w:p w14:paraId="56910391" w14:textId="77777777" w:rsidR="004C5A3A" w:rsidRPr="004C5A3A" w:rsidRDefault="004C5A3A" w:rsidP="004C5A3A">
      <w:pPr>
        <w:spacing w:after="120"/>
        <w:rPr>
          <w:rFonts w:asciiTheme="majorHAnsi" w:hAnsiTheme="majorHAnsi" w:cstheme="majorHAnsi"/>
        </w:rPr>
      </w:pPr>
    </w:p>
    <w:p w14:paraId="1442B183" w14:textId="77777777" w:rsidR="004C5A3A" w:rsidRPr="004C5A3A" w:rsidRDefault="004C5A3A" w:rsidP="004C5A3A">
      <w:pPr>
        <w:pStyle w:val="u4"/>
      </w:pPr>
      <w:r w:rsidRPr="004C5A3A">
        <w:lastRenderedPageBreak/>
        <w:t>PHÂN HỆ 3: MODULE BÃI ĐỖ XE (parking)</w:t>
      </w:r>
    </w:p>
    <w:p w14:paraId="5DA0AE47" w14:textId="5416F11B" w:rsidR="004C5A3A" w:rsidRPr="004C5A3A" w:rsidRDefault="004C5A3A" w:rsidP="004C5A3A">
      <w:pPr>
        <w:pStyle w:val="u5"/>
      </w:pPr>
      <w:r w:rsidRPr="004C5A3A">
        <w:t>Lớp ParkingGate (Cổng kiểm soát) &amp; Hardware Adapters</w:t>
      </w:r>
    </w:p>
    <w:tbl>
      <w:tblPr>
        <w:tblStyle w:val="LiBang"/>
        <w:tblW w:w="0" w:type="auto"/>
        <w:tblLook w:val="04A0" w:firstRow="1" w:lastRow="0" w:firstColumn="1" w:lastColumn="0" w:noHBand="0" w:noVBand="1"/>
      </w:tblPr>
      <w:tblGrid>
        <w:gridCol w:w="672"/>
        <w:gridCol w:w="3027"/>
        <w:gridCol w:w="2200"/>
        <w:gridCol w:w="1409"/>
        <w:gridCol w:w="1708"/>
      </w:tblGrid>
      <w:tr w:rsidR="004C5A3A" w:rsidRPr="004C5A3A" w14:paraId="713C0514" w14:textId="77777777" w:rsidTr="004C5A3A">
        <w:tc>
          <w:tcPr>
            <w:tcW w:w="864" w:type="dxa"/>
          </w:tcPr>
          <w:p w14:paraId="784AC2C4"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STT</w:t>
            </w:r>
          </w:p>
        </w:tc>
        <w:tc>
          <w:tcPr>
            <w:tcW w:w="3168" w:type="dxa"/>
          </w:tcPr>
          <w:p w14:paraId="671EC566"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Công việc</w:t>
            </w:r>
          </w:p>
        </w:tc>
        <w:tc>
          <w:tcPr>
            <w:tcW w:w="1584" w:type="dxa"/>
          </w:tcPr>
          <w:p w14:paraId="2287BEFC"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Kiểu dữ liệu</w:t>
            </w:r>
          </w:p>
        </w:tc>
        <w:tc>
          <w:tcPr>
            <w:tcW w:w="1872" w:type="dxa"/>
          </w:tcPr>
          <w:p w14:paraId="4CB696B9"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Ràng buộc</w:t>
            </w:r>
          </w:p>
        </w:tc>
        <w:tc>
          <w:tcPr>
            <w:tcW w:w="2160" w:type="dxa"/>
          </w:tcPr>
          <w:p w14:paraId="13C1147F"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Ghi chú</w:t>
            </w:r>
          </w:p>
        </w:tc>
      </w:tr>
      <w:tr w:rsidR="004C5A3A" w:rsidRPr="004C5A3A" w14:paraId="027B313A" w14:textId="77777777" w:rsidTr="004C5A3A">
        <w:tc>
          <w:tcPr>
            <w:tcW w:w="864" w:type="dxa"/>
          </w:tcPr>
          <w:p w14:paraId="269BD245"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1</w:t>
            </w:r>
          </w:p>
        </w:tc>
        <w:tc>
          <w:tcPr>
            <w:tcW w:w="3168" w:type="dxa"/>
          </w:tcPr>
          <w:p w14:paraId="42DE5A3D"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Thuộc tính ParkingGate</w:t>
            </w:r>
          </w:p>
        </w:tc>
        <w:tc>
          <w:tcPr>
            <w:tcW w:w="1584" w:type="dxa"/>
          </w:tcPr>
          <w:p w14:paraId="6738A056" w14:textId="77777777" w:rsidR="004C5A3A" w:rsidRPr="004C5A3A" w:rsidRDefault="004C5A3A" w:rsidP="003E4D36">
            <w:pPr>
              <w:rPr>
                <w:rFonts w:asciiTheme="majorHAnsi" w:hAnsiTheme="majorHAnsi" w:cstheme="majorHAnsi"/>
              </w:rPr>
            </w:pPr>
          </w:p>
        </w:tc>
        <w:tc>
          <w:tcPr>
            <w:tcW w:w="1872" w:type="dxa"/>
          </w:tcPr>
          <w:p w14:paraId="026BFCB4" w14:textId="77777777" w:rsidR="004C5A3A" w:rsidRPr="004C5A3A" w:rsidRDefault="004C5A3A" w:rsidP="003E4D36">
            <w:pPr>
              <w:rPr>
                <w:rFonts w:asciiTheme="majorHAnsi" w:hAnsiTheme="majorHAnsi" w:cstheme="majorHAnsi"/>
              </w:rPr>
            </w:pPr>
          </w:p>
        </w:tc>
        <w:tc>
          <w:tcPr>
            <w:tcW w:w="2160" w:type="dxa"/>
          </w:tcPr>
          <w:p w14:paraId="03CA49BB" w14:textId="77777777" w:rsidR="004C5A3A" w:rsidRPr="004C5A3A" w:rsidRDefault="004C5A3A" w:rsidP="003E4D36">
            <w:pPr>
              <w:rPr>
                <w:rFonts w:asciiTheme="majorHAnsi" w:hAnsiTheme="majorHAnsi" w:cstheme="majorHAnsi"/>
              </w:rPr>
            </w:pPr>
          </w:p>
        </w:tc>
      </w:tr>
      <w:tr w:rsidR="004C5A3A" w:rsidRPr="004C5A3A" w14:paraId="755D8180" w14:textId="77777777" w:rsidTr="004C5A3A">
        <w:tc>
          <w:tcPr>
            <w:tcW w:w="864" w:type="dxa"/>
          </w:tcPr>
          <w:p w14:paraId="4B1C4192"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1.1</w:t>
            </w:r>
          </w:p>
        </w:tc>
        <w:tc>
          <w:tcPr>
            <w:tcW w:w="3168" w:type="dxa"/>
          </w:tcPr>
          <w:p w14:paraId="160C61E0"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id</w:t>
            </w:r>
          </w:p>
        </w:tc>
        <w:tc>
          <w:tcPr>
            <w:tcW w:w="1584" w:type="dxa"/>
          </w:tcPr>
          <w:p w14:paraId="74139E2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Long</w:t>
            </w:r>
          </w:p>
        </w:tc>
        <w:tc>
          <w:tcPr>
            <w:tcW w:w="1872" w:type="dxa"/>
          </w:tcPr>
          <w:p w14:paraId="2FA7E8F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 tự tăng</w:t>
            </w:r>
          </w:p>
        </w:tc>
        <w:tc>
          <w:tcPr>
            <w:tcW w:w="2160" w:type="dxa"/>
          </w:tcPr>
          <w:p w14:paraId="57A1CDB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Khóa chính {PK}</w:t>
            </w:r>
          </w:p>
        </w:tc>
      </w:tr>
      <w:tr w:rsidR="004C5A3A" w:rsidRPr="004C5A3A" w14:paraId="6BC8EF58" w14:textId="77777777" w:rsidTr="004C5A3A">
        <w:tc>
          <w:tcPr>
            <w:tcW w:w="864" w:type="dxa"/>
          </w:tcPr>
          <w:p w14:paraId="1F3E0928"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1.2</w:t>
            </w:r>
          </w:p>
        </w:tc>
        <w:tc>
          <w:tcPr>
            <w:tcW w:w="3168" w:type="dxa"/>
          </w:tcPr>
          <w:p w14:paraId="29F20E8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gateCode</w:t>
            </w:r>
          </w:p>
        </w:tc>
        <w:tc>
          <w:tcPr>
            <w:tcW w:w="1584" w:type="dxa"/>
          </w:tcPr>
          <w:p w14:paraId="462470C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7F07D91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UNIQUE, NOT NULL</w:t>
            </w:r>
          </w:p>
        </w:tc>
        <w:tc>
          <w:tcPr>
            <w:tcW w:w="2160" w:type="dxa"/>
          </w:tcPr>
          <w:p w14:paraId="6B20FE4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Mã cổng (VD: GATE_IN_1, GATE_OUT_1)</w:t>
            </w:r>
          </w:p>
        </w:tc>
      </w:tr>
      <w:tr w:rsidR="004C5A3A" w:rsidRPr="004C5A3A" w14:paraId="2FB4472C" w14:textId="77777777" w:rsidTr="004C5A3A">
        <w:tc>
          <w:tcPr>
            <w:tcW w:w="864" w:type="dxa"/>
          </w:tcPr>
          <w:p w14:paraId="1692EA4C"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1.3</w:t>
            </w:r>
          </w:p>
        </w:tc>
        <w:tc>
          <w:tcPr>
            <w:tcW w:w="3168" w:type="dxa"/>
          </w:tcPr>
          <w:p w14:paraId="1D332BA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gateName</w:t>
            </w:r>
          </w:p>
        </w:tc>
        <w:tc>
          <w:tcPr>
            <w:tcW w:w="1584" w:type="dxa"/>
          </w:tcPr>
          <w:p w14:paraId="4F1F129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7619120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w:t>
            </w:r>
          </w:p>
        </w:tc>
        <w:tc>
          <w:tcPr>
            <w:tcW w:w="2160" w:type="dxa"/>
          </w:tcPr>
          <w:p w14:paraId="3AD59B5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Tên cổng kiểm soát</w:t>
            </w:r>
          </w:p>
        </w:tc>
      </w:tr>
      <w:tr w:rsidR="004C5A3A" w:rsidRPr="004C5A3A" w14:paraId="7036B061" w14:textId="77777777" w:rsidTr="004C5A3A">
        <w:tc>
          <w:tcPr>
            <w:tcW w:w="864" w:type="dxa"/>
          </w:tcPr>
          <w:p w14:paraId="321B272C"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1.4</w:t>
            </w:r>
          </w:p>
        </w:tc>
        <w:tc>
          <w:tcPr>
            <w:tcW w:w="3168" w:type="dxa"/>
          </w:tcPr>
          <w:p w14:paraId="56BA81B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gateType</w:t>
            </w:r>
          </w:p>
        </w:tc>
        <w:tc>
          <w:tcPr>
            <w:tcW w:w="1584" w:type="dxa"/>
          </w:tcPr>
          <w:p w14:paraId="4C0E8B2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64FCB91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Nhận giá trị: IN, OUT</w:t>
            </w:r>
          </w:p>
        </w:tc>
        <w:tc>
          <w:tcPr>
            <w:tcW w:w="2160" w:type="dxa"/>
          </w:tcPr>
          <w:p w14:paraId="4E56BA5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Phân loại cổng vào hoặc cổng ra</w:t>
            </w:r>
          </w:p>
        </w:tc>
      </w:tr>
      <w:tr w:rsidR="004C5A3A" w:rsidRPr="004C5A3A" w14:paraId="19025A5D" w14:textId="77777777" w:rsidTr="004C5A3A">
        <w:tc>
          <w:tcPr>
            <w:tcW w:w="864" w:type="dxa"/>
          </w:tcPr>
          <w:p w14:paraId="7D197C36"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1.5</w:t>
            </w:r>
          </w:p>
        </w:tc>
        <w:tc>
          <w:tcPr>
            <w:tcW w:w="3168" w:type="dxa"/>
          </w:tcPr>
          <w:p w14:paraId="55BF10F0"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active</w:t>
            </w:r>
          </w:p>
        </w:tc>
        <w:tc>
          <w:tcPr>
            <w:tcW w:w="1584" w:type="dxa"/>
          </w:tcPr>
          <w:p w14:paraId="1DF9A1A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boolean</w:t>
            </w:r>
          </w:p>
        </w:tc>
        <w:tc>
          <w:tcPr>
            <w:tcW w:w="1872" w:type="dxa"/>
          </w:tcPr>
          <w:p w14:paraId="0CBA5A2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Mặc định true</w:t>
            </w:r>
          </w:p>
        </w:tc>
        <w:tc>
          <w:tcPr>
            <w:tcW w:w="2160" w:type="dxa"/>
          </w:tcPr>
          <w:p w14:paraId="6422757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Trạng thái hoạt động của cổng</w:t>
            </w:r>
          </w:p>
        </w:tc>
      </w:tr>
      <w:tr w:rsidR="004C5A3A" w:rsidRPr="004C5A3A" w14:paraId="554FF640" w14:textId="77777777" w:rsidTr="004C5A3A">
        <w:tc>
          <w:tcPr>
            <w:tcW w:w="864" w:type="dxa"/>
          </w:tcPr>
          <w:p w14:paraId="0A51515E"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2</w:t>
            </w:r>
          </w:p>
        </w:tc>
        <w:tc>
          <w:tcPr>
            <w:tcW w:w="3168" w:type="dxa"/>
          </w:tcPr>
          <w:p w14:paraId="6CAB43BC"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Phương thức ParkingGate</w:t>
            </w:r>
          </w:p>
        </w:tc>
        <w:tc>
          <w:tcPr>
            <w:tcW w:w="1584" w:type="dxa"/>
          </w:tcPr>
          <w:p w14:paraId="0152732B" w14:textId="77777777" w:rsidR="004C5A3A" w:rsidRPr="004C5A3A" w:rsidRDefault="004C5A3A" w:rsidP="003E4D36">
            <w:pPr>
              <w:rPr>
                <w:rFonts w:asciiTheme="majorHAnsi" w:hAnsiTheme="majorHAnsi" w:cstheme="majorHAnsi"/>
              </w:rPr>
            </w:pPr>
          </w:p>
        </w:tc>
        <w:tc>
          <w:tcPr>
            <w:tcW w:w="1872" w:type="dxa"/>
          </w:tcPr>
          <w:p w14:paraId="5318F370" w14:textId="77777777" w:rsidR="004C5A3A" w:rsidRPr="004C5A3A" w:rsidRDefault="004C5A3A" w:rsidP="003E4D36">
            <w:pPr>
              <w:rPr>
                <w:rFonts w:asciiTheme="majorHAnsi" w:hAnsiTheme="majorHAnsi" w:cstheme="majorHAnsi"/>
              </w:rPr>
            </w:pPr>
          </w:p>
        </w:tc>
        <w:tc>
          <w:tcPr>
            <w:tcW w:w="2160" w:type="dxa"/>
          </w:tcPr>
          <w:p w14:paraId="7F400014" w14:textId="77777777" w:rsidR="004C5A3A" w:rsidRPr="004C5A3A" w:rsidRDefault="004C5A3A" w:rsidP="003E4D36">
            <w:pPr>
              <w:rPr>
                <w:rFonts w:asciiTheme="majorHAnsi" w:hAnsiTheme="majorHAnsi" w:cstheme="majorHAnsi"/>
              </w:rPr>
            </w:pPr>
          </w:p>
        </w:tc>
      </w:tr>
      <w:tr w:rsidR="004C5A3A" w:rsidRPr="004C5A3A" w14:paraId="3D2CC85F" w14:textId="77777777" w:rsidTr="004C5A3A">
        <w:tc>
          <w:tcPr>
            <w:tcW w:w="864" w:type="dxa"/>
          </w:tcPr>
          <w:p w14:paraId="77A6E02B"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2.1</w:t>
            </w:r>
          </w:p>
        </w:tc>
        <w:tc>
          <w:tcPr>
            <w:tcW w:w="3168" w:type="dxa"/>
          </w:tcPr>
          <w:p w14:paraId="57F2D98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+activate(): void / +deactivate(): void</w:t>
            </w:r>
          </w:p>
        </w:tc>
        <w:tc>
          <w:tcPr>
            <w:tcW w:w="1584" w:type="dxa"/>
          </w:tcPr>
          <w:p w14:paraId="1A90702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void</w:t>
            </w:r>
          </w:p>
        </w:tc>
        <w:tc>
          <w:tcPr>
            <w:tcW w:w="1872" w:type="dxa"/>
          </w:tcPr>
          <w:p w14:paraId="322B6D0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Cập nhật thuộc tính active</w:t>
            </w:r>
          </w:p>
        </w:tc>
        <w:tc>
          <w:tcPr>
            <w:tcW w:w="2160" w:type="dxa"/>
          </w:tcPr>
          <w:p w14:paraId="4702456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Bật/tắt trạng thái vận hành cổng trong Domain</w:t>
            </w:r>
          </w:p>
        </w:tc>
      </w:tr>
      <w:tr w:rsidR="004C5A3A" w:rsidRPr="004C5A3A" w14:paraId="6AA7AC5E" w14:textId="77777777" w:rsidTr="004C5A3A">
        <w:tc>
          <w:tcPr>
            <w:tcW w:w="864" w:type="dxa"/>
          </w:tcPr>
          <w:p w14:paraId="7A0FC371"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3</w:t>
            </w:r>
          </w:p>
        </w:tc>
        <w:tc>
          <w:tcPr>
            <w:tcW w:w="3168" w:type="dxa"/>
          </w:tcPr>
          <w:p w14:paraId="49C9CB93"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Interface GateHardwareAdapter &amp; PlateRecognitionAdapter</w:t>
            </w:r>
          </w:p>
        </w:tc>
        <w:tc>
          <w:tcPr>
            <w:tcW w:w="1584" w:type="dxa"/>
          </w:tcPr>
          <w:p w14:paraId="5D939440" w14:textId="77777777" w:rsidR="004C5A3A" w:rsidRPr="004C5A3A" w:rsidRDefault="004C5A3A" w:rsidP="003E4D36">
            <w:pPr>
              <w:rPr>
                <w:rFonts w:asciiTheme="majorHAnsi" w:hAnsiTheme="majorHAnsi" w:cstheme="majorHAnsi"/>
              </w:rPr>
            </w:pPr>
          </w:p>
        </w:tc>
        <w:tc>
          <w:tcPr>
            <w:tcW w:w="1872" w:type="dxa"/>
          </w:tcPr>
          <w:p w14:paraId="01AB50E4" w14:textId="77777777" w:rsidR="004C5A3A" w:rsidRPr="004C5A3A" w:rsidRDefault="004C5A3A" w:rsidP="003E4D36">
            <w:pPr>
              <w:rPr>
                <w:rFonts w:asciiTheme="majorHAnsi" w:hAnsiTheme="majorHAnsi" w:cstheme="majorHAnsi"/>
              </w:rPr>
            </w:pPr>
          </w:p>
        </w:tc>
        <w:tc>
          <w:tcPr>
            <w:tcW w:w="2160" w:type="dxa"/>
          </w:tcPr>
          <w:p w14:paraId="244AF50D" w14:textId="77777777" w:rsidR="004C5A3A" w:rsidRPr="004C5A3A" w:rsidRDefault="004C5A3A" w:rsidP="003E4D36">
            <w:pPr>
              <w:rPr>
                <w:rFonts w:asciiTheme="majorHAnsi" w:hAnsiTheme="majorHAnsi" w:cstheme="majorHAnsi"/>
              </w:rPr>
            </w:pPr>
          </w:p>
        </w:tc>
      </w:tr>
      <w:tr w:rsidR="004C5A3A" w:rsidRPr="004C5A3A" w14:paraId="4EC4D329" w14:textId="77777777" w:rsidTr="004C5A3A">
        <w:tc>
          <w:tcPr>
            <w:tcW w:w="864" w:type="dxa"/>
          </w:tcPr>
          <w:p w14:paraId="3D8C8F47"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3.1</w:t>
            </w:r>
          </w:p>
        </w:tc>
        <w:tc>
          <w:tcPr>
            <w:tcW w:w="3168" w:type="dxa"/>
          </w:tcPr>
          <w:p w14:paraId="54617DA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+openBarrier(gateCode: String): void</w:t>
            </w:r>
          </w:p>
        </w:tc>
        <w:tc>
          <w:tcPr>
            <w:tcW w:w="1584" w:type="dxa"/>
          </w:tcPr>
          <w:p w14:paraId="3B1EF20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void</w:t>
            </w:r>
          </w:p>
        </w:tc>
        <w:tc>
          <w:tcPr>
            <w:tcW w:w="1872" w:type="dxa"/>
          </w:tcPr>
          <w:p w14:paraId="2D378F0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Giao tiếp tầng hạ tầng I/O</w:t>
            </w:r>
          </w:p>
        </w:tc>
        <w:tc>
          <w:tcPr>
            <w:tcW w:w="2160" w:type="dxa"/>
          </w:tcPr>
          <w:p w14:paraId="4777820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Gửi tín hiệu mở thanh chắn barrier</w:t>
            </w:r>
          </w:p>
        </w:tc>
      </w:tr>
      <w:tr w:rsidR="004C5A3A" w:rsidRPr="004C5A3A" w14:paraId="4CE7128E" w14:textId="77777777" w:rsidTr="004C5A3A">
        <w:tc>
          <w:tcPr>
            <w:tcW w:w="864" w:type="dxa"/>
          </w:tcPr>
          <w:p w14:paraId="6FE5ACB3"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3.2</w:t>
            </w:r>
          </w:p>
        </w:tc>
        <w:tc>
          <w:tcPr>
            <w:tcW w:w="3168" w:type="dxa"/>
          </w:tcPr>
          <w:p w14:paraId="591F42F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+closeBarrier(gateCode: String): void</w:t>
            </w:r>
          </w:p>
        </w:tc>
        <w:tc>
          <w:tcPr>
            <w:tcW w:w="1584" w:type="dxa"/>
          </w:tcPr>
          <w:p w14:paraId="1F57F16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void</w:t>
            </w:r>
          </w:p>
        </w:tc>
        <w:tc>
          <w:tcPr>
            <w:tcW w:w="1872" w:type="dxa"/>
          </w:tcPr>
          <w:p w14:paraId="0BD45B0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Giao tiếp tầng hạ tầng I/O</w:t>
            </w:r>
          </w:p>
        </w:tc>
        <w:tc>
          <w:tcPr>
            <w:tcW w:w="2160" w:type="dxa"/>
          </w:tcPr>
          <w:p w14:paraId="6CB3E86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Gửi tín hiệu đóng thanh chắn barrier</w:t>
            </w:r>
          </w:p>
        </w:tc>
      </w:tr>
      <w:tr w:rsidR="004C5A3A" w:rsidRPr="004C5A3A" w14:paraId="4FF4FC65" w14:textId="77777777" w:rsidTr="004C5A3A">
        <w:tc>
          <w:tcPr>
            <w:tcW w:w="864" w:type="dxa"/>
          </w:tcPr>
          <w:p w14:paraId="57BF9D56"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3.3</w:t>
            </w:r>
          </w:p>
        </w:tc>
        <w:tc>
          <w:tcPr>
            <w:tcW w:w="3168" w:type="dxa"/>
          </w:tcPr>
          <w:p w14:paraId="6D03DE9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+captureAndRecognize(gateCode: String): PlateRecognitionResult</w:t>
            </w:r>
          </w:p>
        </w:tc>
        <w:tc>
          <w:tcPr>
            <w:tcW w:w="1584" w:type="dxa"/>
          </w:tcPr>
          <w:p w14:paraId="487EDB0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PlateRecognitionResult</w:t>
            </w:r>
          </w:p>
        </w:tc>
        <w:tc>
          <w:tcPr>
            <w:tcW w:w="1872" w:type="dxa"/>
          </w:tcPr>
          <w:p w14:paraId="45A4D6A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Giao tiếp camera ANPR/OCR</w:t>
            </w:r>
          </w:p>
        </w:tc>
        <w:tc>
          <w:tcPr>
            <w:tcW w:w="2160" w:type="dxa"/>
          </w:tcPr>
          <w:p w14:paraId="5FCCD42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Chụp ảnh và quét nhận diện biển số xe tự động</w:t>
            </w:r>
          </w:p>
        </w:tc>
      </w:tr>
    </w:tbl>
    <w:p w14:paraId="0483890F" w14:textId="77777777" w:rsidR="004C5A3A" w:rsidRPr="004C5A3A" w:rsidRDefault="004C5A3A" w:rsidP="004C5A3A">
      <w:pPr>
        <w:spacing w:after="120"/>
        <w:rPr>
          <w:rFonts w:asciiTheme="majorHAnsi" w:hAnsiTheme="majorHAnsi" w:cstheme="majorHAnsi"/>
        </w:rPr>
      </w:pPr>
    </w:p>
    <w:p w14:paraId="3D8265C8" w14:textId="77777777" w:rsidR="004C5A3A" w:rsidRDefault="004C5A3A">
      <w:pPr>
        <w:rPr>
          <w:rFonts w:ascii="Times New Roman" w:eastAsia="Times New Roman" w:hAnsi="Times New Roman" w:cs="Times New Roman"/>
          <w:szCs w:val="20"/>
        </w:rPr>
      </w:pPr>
      <w:r>
        <w:br w:type="page"/>
      </w:r>
    </w:p>
    <w:p w14:paraId="452DBA2C" w14:textId="15F0448C" w:rsidR="004C5A3A" w:rsidRPr="004C5A3A" w:rsidRDefault="004C5A3A" w:rsidP="004C5A3A">
      <w:pPr>
        <w:pStyle w:val="u5"/>
      </w:pPr>
      <w:r w:rsidRPr="004C5A3A">
        <w:lastRenderedPageBreak/>
        <w:t>Lớp ParkingRate (Bảng giá &amp; Chính sách tính phí)</w:t>
      </w:r>
    </w:p>
    <w:tbl>
      <w:tblPr>
        <w:tblStyle w:val="LiBang"/>
        <w:tblW w:w="0" w:type="auto"/>
        <w:tblLook w:val="04A0" w:firstRow="1" w:lastRow="0" w:firstColumn="1" w:lastColumn="0" w:noHBand="0" w:noVBand="1"/>
      </w:tblPr>
      <w:tblGrid>
        <w:gridCol w:w="804"/>
        <w:gridCol w:w="3074"/>
        <w:gridCol w:w="1488"/>
        <w:gridCol w:w="1764"/>
        <w:gridCol w:w="1886"/>
      </w:tblGrid>
      <w:tr w:rsidR="004C5A3A" w:rsidRPr="004C5A3A" w14:paraId="694CF2F8" w14:textId="77777777" w:rsidTr="004C5A3A">
        <w:tc>
          <w:tcPr>
            <w:tcW w:w="864" w:type="dxa"/>
          </w:tcPr>
          <w:p w14:paraId="064C0CE5"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STT</w:t>
            </w:r>
          </w:p>
        </w:tc>
        <w:tc>
          <w:tcPr>
            <w:tcW w:w="3168" w:type="dxa"/>
          </w:tcPr>
          <w:p w14:paraId="2E9757AD"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Công việc</w:t>
            </w:r>
          </w:p>
        </w:tc>
        <w:tc>
          <w:tcPr>
            <w:tcW w:w="1584" w:type="dxa"/>
          </w:tcPr>
          <w:p w14:paraId="7F0B614F"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Kiểu dữ liệu</w:t>
            </w:r>
          </w:p>
        </w:tc>
        <w:tc>
          <w:tcPr>
            <w:tcW w:w="1872" w:type="dxa"/>
          </w:tcPr>
          <w:p w14:paraId="72A10F41"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Ràng buộc</w:t>
            </w:r>
          </w:p>
        </w:tc>
        <w:tc>
          <w:tcPr>
            <w:tcW w:w="2160" w:type="dxa"/>
          </w:tcPr>
          <w:p w14:paraId="27D31EAF"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Ghi chú</w:t>
            </w:r>
          </w:p>
        </w:tc>
      </w:tr>
      <w:tr w:rsidR="004C5A3A" w:rsidRPr="004C5A3A" w14:paraId="0EA6A9F8" w14:textId="77777777" w:rsidTr="004C5A3A">
        <w:tc>
          <w:tcPr>
            <w:tcW w:w="864" w:type="dxa"/>
          </w:tcPr>
          <w:p w14:paraId="4811F44D"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1</w:t>
            </w:r>
          </w:p>
        </w:tc>
        <w:tc>
          <w:tcPr>
            <w:tcW w:w="3168" w:type="dxa"/>
          </w:tcPr>
          <w:p w14:paraId="73D61080"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Khai báo thuộc tính</w:t>
            </w:r>
          </w:p>
        </w:tc>
        <w:tc>
          <w:tcPr>
            <w:tcW w:w="1584" w:type="dxa"/>
          </w:tcPr>
          <w:p w14:paraId="7643F93B" w14:textId="77777777" w:rsidR="004C5A3A" w:rsidRPr="004C5A3A" w:rsidRDefault="004C5A3A" w:rsidP="003E4D36">
            <w:pPr>
              <w:rPr>
                <w:rFonts w:asciiTheme="majorHAnsi" w:hAnsiTheme="majorHAnsi" w:cstheme="majorHAnsi"/>
              </w:rPr>
            </w:pPr>
          </w:p>
        </w:tc>
        <w:tc>
          <w:tcPr>
            <w:tcW w:w="1872" w:type="dxa"/>
          </w:tcPr>
          <w:p w14:paraId="28BD3AA8" w14:textId="77777777" w:rsidR="004C5A3A" w:rsidRPr="004C5A3A" w:rsidRDefault="004C5A3A" w:rsidP="003E4D36">
            <w:pPr>
              <w:rPr>
                <w:rFonts w:asciiTheme="majorHAnsi" w:hAnsiTheme="majorHAnsi" w:cstheme="majorHAnsi"/>
              </w:rPr>
            </w:pPr>
          </w:p>
        </w:tc>
        <w:tc>
          <w:tcPr>
            <w:tcW w:w="2160" w:type="dxa"/>
          </w:tcPr>
          <w:p w14:paraId="7E7FF9FF" w14:textId="77777777" w:rsidR="004C5A3A" w:rsidRPr="004C5A3A" w:rsidRDefault="004C5A3A" w:rsidP="003E4D36">
            <w:pPr>
              <w:rPr>
                <w:rFonts w:asciiTheme="majorHAnsi" w:hAnsiTheme="majorHAnsi" w:cstheme="majorHAnsi"/>
              </w:rPr>
            </w:pPr>
          </w:p>
        </w:tc>
      </w:tr>
      <w:tr w:rsidR="004C5A3A" w:rsidRPr="004C5A3A" w14:paraId="2C314232" w14:textId="77777777" w:rsidTr="004C5A3A">
        <w:tc>
          <w:tcPr>
            <w:tcW w:w="864" w:type="dxa"/>
          </w:tcPr>
          <w:p w14:paraId="2AD34C29"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1.1</w:t>
            </w:r>
          </w:p>
        </w:tc>
        <w:tc>
          <w:tcPr>
            <w:tcW w:w="3168" w:type="dxa"/>
          </w:tcPr>
          <w:p w14:paraId="071D9C2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id</w:t>
            </w:r>
          </w:p>
        </w:tc>
        <w:tc>
          <w:tcPr>
            <w:tcW w:w="1584" w:type="dxa"/>
          </w:tcPr>
          <w:p w14:paraId="15FC8D8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Long</w:t>
            </w:r>
          </w:p>
        </w:tc>
        <w:tc>
          <w:tcPr>
            <w:tcW w:w="1872" w:type="dxa"/>
          </w:tcPr>
          <w:p w14:paraId="14CDB26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 tự tăng</w:t>
            </w:r>
          </w:p>
        </w:tc>
        <w:tc>
          <w:tcPr>
            <w:tcW w:w="2160" w:type="dxa"/>
          </w:tcPr>
          <w:p w14:paraId="32421520"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Khóa chính {PK}</w:t>
            </w:r>
          </w:p>
        </w:tc>
      </w:tr>
      <w:tr w:rsidR="004C5A3A" w:rsidRPr="004C5A3A" w14:paraId="0E17D111" w14:textId="77777777" w:rsidTr="004C5A3A">
        <w:tc>
          <w:tcPr>
            <w:tcW w:w="864" w:type="dxa"/>
          </w:tcPr>
          <w:p w14:paraId="78C53C45"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1.2</w:t>
            </w:r>
          </w:p>
        </w:tc>
        <w:tc>
          <w:tcPr>
            <w:tcW w:w="3168" w:type="dxa"/>
          </w:tcPr>
          <w:p w14:paraId="41A6278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rateCode</w:t>
            </w:r>
          </w:p>
        </w:tc>
        <w:tc>
          <w:tcPr>
            <w:tcW w:w="1584" w:type="dxa"/>
          </w:tcPr>
          <w:p w14:paraId="1E47B85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4078C2D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UNIQUE, NOT NULL</w:t>
            </w:r>
          </w:p>
        </w:tc>
        <w:tc>
          <w:tcPr>
            <w:tcW w:w="2160" w:type="dxa"/>
          </w:tcPr>
          <w:p w14:paraId="73D6AF8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Mã biểu phí</w:t>
            </w:r>
          </w:p>
        </w:tc>
      </w:tr>
      <w:tr w:rsidR="004C5A3A" w:rsidRPr="004C5A3A" w14:paraId="7BA9128F" w14:textId="77777777" w:rsidTr="004C5A3A">
        <w:tc>
          <w:tcPr>
            <w:tcW w:w="864" w:type="dxa"/>
          </w:tcPr>
          <w:p w14:paraId="42BC2D8D"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1.3</w:t>
            </w:r>
          </w:p>
        </w:tc>
        <w:tc>
          <w:tcPr>
            <w:tcW w:w="3168" w:type="dxa"/>
          </w:tcPr>
          <w:p w14:paraId="482C52C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rateType</w:t>
            </w:r>
          </w:p>
        </w:tc>
        <w:tc>
          <w:tcPr>
            <w:tcW w:w="1584" w:type="dxa"/>
          </w:tcPr>
          <w:p w14:paraId="6770DDA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6FF5554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PER_ENTRY, BLOCK_4H, PER_HOUR</w:t>
            </w:r>
          </w:p>
        </w:tc>
        <w:tc>
          <w:tcPr>
            <w:tcW w:w="2160" w:type="dxa"/>
          </w:tcPr>
          <w:p w14:paraId="31D60C7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3 phương thức thu phí do Admin cấu hình</w:t>
            </w:r>
          </w:p>
        </w:tc>
      </w:tr>
      <w:tr w:rsidR="004C5A3A" w:rsidRPr="004C5A3A" w14:paraId="520A7B30" w14:textId="77777777" w:rsidTr="004C5A3A">
        <w:tc>
          <w:tcPr>
            <w:tcW w:w="864" w:type="dxa"/>
          </w:tcPr>
          <w:p w14:paraId="2039F648"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1.4</w:t>
            </w:r>
          </w:p>
        </w:tc>
        <w:tc>
          <w:tcPr>
            <w:tcW w:w="3168" w:type="dxa"/>
          </w:tcPr>
          <w:p w14:paraId="6AA9E53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pricePerEntry</w:t>
            </w:r>
          </w:p>
        </w:tc>
        <w:tc>
          <w:tcPr>
            <w:tcW w:w="1584" w:type="dxa"/>
          </w:tcPr>
          <w:p w14:paraId="12CB96F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BigDecimal</w:t>
            </w:r>
          </w:p>
        </w:tc>
        <w:tc>
          <w:tcPr>
            <w:tcW w:w="1872" w:type="dxa"/>
          </w:tcPr>
          <w:p w14:paraId="276B8B1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&gt;= 0</w:t>
            </w:r>
          </w:p>
        </w:tc>
        <w:tc>
          <w:tcPr>
            <w:tcW w:w="2160" w:type="dxa"/>
          </w:tcPr>
          <w:p w14:paraId="63C32FB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Giá cố định theo lượt (giá/lượt)</w:t>
            </w:r>
          </w:p>
        </w:tc>
      </w:tr>
      <w:tr w:rsidR="004C5A3A" w:rsidRPr="004C5A3A" w14:paraId="2AF1F759" w14:textId="77777777" w:rsidTr="004C5A3A">
        <w:tc>
          <w:tcPr>
            <w:tcW w:w="864" w:type="dxa"/>
          </w:tcPr>
          <w:p w14:paraId="7724B601"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1.5</w:t>
            </w:r>
          </w:p>
        </w:tc>
        <w:tc>
          <w:tcPr>
            <w:tcW w:w="3168" w:type="dxa"/>
          </w:tcPr>
          <w:p w14:paraId="56672ED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blockPrice</w:t>
            </w:r>
          </w:p>
        </w:tc>
        <w:tc>
          <w:tcPr>
            <w:tcW w:w="1584" w:type="dxa"/>
          </w:tcPr>
          <w:p w14:paraId="4F7CA5E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BigDecimal</w:t>
            </w:r>
          </w:p>
        </w:tc>
        <w:tc>
          <w:tcPr>
            <w:tcW w:w="1872" w:type="dxa"/>
          </w:tcPr>
          <w:p w14:paraId="7BF65B4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&gt;= 0</w:t>
            </w:r>
          </w:p>
        </w:tc>
        <w:tc>
          <w:tcPr>
            <w:tcW w:w="2160" w:type="dxa"/>
          </w:tcPr>
          <w:p w14:paraId="3519698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Giá block 4 giờ đầu (giá/4h + giá/phí)</w:t>
            </w:r>
          </w:p>
        </w:tc>
      </w:tr>
      <w:tr w:rsidR="004C5A3A" w:rsidRPr="004C5A3A" w14:paraId="66F1C628" w14:textId="77777777" w:rsidTr="004C5A3A">
        <w:tc>
          <w:tcPr>
            <w:tcW w:w="864" w:type="dxa"/>
          </w:tcPr>
          <w:p w14:paraId="1FAAD79E"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1.6</w:t>
            </w:r>
          </w:p>
        </w:tc>
        <w:tc>
          <w:tcPr>
            <w:tcW w:w="3168" w:type="dxa"/>
          </w:tcPr>
          <w:p w14:paraId="781E8A6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extraPricePerHour</w:t>
            </w:r>
          </w:p>
        </w:tc>
        <w:tc>
          <w:tcPr>
            <w:tcW w:w="1584" w:type="dxa"/>
          </w:tcPr>
          <w:p w14:paraId="46B0B8F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BigDecimal</w:t>
            </w:r>
          </w:p>
        </w:tc>
        <w:tc>
          <w:tcPr>
            <w:tcW w:w="1872" w:type="dxa"/>
          </w:tcPr>
          <w:p w14:paraId="04B46E8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&gt;= 0</w:t>
            </w:r>
          </w:p>
        </w:tc>
        <w:tc>
          <w:tcPr>
            <w:tcW w:w="2160" w:type="dxa"/>
          </w:tcPr>
          <w:p w14:paraId="19016E5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Giá phụ trội mỗi giờ sau block 4 giờ</w:t>
            </w:r>
          </w:p>
        </w:tc>
      </w:tr>
      <w:tr w:rsidR="004C5A3A" w:rsidRPr="004C5A3A" w14:paraId="72A32CE6" w14:textId="77777777" w:rsidTr="004C5A3A">
        <w:tc>
          <w:tcPr>
            <w:tcW w:w="864" w:type="dxa"/>
          </w:tcPr>
          <w:p w14:paraId="644BD73A"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1.7</w:t>
            </w:r>
          </w:p>
        </w:tc>
        <w:tc>
          <w:tcPr>
            <w:tcW w:w="3168" w:type="dxa"/>
          </w:tcPr>
          <w:p w14:paraId="4C8CBF1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pricePerHour</w:t>
            </w:r>
          </w:p>
        </w:tc>
        <w:tc>
          <w:tcPr>
            <w:tcW w:w="1584" w:type="dxa"/>
          </w:tcPr>
          <w:p w14:paraId="4E8B81D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BigDecimal</w:t>
            </w:r>
          </w:p>
        </w:tc>
        <w:tc>
          <w:tcPr>
            <w:tcW w:w="1872" w:type="dxa"/>
          </w:tcPr>
          <w:p w14:paraId="5901D11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&gt;= 0</w:t>
            </w:r>
          </w:p>
        </w:tc>
        <w:tc>
          <w:tcPr>
            <w:tcW w:w="2160" w:type="dxa"/>
          </w:tcPr>
          <w:p w14:paraId="35BEC54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Giá theo từng giờ (giá/1h)</w:t>
            </w:r>
          </w:p>
        </w:tc>
      </w:tr>
      <w:tr w:rsidR="004C5A3A" w:rsidRPr="004C5A3A" w14:paraId="591A537B" w14:textId="77777777" w:rsidTr="004C5A3A">
        <w:tc>
          <w:tcPr>
            <w:tcW w:w="864" w:type="dxa"/>
          </w:tcPr>
          <w:p w14:paraId="78FE7A46"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1.8</w:t>
            </w:r>
          </w:p>
        </w:tc>
        <w:tc>
          <w:tcPr>
            <w:tcW w:w="3168" w:type="dxa"/>
          </w:tcPr>
          <w:p w14:paraId="55A5C00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active</w:t>
            </w:r>
          </w:p>
        </w:tc>
        <w:tc>
          <w:tcPr>
            <w:tcW w:w="1584" w:type="dxa"/>
          </w:tcPr>
          <w:p w14:paraId="52C5667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boolean</w:t>
            </w:r>
          </w:p>
        </w:tc>
        <w:tc>
          <w:tcPr>
            <w:tcW w:w="1872" w:type="dxa"/>
          </w:tcPr>
          <w:p w14:paraId="79FA03A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Chỉ 1 biểu phí active = true</w:t>
            </w:r>
          </w:p>
        </w:tc>
        <w:tc>
          <w:tcPr>
            <w:tcW w:w="2160" w:type="dxa"/>
          </w:tcPr>
          <w:p w14:paraId="076C197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Biểu phí đang áp dụng</w:t>
            </w:r>
          </w:p>
        </w:tc>
      </w:tr>
      <w:tr w:rsidR="004C5A3A" w:rsidRPr="004C5A3A" w14:paraId="19B1496B" w14:textId="77777777" w:rsidTr="004C5A3A">
        <w:tc>
          <w:tcPr>
            <w:tcW w:w="864" w:type="dxa"/>
          </w:tcPr>
          <w:p w14:paraId="620180AE"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2</w:t>
            </w:r>
          </w:p>
        </w:tc>
        <w:tc>
          <w:tcPr>
            <w:tcW w:w="3168" w:type="dxa"/>
          </w:tcPr>
          <w:p w14:paraId="6EB27BBC"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Khai báo phương thức</w:t>
            </w:r>
          </w:p>
        </w:tc>
        <w:tc>
          <w:tcPr>
            <w:tcW w:w="1584" w:type="dxa"/>
          </w:tcPr>
          <w:p w14:paraId="5041C40C" w14:textId="77777777" w:rsidR="004C5A3A" w:rsidRPr="004C5A3A" w:rsidRDefault="004C5A3A" w:rsidP="003E4D36">
            <w:pPr>
              <w:rPr>
                <w:rFonts w:asciiTheme="majorHAnsi" w:hAnsiTheme="majorHAnsi" w:cstheme="majorHAnsi"/>
              </w:rPr>
            </w:pPr>
          </w:p>
        </w:tc>
        <w:tc>
          <w:tcPr>
            <w:tcW w:w="1872" w:type="dxa"/>
          </w:tcPr>
          <w:p w14:paraId="060AD7CE" w14:textId="77777777" w:rsidR="004C5A3A" w:rsidRPr="004C5A3A" w:rsidRDefault="004C5A3A" w:rsidP="003E4D36">
            <w:pPr>
              <w:rPr>
                <w:rFonts w:asciiTheme="majorHAnsi" w:hAnsiTheme="majorHAnsi" w:cstheme="majorHAnsi"/>
              </w:rPr>
            </w:pPr>
          </w:p>
        </w:tc>
        <w:tc>
          <w:tcPr>
            <w:tcW w:w="2160" w:type="dxa"/>
          </w:tcPr>
          <w:p w14:paraId="6905AC56" w14:textId="77777777" w:rsidR="004C5A3A" w:rsidRPr="004C5A3A" w:rsidRDefault="004C5A3A" w:rsidP="003E4D36">
            <w:pPr>
              <w:rPr>
                <w:rFonts w:asciiTheme="majorHAnsi" w:hAnsiTheme="majorHAnsi" w:cstheme="majorHAnsi"/>
              </w:rPr>
            </w:pPr>
          </w:p>
        </w:tc>
      </w:tr>
      <w:tr w:rsidR="004C5A3A" w:rsidRPr="004C5A3A" w14:paraId="60174CF7" w14:textId="77777777" w:rsidTr="004C5A3A">
        <w:tc>
          <w:tcPr>
            <w:tcW w:w="864" w:type="dxa"/>
          </w:tcPr>
          <w:p w14:paraId="415A501C"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2.1</w:t>
            </w:r>
          </w:p>
        </w:tc>
        <w:tc>
          <w:tcPr>
            <w:tcW w:w="3168" w:type="dxa"/>
          </w:tcPr>
          <w:p w14:paraId="40C00B8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+calculateFee(durationMinutes: int): BigDecimal</w:t>
            </w:r>
          </w:p>
        </w:tc>
        <w:tc>
          <w:tcPr>
            <w:tcW w:w="1584" w:type="dxa"/>
          </w:tcPr>
          <w:p w14:paraId="22870D3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BigDecimal</w:t>
            </w:r>
          </w:p>
        </w:tc>
        <w:tc>
          <w:tcPr>
            <w:tcW w:w="1872" w:type="dxa"/>
          </w:tcPr>
          <w:p w14:paraId="3212C24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Làm tròn lên theo giờ, tối thiểu 1 giờ với tính theo giờ</w:t>
            </w:r>
          </w:p>
        </w:tc>
        <w:tc>
          <w:tcPr>
            <w:tcW w:w="2160" w:type="dxa"/>
          </w:tcPr>
          <w:p w14:paraId="14B4330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Tính số tiền gửi xe phải trả</w:t>
            </w:r>
          </w:p>
        </w:tc>
      </w:tr>
      <w:tr w:rsidR="004C5A3A" w:rsidRPr="004C5A3A" w14:paraId="5FF973EB" w14:textId="77777777" w:rsidTr="004C5A3A">
        <w:tc>
          <w:tcPr>
            <w:tcW w:w="864" w:type="dxa"/>
          </w:tcPr>
          <w:p w14:paraId="78F0985D"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3</w:t>
            </w:r>
          </w:p>
        </w:tc>
        <w:tc>
          <w:tcPr>
            <w:tcW w:w="3168" w:type="dxa"/>
          </w:tcPr>
          <w:p w14:paraId="4112128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Constructor &amp; toString()</w:t>
            </w:r>
          </w:p>
        </w:tc>
        <w:tc>
          <w:tcPr>
            <w:tcW w:w="1584" w:type="dxa"/>
          </w:tcPr>
          <w:p w14:paraId="6D5ECBA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68B74EA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Constructor mặc định, đầy đủ tham số</w:t>
            </w:r>
          </w:p>
        </w:tc>
        <w:tc>
          <w:tcPr>
            <w:tcW w:w="2160" w:type="dxa"/>
          </w:tcPr>
          <w:p w14:paraId="5B517B7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Xuất cấu hình giá</w:t>
            </w:r>
          </w:p>
        </w:tc>
      </w:tr>
    </w:tbl>
    <w:p w14:paraId="7FE0DE5A" w14:textId="77777777" w:rsidR="004C5A3A" w:rsidRPr="004C5A3A" w:rsidRDefault="004C5A3A" w:rsidP="004C5A3A">
      <w:pPr>
        <w:spacing w:after="120"/>
        <w:rPr>
          <w:rFonts w:asciiTheme="majorHAnsi" w:hAnsiTheme="majorHAnsi" w:cstheme="majorHAnsi"/>
        </w:rPr>
      </w:pPr>
    </w:p>
    <w:p w14:paraId="70BF16AF" w14:textId="77777777" w:rsidR="004C5A3A" w:rsidRPr="004C5A3A" w:rsidRDefault="004C5A3A" w:rsidP="004C5A3A">
      <w:pPr>
        <w:spacing w:after="200"/>
        <w:rPr>
          <w:rFonts w:asciiTheme="majorHAnsi" w:hAnsiTheme="majorHAnsi" w:cstheme="majorHAnsi"/>
        </w:rPr>
      </w:pPr>
      <w:r w:rsidRPr="004C5A3A">
        <w:rPr>
          <w:rFonts w:asciiTheme="majorHAnsi" w:hAnsiTheme="majorHAnsi" w:cstheme="majorHAnsi"/>
        </w:rPr>
        <w:br w:type="page"/>
      </w:r>
    </w:p>
    <w:p w14:paraId="496F555B" w14:textId="79B083AE" w:rsidR="004C5A3A" w:rsidRPr="004C5A3A" w:rsidRDefault="004C5A3A" w:rsidP="004C5A3A">
      <w:pPr>
        <w:pStyle w:val="u5"/>
      </w:pPr>
      <w:r w:rsidRPr="004C5A3A">
        <w:lastRenderedPageBreak/>
        <w:t>Lớp ParkingSession (Phiên gửi xe)</w:t>
      </w:r>
    </w:p>
    <w:tbl>
      <w:tblPr>
        <w:tblStyle w:val="LiBang"/>
        <w:tblW w:w="0" w:type="auto"/>
        <w:tblLook w:val="04A0" w:firstRow="1" w:lastRow="0" w:firstColumn="1" w:lastColumn="0" w:noHBand="0" w:noVBand="1"/>
      </w:tblPr>
      <w:tblGrid>
        <w:gridCol w:w="531"/>
        <w:gridCol w:w="2640"/>
        <w:gridCol w:w="1206"/>
        <w:gridCol w:w="3347"/>
        <w:gridCol w:w="1292"/>
      </w:tblGrid>
      <w:tr w:rsidR="004C5A3A" w:rsidRPr="004C5A3A" w14:paraId="57FC7916" w14:textId="77777777" w:rsidTr="004C5A3A">
        <w:tc>
          <w:tcPr>
            <w:tcW w:w="491" w:type="dxa"/>
          </w:tcPr>
          <w:p w14:paraId="4F2A68FD"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STT</w:t>
            </w:r>
          </w:p>
        </w:tc>
        <w:tc>
          <w:tcPr>
            <w:tcW w:w="3266" w:type="dxa"/>
          </w:tcPr>
          <w:p w14:paraId="290A7F17"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Công việc</w:t>
            </w:r>
          </w:p>
        </w:tc>
        <w:tc>
          <w:tcPr>
            <w:tcW w:w="1338" w:type="dxa"/>
          </w:tcPr>
          <w:p w14:paraId="12BA4C48"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Kiểu dữ liệu</w:t>
            </w:r>
          </w:p>
        </w:tc>
        <w:tc>
          <w:tcPr>
            <w:tcW w:w="3175" w:type="dxa"/>
          </w:tcPr>
          <w:p w14:paraId="100D1F1B"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Ràng buộc</w:t>
            </w:r>
          </w:p>
        </w:tc>
        <w:tc>
          <w:tcPr>
            <w:tcW w:w="1552" w:type="dxa"/>
          </w:tcPr>
          <w:p w14:paraId="626F0415"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Ghi chú</w:t>
            </w:r>
          </w:p>
        </w:tc>
      </w:tr>
      <w:tr w:rsidR="004C5A3A" w:rsidRPr="004C5A3A" w14:paraId="0DB81A8D" w14:textId="77777777" w:rsidTr="004C5A3A">
        <w:tc>
          <w:tcPr>
            <w:tcW w:w="491" w:type="dxa"/>
          </w:tcPr>
          <w:p w14:paraId="0BBE2A92"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1</w:t>
            </w:r>
          </w:p>
        </w:tc>
        <w:tc>
          <w:tcPr>
            <w:tcW w:w="3266" w:type="dxa"/>
          </w:tcPr>
          <w:p w14:paraId="1973D3E5"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Khai báo thuộc tính</w:t>
            </w:r>
          </w:p>
        </w:tc>
        <w:tc>
          <w:tcPr>
            <w:tcW w:w="1338" w:type="dxa"/>
          </w:tcPr>
          <w:p w14:paraId="0B94BC28" w14:textId="77777777" w:rsidR="004C5A3A" w:rsidRPr="004C5A3A" w:rsidRDefault="004C5A3A" w:rsidP="003E4D36">
            <w:pPr>
              <w:rPr>
                <w:rFonts w:asciiTheme="majorHAnsi" w:hAnsiTheme="majorHAnsi" w:cstheme="majorHAnsi"/>
              </w:rPr>
            </w:pPr>
          </w:p>
        </w:tc>
        <w:tc>
          <w:tcPr>
            <w:tcW w:w="3175" w:type="dxa"/>
          </w:tcPr>
          <w:p w14:paraId="6402F457" w14:textId="77777777" w:rsidR="004C5A3A" w:rsidRPr="004C5A3A" w:rsidRDefault="004C5A3A" w:rsidP="003E4D36">
            <w:pPr>
              <w:rPr>
                <w:rFonts w:asciiTheme="majorHAnsi" w:hAnsiTheme="majorHAnsi" w:cstheme="majorHAnsi"/>
              </w:rPr>
            </w:pPr>
          </w:p>
        </w:tc>
        <w:tc>
          <w:tcPr>
            <w:tcW w:w="1552" w:type="dxa"/>
          </w:tcPr>
          <w:p w14:paraId="60649514" w14:textId="77777777" w:rsidR="004C5A3A" w:rsidRPr="004C5A3A" w:rsidRDefault="004C5A3A" w:rsidP="003E4D36">
            <w:pPr>
              <w:rPr>
                <w:rFonts w:asciiTheme="majorHAnsi" w:hAnsiTheme="majorHAnsi" w:cstheme="majorHAnsi"/>
              </w:rPr>
            </w:pPr>
          </w:p>
        </w:tc>
      </w:tr>
      <w:tr w:rsidR="004C5A3A" w:rsidRPr="004C5A3A" w14:paraId="26B9082B" w14:textId="77777777" w:rsidTr="004C5A3A">
        <w:tc>
          <w:tcPr>
            <w:tcW w:w="491" w:type="dxa"/>
          </w:tcPr>
          <w:p w14:paraId="6ADF577B"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1.1</w:t>
            </w:r>
          </w:p>
        </w:tc>
        <w:tc>
          <w:tcPr>
            <w:tcW w:w="3266" w:type="dxa"/>
          </w:tcPr>
          <w:p w14:paraId="152BF5B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id</w:t>
            </w:r>
          </w:p>
        </w:tc>
        <w:tc>
          <w:tcPr>
            <w:tcW w:w="1338" w:type="dxa"/>
          </w:tcPr>
          <w:p w14:paraId="527EDE1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Long</w:t>
            </w:r>
          </w:p>
        </w:tc>
        <w:tc>
          <w:tcPr>
            <w:tcW w:w="3175" w:type="dxa"/>
          </w:tcPr>
          <w:p w14:paraId="681A624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 tự tăng</w:t>
            </w:r>
          </w:p>
        </w:tc>
        <w:tc>
          <w:tcPr>
            <w:tcW w:w="1552" w:type="dxa"/>
          </w:tcPr>
          <w:p w14:paraId="5738524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Khóa chính {PK}</w:t>
            </w:r>
          </w:p>
        </w:tc>
      </w:tr>
      <w:tr w:rsidR="004C5A3A" w:rsidRPr="004C5A3A" w14:paraId="13A0E43E" w14:textId="77777777" w:rsidTr="004C5A3A">
        <w:tc>
          <w:tcPr>
            <w:tcW w:w="491" w:type="dxa"/>
          </w:tcPr>
          <w:p w14:paraId="237B3111"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1.2</w:t>
            </w:r>
          </w:p>
        </w:tc>
        <w:tc>
          <w:tcPr>
            <w:tcW w:w="3266" w:type="dxa"/>
          </w:tcPr>
          <w:p w14:paraId="48160BA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sessionCode</w:t>
            </w:r>
          </w:p>
        </w:tc>
        <w:tc>
          <w:tcPr>
            <w:tcW w:w="1338" w:type="dxa"/>
          </w:tcPr>
          <w:p w14:paraId="10CAD60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3175" w:type="dxa"/>
          </w:tcPr>
          <w:p w14:paraId="5081666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UNIQUE, NOT NULL</w:t>
            </w:r>
          </w:p>
        </w:tc>
        <w:tc>
          <w:tcPr>
            <w:tcW w:w="1552" w:type="dxa"/>
          </w:tcPr>
          <w:p w14:paraId="0F42E03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Mã lượt gửi xe</w:t>
            </w:r>
          </w:p>
        </w:tc>
      </w:tr>
      <w:tr w:rsidR="004C5A3A" w:rsidRPr="004C5A3A" w14:paraId="423D7B41" w14:textId="77777777" w:rsidTr="004C5A3A">
        <w:tc>
          <w:tcPr>
            <w:tcW w:w="491" w:type="dxa"/>
          </w:tcPr>
          <w:p w14:paraId="1E60E9D4"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1.3</w:t>
            </w:r>
          </w:p>
        </w:tc>
        <w:tc>
          <w:tcPr>
            <w:tcW w:w="3266" w:type="dxa"/>
          </w:tcPr>
          <w:p w14:paraId="06F7328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cardId</w:t>
            </w:r>
          </w:p>
        </w:tc>
        <w:tc>
          <w:tcPr>
            <w:tcW w:w="1338" w:type="dxa"/>
          </w:tcPr>
          <w:p w14:paraId="545AF81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Long</w:t>
            </w:r>
          </w:p>
        </w:tc>
        <w:tc>
          <w:tcPr>
            <w:tcW w:w="3175" w:type="dxa"/>
          </w:tcPr>
          <w:p w14:paraId="40ECF61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w:t>
            </w:r>
          </w:p>
        </w:tc>
        <w:tc>
          <w:tcPr>
            <w:tcW w:w="1552" w:type="dxa"/>
          </w:tcPr>
          <w:p w14:paraId="5DA9480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Khóa ngoại logic trỏ sang module card</w:t>
            </w:r>
          </w:p>
        </w:tc>
      </w:tr>
      <w:tr w:rsidR="004C5A3A" w:rsidRPr="004C5A3A" w14:paraId="5372FA01" w14:textId="77777777" w:rsidTr="004C5A3A">
        <w:tc>
          <w:tcPr>
            <w:tcW w:w="491" w:type="dxa"/>
          </w:tcPr>
          <w:p w14:paraId="4BAE3B5D"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1.4</w:t>
            </w:r>
          </w:p>
        </w:tc>
        <w:tc>
          <w:tcPr>
            <w:tcW w:w="3266" w:type="dxa"/>
          </w:tcPr>
          <w:p w14:paraId="762834F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cardUid</w:t>
            </w:r>
          </w:p>
        </w:tc>
        <w:tc>
          <w:tcPr>
            <w:tcW w:w="1338" w:type="dxa"/>
          </w:tcPr>
          <w:p w14:paraId="7F844A2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3175" w:type="dxa"/>
          </w:tcPr>
          <w:p w14:paraId="111CDDE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w:t>
            </w:r>
          </w:p>
        </w:tc>
        <w:tc>
          <w:tcPr>
            <w:tcW w:w="1552" w:type="dxa"/>
          </w:tcPr>
          <w:p w14:paraId="1B7ADCB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Mã UID thẻ tại thời điểm quẹt</w:t>
            </w:r>
          </w:p>
        </w:tc>
      </w:tr>
      <w:tr w:rsidR="004C5A3A" w:rsidRPr="004C5A3A" w14:paraId="69138E49" w14:textId="77777777" w:rsidTr="004C5A3A">
        <w:tc>
          <w:tcPr>
            <w:tcW w:w="491" w:type="dxa"/>
          </w:tcPr>
          <w:p w14:paraId="7CEDCCCE"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1.5</w:t>
            </w:r>
          </w:p>
        </w:tc>
        <w:tc>
          <w:tcPr>
            <w:tcW w:w="3266" w:type="dxa"/>
          </w:tcPr>
          <w:p w14:paraId="49D6EFE0"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entryPlateNumber</w:t>
            </w:r>
          </w:p>
        </w:tc>
        <w:tc>
          <w:tcPr>
            <w:tcW w:w="1338" w:type="dxa"/>
          </w:tcPr>
          <w:p w14:paraId="55BD33B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3175" w:type="dxa"/>
          </w:tcPr>
          <w:p w14:paraId="567627C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 20 ký tự</w:t>
            </w:r>
          </w:p>
        </w:tc>
        <w:tc>
          <w:tcPr>
            <w:tcW w:w="1552" w:type="dxa"/>
          </w:tcPr>
          <w:p w14:paraId="0DE0185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Biển số xe nhận diện qua camera lúc vào</w:t>
            </w:r>
          </w:p>
        </w:tc>
      </w:tr>
      <w:tr w:rsidR="004C5A3A" w:rsidRPr="004C5A3A" w14:paraId="60DF8AF9" w14:textId="77777777" w:rsidTr="004C5A3A">
        <w:tc>
          <w:tcPr>
            <w:tcW w:w="491" w:type="dxa"/>
          </w:tcPr>
          <w:p w14:paraId="2E4672F1"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1.6</w:t>
            </w:r>
          </w:p>
        </w:tc>
        <w:tc>
          <w:tcPr>
            <w:tcW w:w="3266" w:type="dxa"/>
          </w:tcPr>
          <w:p w14:paraId="5FB45B0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exitPlateNumber</w:t>
            </w:r>
          </w:p>
        </w:tc>
        <w:tc>
          <w:tcPr>
            <w:tcW w:w="1338" w:type="dxa"/>
          </w:tcPr>
          <w:p w14:paraId="2514B5F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3175" w:type="dxa"/>
          </w:tcPr>
          <w:p w14:paraId="2696AFA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NULL khi OPEN, 20 ký tự</w:t>
            </w:r>
          </w:p>
        </w:tc>
        <w:tc>
          <w:tcPr>
            <w:tcW w:w="1552" w:type="dxa"/>
          </w:tcPr>
          <w:p w14:paraId="7DDEA15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Biển số xe nhận diện qua camera lúc ra</w:t>
            </w:r>
          </w:p>
        </w:tc>
      </w:tr>
      <w:tr w:rsidR="004C5A3A" w:rsidRPr="004C5A3A" w14:paraId="27102B71" w14:textId="77777777" w:rsidTr="004C5A3A">
        <w:tc>
          <w:tcPr>
            <w:tcW w:w="491" w:type="dxa"/>
          </w:tcPr>
          <w:p w14:paraId="7AE357AF"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1.7</w:t>
            </w:r>
          </w:p>
        </w:tc>
        <w:tc>
          <w:tcPr>
            <w:tcW w:w="3266" w:type="dxa"/>
          </w:tcPr>
          <w:p w14:paraId="7EA7BD9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entryImageUrl</w:t>
            </w:r>
          </w:p>
        </w:tc>
        <w:tc>
          <w:tcPr>
            <w:tcW w:w="1338" w:type="dxa"/>
          </w:tcPr>
          <w:p w14:paraId="0422701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3175" w:type="dxa"/>
          </w:tcPr>
          <w:p w14:paraId="383277B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URL / Path ảnh chụp lúc vào</w:t>
            </w:r>
          </w:p>
        </w:tc>
        <w:tc>
          <w:tcPr>
            <w:tcW w:w="1552" w:type="dxa"/>
          </w:tcPr>
          <w:p w14:paraId="0327C07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Ảnh chụp toàn cảnh xe và biển số lúc vào</w:t>
            </w:r>
          </w:p>
        </w:tc>
      </w:tr>
      <w:tr w:rsidR="004C5A3A" w:rsidRPr="004C5A3A" w14:paraId="3796CB97" w14:textId="77777777" w:rsidTr="004C5A3A">
        <w:tc>
          <w:tcPr>
            <w:tcW w:w="491" w:type="dxa"/>
          </w:tcPr>
          <w:p w14:paraId="325F5217"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1.8</w:t>
            </w:r>
          </w:p>
        </w:tc>
        <w:tc>
          <w:tcPr>
            <w:tcW w:w="3266" w:type="dxa"/>
          </w:tcPr>
          <w:p w14:paraId="0DDD042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exitImageUrl</w:t>
            </w:r>
          </w:p>
        </w:tc>
        <w:tc>
          <w:tcPr>
            <w:tcW w:w="1338" w:type="dxa"/>
          </w:tcPr>
          <w:p w14:paraId="72F48D00"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3175" w:type="dxa"/>
          </w:tcPr>
          <w:p w14:paraId="2AD2347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URL / Path ảnh chụp lúc ra</w:t>
            </w:r>
          </w:p>
        </w:tc>
        <w:tc>
          <w:tcPr>
            <w:tcW w:w="1552" w:type="dxa"/>
          </w:tcPr>
          <w:p w14:paraId="5D3439B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Ảnh chụp toàn cảnh xe và biển số lúc ra</w:t>
            </w:r>
          </w:p>
        </w:tc>
      </w:tr>
      <w:tr w:rsidR="004C5A3A" w:rsidRPr="004C5A3A" w14:paraId="6CBC10DD" w14:textId="77777777" w:rsidTr="004C5A3A">
        <w:tc>
          <w:tcPr>
            <w:tcW w:w="491" w:type="dxa"/>
          </w:tcPr>
          <w:p w14:paraId="2F0D3CD8"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1.9</w:t>
            </w:r>
          </w:p>
        </w:tc>
        <w:tc>
          <w:tcPr>
            <w:tcW w:w="3266" w:type="dxa"/>
          </w:tcPr>
          <w:p w14:paraId="29E3EDE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plateMismatch</w:t>
            </w:r>
          </w:p>
        </w:tc>
        <w:tc>
          <w:tcPr>
            <w:tcW w:w="1338" w:type="dxa"/>
          </w:tcPr>
          <w:p w14:paraId="282AA30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boolean</w:t>
            </w:r>
          </w:p>
        </w:tc>
        <w:tc>
          <w:tcPr>
            <w:tcW w:w="3175" w:type="dxa"/>
          </w:tcPr>
          <w:p w14:paraId="06BD949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Mặc định false</w:t>
            </w:r>
          </w:p>
        </w:tc>
        <w:tc>
          <w:tcPr>
            <w:tcW w:w="1552" w:type="dxa"/>
          </w:tcPr>
          <w:p w14:paraId="31FA5C8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Cờ đánh dấu biển số xe vào/ra không khớp</w:t>
            </w:r>
          </w:p>
        </w:tc>
      </w:tr>
      <w:tr w:rsidR="004C5A3A" w:rsidRPr="004C5A3A" w14:paraId="1D5CC28E" w14:textId="77777777" w:rsidTr="004C5A3A">
        <w:tc>
          <w:tcPr>
            <w:tcW w:w="491" w:type="dxa"/>
          </w:tcPr>
          <w:p w14:paraId="05DFD11F"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1.10</w:t>
            </w:r>
          </w:p>
        </w:tc>
        <w:tc>
          <w:tcPr>
            <w:tcW w:w="3266" w:type="dxa"/>
          </w:tcPr>
          <w:p w14:paraId="766635D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operatorNote</w:t>
            </w:r>
          </w:p>
        </w:tc>
        <w:tc>
          <w:tcPr>
            <w:tcW w:w="1338" w:type="dxa"/>
          </w:tcPr>
          <w:p w14:paraId="4A2CD0C0"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3175" w:type="dxa"/>
          </w:tcPr>
          <w:p w14:paraId="3451269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Cho phép NULL</w:t>
            </w:r>
          </w:p>
        </w:tc>
        <w:tc>
          <w:tcPr>
            <w:tcW w:w="1552" w:type="dxa"/>
          </w:tcPr>
          <w:p w14:paraId="2842950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Ghi chú kiểm toán của nhân viên khi xác nhận thủ công</w:t>
            </w:r>
          </w:p>
        </w:tc>
      </w:tr>
      <w:tr w:rsidR="004C5A3A" w:rsidRPr="004C5A3A" w14:paraId="3E3462A6" w14:textId="77777777" w:rsidTr="004C5A3A">
        <w:tc>
          <w:tcPr>
            <w:tcW w:w="491" w:type="dxa"/>
          </w:tcPr>
          <w:p w14:paraId="0AA08939"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1.11</w:t>
            </w:r>
          </w:p>
        </w:tc>
        <w:tc>
          <w:tcPr>
            <w:tcW w:w="3266" w:type="dxa"/>
          </w:tcPr>
          <w:p w14:paraId="4BBCF5B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usedPackageId</w:t>
            </w:r>
          </w:p>
        </w:tc>
        <w:tc>
          <w:tcPr>
            <w:tcW w:w="1338" w:type="dxa"/>
          </w:tcPr>
          <w:p w14:paraId="2B2A8B0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Long</w:t>
            </w:r>
          </w:p>
        </w:tc>
        <w:tc>
          <w:tcPr>
            <w:tcW w:w="3175" w:type="dxa"/>
          </w:tcPr>
          <w:p w14:paraId="1A244B7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Cho phép NULL</w:t>
            </w:r>
          </w:p>
        </w:tc>
        <w:tc>
          <w:tcPr>
            <w:tcW w:w="1552" w:type="dxa"/>
          </w:tcPr>
          <w:p w14:paraId="7D6F9F0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Khóa ngoại logic trỏ sang gói cước đã dùng</w:t>
            </w:r>
          </w:p>
        </w:tc>
      </w:tr>
      <w:tr w:rsidR="004C5A3A" w:rsidRPr="004C5A3A" w14:paraId="12FB8453" w14:textId="77777777" w:rsidTr="004C5A3A">
        <w:tc>
          <w:tcPr>
            <w:tcW w:w="491" w:type="dxa"/>
          </w:tcPr>
          <w:p w14:paraId="7AB9606E"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1.12</w:t>
            </w:r>
          </w:p>
        </w:tc>
        <w:tc>
          <w:tcPr>
            <w:tcW w:w="3266" w:type="dxa"/>
          </w:tcPr>
          <w:p w14:paraId="34B54BE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entryTime</w:t>
            </w:r>
          </w:p>
        </w:tc>
        <w:tc>
          <w:tcPr>
            <w:tcW w:w="1338" w:type="dxa"/>
          </w:tcPr>
          <w:p w14:paraId="2A2DC52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LocalDateTime</w:t>
            </w:r>
          </w:p>
        </w:tc>
        <w:tc>
          <w:tcPr>
            <w:tcW w:w="3175" w:type="dxa"/>
          </w:tcPr>
          <w:p w14:paraId="38F0E95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w:t>
            </w:r>
          </w:p>
        </w:tc>
        <w:tc>
          <w:tcPr>
            <w:tcW w:w="1552" w:type="dxa"/>
          </w:tcPr>
          <w:p w14:paraId="0D33B03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Thời điểm xe vào bãi</w:t>
            </w:r>
          </w:p>
        </w:tc>
      </w:tr>
      <w:tr w:rsidR="004C5A3A" w:rsidRPr="004C5A3A" w14:paraId="6DA31CAE" w14:textId="77777777" w:rsidTr="004C5A3A">
        <w:tc>
          <w:tcPr>
            <w:tcW w:w="491" w:type="dxa"/>
          </w:tcPr>
          <w:p w14:paraId="561017ED"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1.13</w:t>
            </w:r>
          </w:p>
        </w:tc>
        <w:tc>
          <w:tcPr>
            <w:tcW w:w="3266" w:type="dxa"/>
          </w:tcPr>
          <w:p w14:paraId="4272CCA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exitTime</w:t>
            </w:r>
          </w:p>
        </w:tc>
        <w:tc>
          <w:tcPr>
            <w:tcW w:w="1338" w:type="dxa"/>
          </w:tcPr>
          <w:p w14:paraId="49219ED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LocalDateTime</w:t>
            </w:r>
          </w:p>
        </w:tc>
        <w:tc>
          <w:tcPr>
            <w:tcW w:w="3175" w:type="dxa"/>
          </w:tcPr>
          <w:p w14:paraId="29D7BA8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NULL khi đang gửi; &gt;= entryTime khi xe ra</w:t>
            </w:r>
          </w:p>
        </w:tc>
        <w:tc>
          <w:tcPr>
            <w:tcW w:w="1552" w:type="dxa"/>
          </w:tcPr>
          <w:p w14:paraId="541CBD9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Thời điểm xe ra bãi</w:t>
            </w:r>
          </w:p>
        </w:tc>
      </w:tr>
      <w:tr w:rsidR="004C5A3A" w:rsidRPr="004C5A3A" w14:paraId="2E1E3D42" w14:textId="77777777" w:rsidTr="004C5A3A">
        <w:tc>
          <w:tcPr>
            <w:tcW w:w="491" w:type="dxa"/>
          </w:tcPr>
          <w:p w14:paraId="25902797"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1.14</w:t>
            </w:r>
          </w:p>
        </w:tc>
        <w:tc>
          <w:tcPr>
            <w:tcW w:w="3266" w:type="dxa"/>
          </w:tcPr>
          <w:p w14:paraId="264B806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durationMinutes</w:t>
            </w:r>
          </w:p>
        </w:tc>
        <w:tc>
          <w:tcPr>
            <w:tcW w:w="1338" w:type="dxa"/>
          </w:tcPr>
          <w:p w14:paraId="3988EFB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int</w:t>
            </w:r>
          </w:p>
        </w:tc>
        <w:tc>
          <w:tcPr>
            <w:tcW w:w="3175" w:type="dxa"/>
          </w:tcPr>
          <w:p w14:paraId="5562121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&gt;= 0</w:t>
            </w:r>
          </w:p>
        </w:tc>
        <w:tc>
          <w:tcPr>
            <w:tcW w:w="1552" w:type="dxa"/>
          </w:tcPr>
          <w:p w14:paraId="2E5C831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Tổng số phút gửi xe</w:t>
            </w:r>
          </w:p>
        </w:tc>
      </w:tr>
      <w:tr w:rsidR="004C5A3A" w:rsidRPr="004C5A3A" w14:paraId="3DBF11C9" w14:textId="77777777" w:rsidTr="004C5A3A">
        <w:tc>
          <w:tcPr>
            <w:tcW w:w="491" w:type="dxa"/>
          </w:tcPr>
          <w:p w14:paraId="5920EB63"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1.15</w:t>
            </w:r>
          </w:p>
        </w:tc>
        <w:tc>
          <w:tcPr>
            <w:tcW w:w="3266" w:type="dxa"/>
          </w:tcPr>
          <w:p w14:paraId="5EF309B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totalFee</w:t>
            </w:r>
          </w:p>
        </w:tc>
        <w:tc>
          <w:tcPr>
            <w:tcW w:w="1338" w:type="dxa"/>
          </w:tcPr>
          <w:p w14:paraId="2CC84F4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BigDecimal</w:t>
            </w:r>
          </w:p>
        </w:tc>
        <w:tc>
          <w:tcPr>
            <w:tcW w:w="3175" w:type="dxa"/>
          </w:tcPr>
          <w:p w14:paraId="1B97220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&gt;= 0, kiểu DECIMAL</w:t>
            </w:r>
          </w:p>
        </w:tc>
        <w:tc>
          <w:tcPr>
            <w:tcW w:w="1552" w:type="dxa"/>
          </w:tcPr>
          <w:p w14:paraId="100227D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 xml:space="preserve">Số tiền thu (bằng 0 nếu trừ gói </w:t>
            </w:r>
            <w:r w:rsidRPr="004C5A3A">
              <w:rPr>
                <w:rFonts w:asciiTheme="majorHAnsi" w:hAnsiTheme="majorHAnsi" w:cstheme="majorHAnsi"/>
                <w:sz w:val="21"/>
              </w:rPr>
              <w:lastRenderedPageBreak/>
              <w:t>tuần/tháng/lượt)</w:t>
            </w:r>
          </w:p>
        </w:tc>
      </w:tr>
      <w:tr w:rsidR="004C5A3A" w:rsidRPr="004C5A3A" w14:paraId="280E42EA" w14:textId="77777777" w:rsidTr="004C5A3A">
        <w:tc>
          <w:tcPr>
            <w:tcW w:w="491" w:type="dxa"/>
          </w:tcPr>
          <w:p w14:paraId="661A2C13"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lastRenderedPageBreak/>
              <w:t>1.16</w:t>
            </w:r>
          </w:p>
        </w:tc>
        <w:tc>
          <w:tcPr>
            <w:tcW w:w="3266" w:type="dxa"/>
          </w:tcPr>
          <w:p w14:paraId="1519CFD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paymentMethod</w:t>
            </w:r>
          </w:p>
        </w:tc>
        <w:tc>
          <w:tcPr>
            <w:tcW w:w="1338" w:type="dxa"/>
          </w:tcPr>
          <w:p w14:paraId="1A48078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3175" w:type="dxa"/>
          </w:tcPr>
          <w:p w14:paraId="5855D9B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PACKAGE_TIME, PACKAGE_TRIP, WALLET_DEDUCT</w:t>
            </w:r>
          </w:p>
        </w:tc>
        <w:tc>
          <w:tcPr>
            <w:tcW w:w="1552" w:type="dxa"/>
          </w:tcPr>
          <w:p w14:paraId="708E8EE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Phương thức thanh toán đã áp dụng</w:t>
            </w:r>
          </w:p>
        </w:tc>
      </w:tr>
      <w:tr w:rsidR="004C5A3A" w:rsidRPr="004C5A3A" w14:paraId="6EE84062" w14:textId="77777777" w:rsidTr="004C5A3A">
        <w:tc>
          <w:tcPr>
            <w:tcW w:w="491" w:type="dxa"/>
          </w:tcPr>
          <w:p w14:paraId="4629C7A0"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1.17</w:t>
            </w:r>
          </w:p>
        </w:tc>
        <w:tc>
          <w:tcPr>
            <w:tcW w:w="3266" w:type="dxa"/>
          </w:tcPr>
          <w:p w14:paraId="4BDC1CF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status</w:t>
            </w:r>
          </w:p>
        </w:tc>
        <w:tc>
          <w:tcPr>
            <w:tcW w:w="1338" w:type="dxa"/>
          </w:tcPr>
          <w:p w14:paraId="564F1EE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3175" w:type="dxa"/>
          </w:tcPr>
          <w:p w14:paraId="34610CC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OPEN, CLOSED</w:t>
            </w:r>
          </w:p>
        </w:tc>
        <w:tc>
          <w:tcPr>
            <w:tcW w:w="1552" w:type="dxa"/>
          </w:tcPr>
          <w:p w14:paraId="0A3358F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Mỗi cardId chỉ có tối đa 1 phiên OPEN</w:t>
            </w:r>
          </w:p>
        </w:tc>
      </w:tr>
      <w:tr w:rsidR="004C5A3A" w:rsidRPr="004C5A3A" w14:paraId="432EE759" w14:textId="77777777" w:rsidTr="004C5A3A">
        <w:tc>
          <w:tcPr>
            <w:tcW w:w="491" w:type="dxa"/>
          </w:tcPr>
          <w:p w14:paraId="5EFAF532"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2</w:t>
            </w:r>
          </w:p>
        </w:tc>
        <w:tc>
          <w:tcPr>
            <w:tcW w:w="3266" w:type="dxa"/>
          </w:tcPr>
          <w:p w14:paraId="5C9D7A45"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Đầu mút liên kết (Association Ends)</w:t>
            </w:r>
          </w:p>
        </w:tc>
        <w:tc>
          <w:tcPr>
            <w:tcW w:w="1338" w:type="dxa"/>
          </w:tcPr>
          <w:p w14:paraId="2068939E" w14:textId="77777777" w:rsidR="004C5A3A" w:rsidRPr="004C5A3A" w:rsidRDefault="004C5A3A" w:rsidP="003E4D36">
            <w:pPr>
              <w:rPr>
                <w:rFonts w:asciiTheme="majorHAnsi" w:hAnsiTheme="majorHAnsi" w:cstheme="majorHAnsi"/>
              </w:rPr>
            </w:pPr>
          </w:p>
        </w:tc>
        <w:tc>
          <w:tcPr>
            <w:tcW w:w="3175" w:type="dxa"/>
          </w:tcPr>
          <w:p w14:paraId="66F3D31D" w14:textId="77777777" w:rsidR="004C5A3A" w:rsidRPr="004C5A3A" w:rsidRDefault="004C5A3A" w:rsidP="003E4D36">
            <w:pPr>
              <w:rPr>
                <w:rFonts w:asciiTheme="majorHAnsi" w:hAnsiTheme="majorHAnsi" w:cstheme="majorHAnsi"/>
              </w:rPr>
            </w:pPr>
          </w:p>
        </w:tc>
        <w:tc>
          <w:tcPr>
            <w:tcW w:w="1552" w:type="dxa"/>
          </w:tcPr>
          <w:p w14:paraId="32F6DAA6" w14:textId="77777777" w:rsidR="004C5A3A" w:rsidRPr="004C5A3A" w:rsidRDefault="004C5A3A" w:rsidP="003E4D36">
            <w:pPr>
              <w:rPr>
                <w:rFonts w:asciiTheme="majorHAnsi" w:hAnsiTheme="majorHAnsi" w:cstheme="majorHAnsi"/>
              </w:rPr>
            </w:pPr>
          </w:p>
        </w:tc>
      </w:tr>
      <w:tr w:rsidR="004C5A3A" w:rsidRPr="004C5A3A" w14:paraId="449B6E2D" w14:textId="77777777" w:rsidTr="004C5A3A">
        <w:tc>
          <w:tcPr>
            <w:tcW w:w="491" w:type="dxa"/>
          </w:tcPr>
          <w:p w14:paraId="796E2163"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2.1</w:t>
            </w:r>
          </w:p>
        </w:tc>
        <w:tc>
          <w:tcPr>
            <w:tcW w:w="3266" w:type="dxa"/>
          </w:tcPr>
          <w:p w14:paraId="1103CDE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+entryGate</w:t>
            </w:r>
          </w:p>
        </w:tc>
        <w:tc>
          <w:tcPr>
            <w:tcW w:w="1338" w:type="dxa"/>
          </w:tcPr>
          <w:p w14:paraId="59FFB36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ParkingGate</w:t>
            </w:r>
          </w:p>
        </w:tc>
        <w:tc>
          <w:tcPr>
            <w:tcW w:w="3175" w:type="dxa"/>
          </w:tcPr>
          <w:p w14:paraId="4193042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Bội số 1 (NOT NULL)</w:t>
            </w:r>
          </w:p>
        </w:tc>
        <w:tc>
          <w:tcPr>
            <w:tcW w:w="1552" w:type="dxa"/>
          </w:tcPr>
          <w:p w14:paraId="40136F2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Cổng ghi nhận xe vào</w:t>
            </w:r>
          </w:p>
        </w:tc>
      </w:tr>
      <w:tr w:rsidR="004C5A3A" w:rsidRPr="004C5A3A" w14:paraId="03002E86" w14:textId="77777777" w:rsidTr="004C5A3A">
        <w:tc>
          <w:tcPr>
            <w:tcW w:w="491" w:type="dxa"/>
          </w:tcPr>
          <w:p w14:paraId="19DE93BC"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2.2</w:t>
            </w:r>
          </w:p>
        </w:tc>
        <w:tc>
          <w:tcPr>
            <w:tcW w:w="3266" w:type="dxa"/>
          </w:tcPr>
          <w:p w14:paraId="0AD64F8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+exitGate</w:t>
            </w:r>
          </w:p>
        </w:tc>
        <w:tc>
          <w:tcPr>
            <w:tcW w:w="1338" w:type="dxa"/>
          </w:tcPr>
          <w:p w14:paraId="5AB63C7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ParkingGate</w:t>
            </w:r>
          </w:p>
        </w:tc>
        <w:tc>
          <w:tcPr>
            <w:tcW w:w="3175" w:type="dxa"/>
          </w:tcPr>
          <w:p w14:paraId="1C3AB18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Bội số 0..1 (Nullable khi OPEN)</w:t>
            </w:r>
          </w:p>
        </w:tc>
        <w:tc>
          <w:tcPr>
            <w:tcW w:w="1552" w:type="dxa"/>
          </w:tcPr>
          <w:p w14:paraId="12B9F53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Cổng ghi nhận xe ra</w:t>
            </w:r>
          </w:p>
        </w:tc>
      </w:tr>
      <w:tr w:rsidR="004C5A3A" w:rsidRPr="004C5A3A" w14:paraId="22402004" w14:textId="77777777" w:rsidTr="004C5A3A">
        <w:tc>
          <w:tcPr>
            <w:tcW w:w="491" w:type="dxa"/>
          </w:tcPr>
          <w:p w14:paraId="3905765D"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3</w:t>
            </w:r>
          </w:p>
        </w:tc>
        <w:tc>
          <w:tcPr>
            <w:tcW w:w="3266" w:type="dxa"/>
          </w:tcPr>
          <w:p w14:paraId="219AA3A8"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Khai báo phương thức</w:t>
            </w:r>
          </w:p>
        </w:tc>
        <w:tc>
          <w:tcPr>
            <w:tcW w:w="1338" w:type="dxa"/>
          </w:tcPr>
          <w:p w14:paraId="448534A7" w14:textId="77777777" w:rsidR="004C5A3A" w:rsidRPr="004C5A3A" w:rsidRDefault="004C5A3A" w:rsidP="003E4D36">
            <w:pPr>
              <w:rPr>
                <w:rFonts w:asciiTheme="majorHAnsi" w:hAnsiTheme="majorHAnsi" w:cstheme="majorHAnsi"/>
              </w:rPr>
            </w:pPr>
          </w:p>
        </w:tc>
        <w:tc>
          <w:tcPr>
            <w:tcW w:w="3175" w:type="dxa"/>
          </w:tcPr>
          <w:p w14:paraId="4541D597" w14:textId="77777777" w:rsidR="004C5A3A" w:rsidRPr="004C5A3A" w:rsidRDefault="004C5A3A" w:rsidP="003E4D36">
            <w:pPr>
              <w:rPr>
                <w:rFonts w:asciiTheme="majorHAnsi" w:hAnsiTheme="majorHAnsi" w:cstheme="majorHAnsi"/>
              </w:rPr>
            </w:pPr>
          </w:p>
        </w:tc>
        <w:tc>
          <w:tcPr>
            <w:tcW w:w="1552" w:type="dxa"/>
          </w:tcPr>
          <w:p w14:paraId="09ABE36A" w14:textId="77777777" w:rsidR="004C5A3A" w:rsidRPr="004C5A3A" w:rsidRDefault="004C5A3A" w:rsidP="003E4D36">
            <w:pPr>
              <w:rPr>
                <w:rFonts w:asciiTheme="majorHAnsi" w:hAnsiTheme="majorHAnsi" w:cstheme="majorHAnsi"/>
              </w:rPr>
            </w:pPr>
          </w:p>
        </w:tc>
      </w:tr>
      <w:tr w:rsidR="004C5A3A" w:rsidRPr="004C5A3A" w14:paraId="3C23B416" w14:textId="77777777" w:rsidTr="004C5A3A">
        <w:tc>
          <w:tcPr>
            <w:tcW w:w="491" w:type="dxa"/>
          </w:tcPr>
          <w:p w14:paraId="11191060"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3.1</w:t>
            </w:r>
          </w:p>
        </w:tc>
        <w:tc>
          <w:tcPr>
            <w:tcW w:w="3266" w:type="dxa"/>
          </w:tcPr>
          <w:p w14:paraId="0995DAF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+checkIn(cardId: Long, cardUid: String, plateNumber: String, imageUrl: String, entryTime: LocalDateTime): void</w:t>
            </w:r>
          </w:p>
        </w:tc>
        <w:tc>
          <w:tcPr>
            <w:tcW w:w="1338" w:type="dxa"/>
          </w:tcPr>
          <w:p w14:paraId="54FDF00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void</w:t>
            </w:r>
          </w:p>
        </w:tc>
        <w:tc>
          <w:tcPr>
            <w:tcW w:w="3175" w:type="dxa"/>
          </w:tcPr>
          <w:p w14:paraId="2CEDFC2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Khởi tạo phiên với status = "OPEN", lưu biển số xe vào</w:t>
            </w:r>
          </w:p>
        </w:tc>
        <w:tc>
          <w:tcPr>
            <w:tcW w:w="1552" w:type="dxa"/>
          </w:tcPr>
          <w:p w14:paraId="40EF6C8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Ghi nhận lượt xe vào kèm biển số</w:t>
            </w:r>
          </w:p>
        </w:tc>
      </w:tr>
      <w:tr w:rsidR="004C5A3A" w:rsidRPr="004C5A3A" w14:paraId="69BC3AC3" w14:textId="77777777" w:rsidTr="004C5A3A">
        <w:tc>
          <w:tcPr>
            <w:tcW w:w="491" w:type="dxa"/>
          </w:tcPr>
          <w:p w14:paraId="40C0948C"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3.2</w:t>
            </w:r>
          </w:p>
        </w:tc>
        <w:tc>
          <w:tcPr>
            <w:tcW w:w="3266" w:type="dxa"/>
          </w:tcPr>
          <w:p w14:paraId="370F8F8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+checkOut(exitPlate: String, imageUrl: String, exitTime: LocalDateTime, fee: BigDecimal, method: String, pkgId: Long): void</w:t>
            </w:r>
          </w:p>
        </w:tc>
        <w:tc>
          <w:tcPr>
            <w:tcW w:w="1338" w:type="dxa"/>
          </w:tcPr>
          <w:p w14:paraId="6B032C7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void</w:t>
            </w:r>
          </w:p>
        </w:tc>
        <w:tc>
          <w:tcPr>
            <w:tcW w:w="3175" w:type="dxa"/>
          </w:tcPr>
          <w:p w14:paraId="73CE21C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Đổi status = "CLOSED", lưu biển số ra, tính durationMinutes</w:t>
            </w:r>
          </w:p>
        </w:tc>
        <w:tc>
          <w:tcPr>
            <w:tcW w:w="1552" w:type="dxa"/>
          </w:tcPr>
          <w:p w14:paraId="45F1D66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Đóng phiên gửi xe</w:t>
            </w:r>
          </w:p>
        </w:tc>
      </w:tr>
      <w:tr w:rsidR="004C5A3A" w:rsidRPr="004C5A3A" w14:paraId="6884718B" w14:textId="77777777" w:rsidTr="004C5A3A">
        <w:tc>
          <w:tcPr>
            <w:tcW w:w="491" w:type="dxa"/>
          </w:tcPr>
          <w:p w14:paraId="75272DE4"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3.3</w:t>
            </w:r>
          </w:p>
        </w:tc>
        <w:tc>
          <w:tcPr>
            <w:tcW w:w="3266" w:type="dxa"/>
          </w:tcPr>
          <w:p w14:paraId="7B1888F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+verifyPlateMatch(exitPlate: String): boolean</w:t>
            </w:r>
          </w:p>
        </w:tc>
        <w:tc>
          <w:tcPr>
            <w:tcW w:w="1338" w:type="dxa"/>
          </w:tcPr>
          <w:p w14:paraId="774BB01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boolean</w:t>
            </w:r>
          </w:p>
        </w:tc>
        <w:tc>
          <w:tcPr>
            <w:tcW w:w="3175" w:type="dxa"/>
          </w:tcPr>
          <w:p w14:paraId="2DB04BE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return entryPlateNumber.equalsIgnoreCase(exitPlate)</w:t>
            </w:r>
          </w:p>
        </w:tc>
        <w:tc>
          <w:tcPr>
            <w:tcW w:w="1552" w:type="dxa"/>
          </w:tcPr>
          <w:p w14:paraId="5F5C06F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Đối soát biển số lúc ra với lúc vào</w:t>
            </w:r>
          </w:p>
        </w:tc>
      </w:tr>
      <w:tr w:rsidR="004C5A3A" w:rsidRPr="004C5A3A" w14:paraId="5E4A5BB8" w14:textId="77777777" w:rsidTr="004C5A3A">
        <w:tc>
          <w:tcPr>
            <w:tcW w:w="491" w:type="dxa"/>
          </w:tcPr>
          <w:p w14:paraId="3C04E1B3"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3.4</w:t>
            </w:r>
          </w:p>
        </w:tc>
        <w:tc>
          <w:tcPr>
            <w:tcW w:w="3266" w:type="dxa"/>
          </w:tcPr>
          <w:p w14:paraId="225361B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+confirmMismatchExit(operatorNote: String): void</w:t>
            </w:r>
          </w:p>
        </w:tc>
        <w:tc>
          <w:tcPr>
            <w:tcW w:w="1338" w:type="dxa"/>
          </w:tcPr>
          <w:p w14:paraId="73D7E96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void</w:t>
            </w:r>
          </w:p>
        </w:tc>
        <w:tc>
          <w:tcPr>
            <w:tcW w:w="3175" w:type="dxa"/>
          </w:tcPr>
          <w:p w14:paraId="3D227C1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Ghi nhận lý do và cho phép đóng phiên khi lệch biển số</w:t>
            </w:r>
          </w:p>
        </w:tc>
        <w:tc>
          <w:tcPr>
            <w:tcW w:w="1552" w:type="dxa"/>
          </w:tcPr>
          <w:p w14:paraId="6EFF96D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Xác nhận ngoại lệ thủ công</w:t>
            </w:r>
          </w:p>
        </w:tc>
      </w:tr>
      <w:tr w:rsidR="004C5A3A" w:rsidRPr="004C5A3A" w14:paraId="0C17110A" w14:textId="77777777" w:rsidTr="004C5A3A">
        <w:tc>
          <w:tcPr>
            <w:tcW w:w="491" w:type="dxa"/>
          </w:tcPr>
          <w:p w14:paraId="65AD82E0"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4</w:t>
            </w:r>
          </w:p>
        </w:tc>
        <w:tc>
          <w:tcPr>
            <w:tcW w:w="3266" w:type="dxa"/>
          </w:tcPr>
          <w:p w14:paraId="4C82ADD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Constructor &amp; toString()</w:t>
            </w:r>
          </w:p>
        </w:tc>
        <w:tc>
          <w:tcPr>
            <w:tcW w:w="1338" w:type="dxa"/>
          </w:tcPr>
          <w:p w14:paraId="4C5391C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3175" w:type="dxa"/>
          </w:tcPr>
          <w:p w14:paraId="3D0C717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Constructor mặc định, đầy đủ tham số</w:t>
            </w:r>
          </w:p>
        </w:tc>
        <w:tc>
          <w:tcPr>
            <w:tcW w:w="1552" w:type="dxa"/>
          </w:tcPr>
          <w:p w14:paraId="216A74F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Xuất thông tin phiên gửi xe kèm biển số</w:t>
            </w:r>
          </w:p>
        </w:tc>
      </w:tr>
    </w:tbl>
    <w:p w14:paraId="6BF55B29" w14:textId="77777777" w:rsidR="004C5A3A" w:rsidRPr="004C5A3A" w:rsidRDefault="004C5A3A" w:rsidP="004C5A3A">
      <w:pPr>
        <w:spacing w:after="120"/>
        <w:rPr>
          <w:rFonts w:asciiTheme="majorHAnsi" w:hAnsiTheme="majorHAnsi" w:cstheme="majorHAnsi"/>
        </w:rPr>
      </w:pPr>
    </w:p>
    <w:p w14:paraId="5D2F6489" w14:textId="77777777" w:rsidR="004C5A3A" w:rsidRDefault="004C5A3A">
      <w:pPr>
        <w:rPr>
          <w:rFonts w:asciiTheme="majorHAnsi" w:hAnsiTheme="majorHAnsi" w:cstheme="majorHAnsi"/>
          <w:b/>
          <w:sz w:val="26"/>
        </w:rPr>
      </w:pPr>
      <w:r>
        <w:rPr>
          <w:rFonts w:asciiTheme="majorHAnsi" w:hAnsiTheme="majorHAnsi" w:cstheme="majorHAnsi"/>
          <w:b/>
          <w:sz w:val="26"/>
        </w:rPr>
        <w:br w:type="page"/>
      </w:r>
    </w:p>
    <w:p w14:paraId="3EB72C61" w14:textId="03B8A21A" w:rsidR="004C5A3A" w:rsidRPr="004C5A3A" w:rsidRDefault="004C5A3A" w:rsidP="004C5A3A">
      <w:pPr>
        <w:pStyle w:val="u4"/>
      </w:pPr>
      <w:r w:rsidRPr="004C5A3A">
        <w:lastRenderedPageBreak/>
        <w:t>PHÂN HỆ 4: MODULE VÍ ĐIỆN TỬ (wallet)</w:t>
      </w:r>
    </w:p>
    <w:p w14:paraId="142E6214" w14:textId="199A27D0" w:rsidR="004C5A3A" w:rsidRPr="004C5A3A" w:rsidRDefault="004C5A3A" w:rsidP="004C5A3A">
      <w:pPr>
        <w:pStyle w:val="u5"/>
      </w:pPr>
      <w:r w:rsidRPr="004C5A3A">
        <w:t>Lớp Wallet (Ví tiền mô phỏng)</w:t>
      </w:r>
    </w:p>
    <w:tbl>
      <w:tblPr>
        <w:tblStyle w:val="LiBang"/>
        <w:tblW w:w="0" w:type="auto"/>
        <w:tblLook w:val="04A0" w:firstRow="1" w:lastRow="0" w:firstColumn="1" w:lastColumn="0" w:noHBand="0" w:noVBand="1"/>
      </w:tblPr>
      <w:tblGrid>
        <w:gridCol w:w="606"/>
        <w:gridCol w:w="2537"/>
        <w:gridCol w:w="2266"/>
        <w:gridCol w:w="2573"/>
        <w:gridCol w:w="1034"/>
      </w:tblGrid>
      <w:tr w:rsidR="004C5A3A" w:rsidRPr="004C5A3A" w14:paraId="623C9760" w14:textId="77777777" w:rsidTr="004C5A3A">
        <w:tc>
          <w:tcPr>
            <w:tcW w:w="864" w:type="dxa"/>
          </w:tcPr>
          <w:p w14:paraId="52754EC3"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STT</w:t>
            </w:r>
          </w:p>
        </w:tc>
        <w:tc>
          <w:tcPr>
            <w:tcW w:w="3168" w:type="dxa"/>
          </w:tcPr>
          <w:p w14:paraId="795B8333"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Công việc</w:t>
            </w:r>
          </w:p>
        </w:tc>
        <w:tc>
          <w:tcPr>
            <w:tcW w:w="1584" w:type="dxa"/>
          </w:tcPr>
          <w:p w14:paraId="46C53F1A"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Kiểu dữ liệu</w:t>
            </w:r>
          </w:p>
        </w:tc>
        <w:tc>
          <w:tcPr>
            <w:tcW w:w="1872" w:type="dxa"/>
          </w:tcPr>
          <w:p w14:paraId="1812A0CA"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Ràng buộc</w:t>
            </w:r>
          </w:p>
        </w:tc>
        <w:tc>
          <w:tcPr>
            <w:tcW w:w="2160" w:type="dxa"/>
          </w:tcPr>
          <w:p w14:paraId="1DAF1EC8"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Ghi chú</w:t>
            </w:r>
          </w:p>
        </w:tc>
      </w:tr>
      <w:tr w:rsidR="004C5A3A" w:rsidRPr="004C5A3A" w14:paraId="25CF7861" w14:textId="77777777" w:rsidTr="004C5A3A">
        <w:tc>
          <w:tcPr>
            <w:tcW w:w="864" w:type="dxa"/>
          </w:tcPr>
          <w:p w14:paraId="49882AF8"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1</w:t>
            </w:r>
          </w:p>
        </w:tc>
        <w:tc>
          <w:tcPr>
            <w:tcW w:w="3168" w:type="dxa"/>
          </w:tcPr>
          <w:p w14:paraId="07E557EB"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Khai báo thuộc tính</w:t>
            </w:r>
          </w:p>
        </w:tc>
        <w:tc>
          <w:tcPr>
            <w:tcW w:w="1584" w:type="dxa"/>
          </w:tcPr>
          <w:p w14:paraId="046A9476" w14:textId="77777777" w:rsidR="004C5A3A" w:rsidRPr="004C5A3A" w:rsidRDefault="004C5A3A" w:rsidP="003E4D36">
            <w:pPr>
              <w:rPr>
                <w:rFonts w:asciiTheme="majorHAnsi" w:hAnsiTheme="majorHAnsi" w:cstheme="majorHAnsi"/>
              </w:rPr>
            </w:pPr>
          </w:p>
        </w:tc>
        <w:tc>
          <w:tcPr>
            <w:tcW w:w="1872" w:type="dxa"/>
          </w:tcPr>
          <w:p w14:paraId="07CE2E4A" w14:textId="77777777" w:rsidR="004C5A3A" w:rsidRPr="004C5A3A" w:rsidRDefault="004C5A3A" w:rsidP="003E4D36">
            <w:pPr>
              <w:rPr>
                <w:rFonts w:asciiTheme="majorHAnsi" w:hAnsiTheme="majorHAnsi" w:cstheme="majorHAnsi"/>
              </w:rPr>
            </w:pPr>
          </w:p>
        </w:tc>
        <w:tc>
          <w:tcPr>
            <w:tcW w:w="2160" w:type="dxa"/>
          </w:tcPr>
          <w:p w14:paraId="0BD281F0" w14:textId="77777777" w:rsidR="004C5A3A" w:rsidRPr="004C5A3A" w:rsidRDefault="004C5A3A" w:rsidP="003E4D36">
            <w:pPr>
              <w:rPr>
                <w:rFonts w:asciiTheme="majorHAnsi" w:hAnsiTheme="majorHAnsi" w:cstheme="majorHAnsi"/>
              </w:rPr>
            </w:pPr>
          </w:p>
        </w:tc>
      </w:tr>
      <w:tr w:rsidR="004C5A3A" w:rsidRPr="004C5A3A" w14:paraId="5A1A487D" w14:textId="77777777" w:rsidTr="004C5A3A">
        <w:tc>
          <w:tcPr>
            <w:tcW w:w="864" w:type="dxa"/>
          </w:tcPr>
          <w:p w14:paraId="2349F0D0"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1.1</w:t>
            </w:r>
          </w:p>
        </w:tc>
        <w:tc>
          <w:tcPr>
            <w:tcW w:w="3168" w:type="dxa"/>
          </w:tcPr>
          <w:p w14:paraId="66A831A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id</w:t>
            </w:r>
          </w:p>
        </w:tc>
        <w:tc>
          <w:tcPr>
            <w:tcW w:w="1584" w:type="dxa"/>
          </w:tcPr>
          <w:p w14:paraId="5D85C88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Long</w:t>
            </w:r>
          </w:p>
        </w:tc>
        <w:tc>
          <w:tcPr>
            <w:tcW w:w="1872" w:type="dxa"/>
          </w:tcPr>
          <w:p w14:paraId="706BD73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 tự tăng</w:t>
            </w:r>
          </w:p>
        </w:tc>
        <w:tc>
          <w:tcPr>
            <w:tcW w:w="2160" w:type="dxa"/>
          </w:tcPr>
          <w:p w14:paraId="742C147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Khóa chính {PK}</w:t>
            </w:r>
          </w:p>
        </w:tc>
      </w:tr>
      <w:tr w:rsidR="004C5A3A" w:rsidRPr="004C5A3A" w14:paraId="1274D04A" w14:textId="77777777" w:rsidTr="004C5A3A">
        <w:tc>
          <w:tcPr>
            <w:tcW w:w="864" w:type="dxa"/>
          </w:tcPr>
          <w:p w14:paraId="3D5BB7DB"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1.2</w:t>
            </w:r>
          </w:p>
        </w:tc>
        <w:tc>
          <w:tcPr>
            <w:tcW w:w="3168" w:type="dxa"/>
          </w:tcPr>
          <w:p w14:paraId="02A91B3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studentId</w:t>
            </w:r>
          </w:p>
        </w:tc>
        <w:tc>
          <w:tcPr>
            <w:tcW w:w="1584" w:type="dxa"/>
          </w:tcPr>
          <w:p w14:paraId="2C869BF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Long</w:t>
            </w:r>
          </w:p>
        </w:tc>
        <w:tc>
          <w:tcPr>
            <w:tcW w:w="1872" w:type="dxa"/>
          </w:tcPr>
          <w:p w14:paraId="431B5F4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UNIQUE, NOT NULL</w:t>
            </w:r>
          </w:p>
        </w:tc>
        <w:tc>
          <w:tcPr>
            <w:tcW w:w="2160" w:type="dxa"/>
          </w:tcPr>
          <w:p w14:paraId="0C22146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Khóa ngoại logic trỏ sang module identity</w:t>
            </w:r>
          </w:p>
        </w:tc>
      </w:tr>
      <w:tr w:rsidR="004C5A3A" w:rsidRPr="004C5A3A" w14:paraId="6CF06E26" w14:textId="77777777" w:rsidTr="004C5A3A">
        <w:tc>
          <w:tcPr>
            <w:tcW w:w="864" w:type="dxa"/>
          </w:tcPr>
          <w:p w14:paraId="266774CF"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1.3</w:t>
            </w:r>
          </w:p>
        </w:tc>
        <w:tc>
          <w:tcPr>
            <w:tcW w:w="3168" w:type="dxa"/>
          </w:tcPr>
          <w:p w14:paraId="69F8FF70"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balance</w:t>
            </w:r>
          </w:p>
        </w:tc>
        <w:tc>
          <w:tcPr>
            <w:tcW w:w="1584" w:type="dxa"/>
          </w:tcPr>
          <w:p w14:paraId="106C6E8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BigDecimal</w:t>
            </w:r>
          </w:p>
        </w:tc>
        <w:tc>
          <w:tcPr>
            <w:tcW w:w="1872" w:type="dxa"/>
          </w:tcPr>
          <w:p w14:paraId="2AD876F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 &gt;= 0, kiểu DECIMAL</w:t>
            </w:r>
          </w:p>
        </w:tc>
        <w:tc>
          <w:tcPr>
            <w:tcW w:w="2160" w:type="dxa"/>
          </w:tcPr>
          <w:p w14:paraId="4D591110"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Số dư ví hiện tại</w:t>
            </w:r>
          </w:p>
        </w:tc>
      </w:tr>
      <w:tr w:rsidR="004C5A3A" w:rsidRPr="004C5A3A" w14:paraId="593BE640" w14:textId="77777777" w:rsidTr="004C5A3A">
        <w:tc>
          <w:tcPr>
            <w:tcW w:w="864" w:type="dxa"/>
          </w:tcPr>
          <w:p w14:paraId="5EBE91C0"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1.4</w:t>
            </w:r>
          </w:p>
        </w:tc>
        <w:tc>
          <w:tcPr>
            <w:tcW w:w="3168" w:type="dxa"/>
          </w:tcPr>
          <w:p w14:paraId="4FEA6CF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updatedAt</w:t>
            </w:r>
          </w:p>
        </w:tc>
        <w:tc>
          <w:tcPr>
            <w:tcW w:w="1584" w:type="dxa"/>
          </w:tcPr>
          <w:p w14:paraId="6F62D6A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LocalDateTime</w:t>
            </w:r>
          </w:p>
        </w:tc>
        <w:tc>
          <w:tcPr>
            <w:tcW w:w="1872" w:type="dxa"/>
          </w:tcPr>
          <w:p w14:paraId="3DD1DB3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w:t>
            </w:r>
          </w:p>
        </w:tc>
        <w:tc>
          <w:tcPr>
            <w:tcW w:w="2160" w:type="dxa"/>
          </w:tcPr>
          <w:p w14:paraId="36D30A3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Thời điểm biến động số dư cuối cùng</w:t>
            </w:r>
          </w:p>
        </w:tc>
      </w:tr>
      <w:tr w:rsidR="004C5A3A" w:rsidRPr="004C5A3A" w14:paraId="66CDE958" w14:textId="77777777" w:rsidTr="004C5A3A">
        <w:tc>
          <w:tcPr>
            <w:tcW w:w="864" w:type="dxa"/>
          </w:tcPr>
          <w:p w14:paraId="69FD1245"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2</w:t>
            </w:r>
          </w:p>
        </w:tc>
        <w:tc>
          <w:tcPr>
            <w:tcW w:w="3168" w:type="dxa"/>
          </w:tcPr>
          <w:p w14:paraId="2CB2C5EC"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Đầu mút liên kết (Aggregation End)</w:t>
            </w:r>
          </w:p>
        </w:tc>
        <w:tc>
          <w:tcPr>
            <w:tcW w:w="1584" w:type="dxa"/>
          </w:tcPr>
          <w:p w14:paraId="615FB4F1" w14:textId="77777777" w:rsidR="004C5A3A" w:rsidRPr="004C5A3A" w:rsidRDefault="004C5A3A" w:rsidP="003E4D36">
            <w:pPr>
              <w:rPr>
                <w:rFonts w:asciiTheme="majorHAnsi" w:hAnsiTheme="majorHAnsi" w:cstheme="majorHAnsi"/>
              </w:rPr>
            </w:pPr>
          </w:p>
        </w:tc>
        <w:tc>
          <w:tcPr>
            <w:tcW w:w="1872" w:type="dxa"/>
          </w:tcPr>
          <w:p w14:paraId="2FAD62F5" w14:textId="77777777" w:rsidR="004C5A3A" w:rsidRPr="004C5A3A" w:rsidRDefault="004C5A3A" w:rsidP="003E4D36">
            <w:pPr>
              <w:rPr>
                <w:rFonts w:asciiTheme="majorHAnsi" w:hAnsiTheme="majorHAnsi" w:cstheme="majorHAnsi"/>
              </w:rPr>
            </w:pPr>
          </w:p>
        </w:tc>
        <w:tc>
          <w:tcPr>
            <w:tcW w:w="2160" w:type="dxa"/>
          </w:tcPr>
          <w:p w14:paraId="29BA2FF1" w14:textId="77777777" w:rsidR="004C5A3A" w:rsidRPr="004C5A3A" w:rsidRDefault="004C5A3A" w:rsidP="003E4D36">
            <w:pPr>
              <w:rPr>
                <w:rFonts w:asciiTheme="majorHAnsi" w:hAnsiTheme="majorHAnsi" w:cstheme="majorHAnsi"/>
              </w:rPr>
            </w:pPr>
          </w:p>
        </w:tc>
      </w:tr>
      <w:tr w:rsidR="004C5A3A" w:rsidRPr="004C5A3A" w14:paraId="2D9847E6" w14:textId="77777777" w:rsidTr="004C5A3A">
        <w:tc>
          <w:tcPr>
            <w:tcW w:w="864" w:type="dxa"/>
          </w:tcPr>
          <w:p w14:paraId="047DC909"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2.1</w:t>
            </w:r>
          </w:p>
        </w:tc>
        <w:tc>
          <w:tcPr>
            <w:tcW w:w="3168" w:type="dxa"/>
          </w:tcPr>
          <w:p w14:paraId="68961F9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+transactions</w:t>
            </w:r>
          </w:p>
        </w:tc>
        <w:tc>
          <w:tcPr>
            <w:tcW w:w="1584" w:type="dxa"/>
          </w:tcPr>
          <w:p w14:paraId="6247662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List&lt;WalletTransaction&gt;</w:t>
            </w:r>
          </w:p>
        </w:tc>
        <w:tc>
          <w:tcPr>
            <w:tcW w:w="1872" w:type="dxa"/>
          </w:tcPr>
          <w:p w14:paraId="6826049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Bội số 0..*, Shared Aggregation (o--)</w:t>
            </w:r>
          </w:p>
        </w:tc>
        <w:tc>
          <w:tcPr>
            <w:tcW w:w="2160" w:type="dxa"/>
          </w:tcPr>
          <w:p w14:paraId="158BC1D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Lịch sử giao dịch kế toán (bất biến, không cascade delete)</w:t>
            </w:r>
          </w:p>
        </w:tc>
      </w:tr>
      <w:tr w:rsidR="004C5A3A" w:rsidRPr="004C5A3A" w14:paraId="1B8C3151" w14:textId="77777777" w:rsidTr="004C5A3A">
        <w:tc>
          <w:tcPr>
            <w:tcW w:w="864" w:type="dxa"/>
          </w:tcPr>
          <w:p w14:paraId="460B0085"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3</w:t>
            </w:r>
          </w:p>
        </w:tc>
        <w:tc>
          <w:tcPr>
            <w:tcW w:w="3168" w:type="dxa"/>
          </w:tcPr>
          <w:p w14:paraId="2F1FD079"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Khai báo phương thức</w:t>
            </w:r>
          </w:p>
        </w:tc>
        <w:tc>
          <w:tcPr>
            <w:tcW w:w="1584" w:type="dxa"/>
          </w:tcPr>
          <w:p w14:paraId="728D89D8" w14:textId="77777777" w:rsidR="004C5A3A" w:rsidRPr="004C5A3A" w:rsidRDefault="004C5A3A" w:rsidP="003E4D36">
            <w:pPr>
              <w:rPr>
                <w:rFonts w:asciiTheme="majorHAnsi" w:hAnsiTheme="majorHAnsi" w:cstheme="majorHAnsi"/>
              </w:rPr>
            </w:pPr>
          </w:p>
        </w:tc>
        <w:tc>
          <w:tcPr>
            <w:tcW w:w="1872" w:type="dxa"/>
          </w:tcPr>
          <w:p w14:paraId="3AEE2625" w14:textId="77777777" w:rsidR="004C5A3A" w:rsidRPr="004C5A3A" w:rsidRDefault="004C5A3A" w:rsidP="003E4D36">
            <w:pPr>
              <w:rPr>
                <w:rFonts w:asciiTheme="majorHAnsi" w:hAnsiTheme="majorHAnsi" w:cstheme="majorHAnsi"/>
              </w:rPr>
            </w:pPr>
          </w:p>
        </w:tc>
        <w:tc>
          <w:tcPr>
            <w:tcW w:w="2160" w:type="dxa"/>
          </w:tcPr>
          <w:p w14:paraId="5D3A2AE3" w14:textId="77777777" w:rsidR="004C5A3A" w:rsidRPr="004C5A3A" w:rsidRDefault="004C5A3A" w:rsidP="003E4D36">
            <w:pPr>
              <w:rPr>
                <w:rFonts w:asciiTheme="majorHAnsi" w:hAnsiTheme="majorHAnsi" w:cstheme="majorHAnsi"/>
              </w:rPr>
            </w:pPr>
          </w:p>
        </w:tc>
      </w:tr>
      <w:tr w:rsidR="004C5A3A" w:rsidRPr="004C5A3A" w14:paraId="4AADF2ED" w14:textId="77777777" w:rsidTr="004C5A3A">
        <w:tc>
          <w:tcPr>
            <w:tcW w:w="864" w:type="dxa"/>
          </w:tcPr>
          <w:p w14:paraId="6C4CA4A6"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3.1</w:t>
            </w:r>
          </w:p>
        </w:tc>
        <w:tc>
          <w:tcPr>
            <w:tcW w:w="3168" w:type="dxa"/>
          </w:tcPr>
          <w:p w14:paraId="5355654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+deposit(amount: BigDecimal): void</w:t>
            </w:r>
          </w:p>
        </w:tc>
        <w:tc>
          <w:tcPr>
            <w:tcW w:w="1584" w:type="dxa"/>
          </w:tcPr>
          <w:p w14:paraId="0E1BEB2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void</w:t>
            </w:r>
          </w:p>
        </w:tc>
        <w:tc>
          <w:tcPr>
            <w:tcW w:w="1872" w:type="dxa"/>
          </w:tcPr>
          <w:p w14:paraId="6019092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amount &gt; 0</w:t>
            </w:r>
          </w:p>
        </w:tc>
        <w:tc>
          <w:tcPr>
            <w:tcW w:w="2160" w:type="dxa"/>
          </w:tcPr>
          <w:p w14:paraId="3B8078F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Cộng tiền vào ví</w:t>
            </w:r>
          </w:p>
        </w:tc>
      </w:tr>
      <w:tr w:rsidR="004C5A3A" w:rsidRPr="004C5A3A" w14:paraId="2DBFE5E9" w14:textId="77777777" w:rsidTr="004C5A3A">
        <w:tc>
          <w:tcPr>
            <w:tcW w:w="864" w:type="dxa"/>
          </w:tcPr>
          <w:p w14:paraId="0E4D3B5A"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3.2</w:t>
            </w:r>
          </w:p>
        </w:tc>
        <w:tc>
          <w:tcPr>
            <w:tcW w:w="3168" w:type="dxa"/>
          </w:tcPr>
          <w:p w14:paraId="43EAA99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+deduct(amount: BigDecimal): void</w:t>
            </w:r>
          </w:p>
        </w:tc>
        <w:tc>
          <w:tcPr>
            <w:tcW w:w="1584" w:type="dxa"/>
          </w:tcPr>
          <w:p w14:paraId="1C78BAA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void</w:t>
            </w:r>
          </w:p>
        </w:tc>
        <w:tc>
          <w:tcPr>
            <w:tcW w:w="1872" w:type="dxa"/>
          </w:tcPr>
          <w:p w14:paraId="5E9E813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amount &gt; 0 &amp;&amp; balance &gt;= amount</w:t>
            </w:r>
          </w:p>
        </w:tc>
        <w:tc>
          <w:tcPr>
            <w:tcW w:w="2160" w:type="dxa"/>
          </w:tcPr>
          <w:p w14:paraId="01D043A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Trừ tiền gửi xe hoặc mua gói cước</w:t>
            </w:r>
          </w:p>
        </w:tc>
      </w:tr>
      <w:tr w:rsidR="004C5A3A" w:rsidRPr="004C5A3A" w14:paraId="1ED8F205" w14:textId="77777777" w:rsidTr="004C5A3A">
        <w:tc>
          <w:tcPr>
            <w:tcW w:w="864" w:type="dxa"/>
          </w:tcPr>
          <w:p w14:paraId="35E3F4BD"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3.3</w:t>
            </w:r>
          </w:p>
        </w:tc>
        <w:tc>
          <w:tcPr>
            <w:tcW w:w="3168" w:type="dxa"/>
          </w:tcPr>
          <w:p w14:paraId="0530C00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+hasEnoughBalance(amount: BigDecimal): boolean</w:t>
            </w:r>
          </w:p>
        </w:tc>
        <w:tc>
          <w:tcPr>
            <w:tcW w:w="1584" w:type="dxa"/>
          </w:tcPr>
          <w:p w14:paraId="3A432CA0"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boolean</w:t>
            </w:r>
          </w:p>
        </w:tc>
        <w:tc>
          <w:tcPr>
            <w:tcW w:w="1872" w:type="dxa"/>
          </w:tcPr>
          <w:p w14:paraId="3E13C16E"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balance.compareTo(amount) &gt;= 0</w:t>
            </w:r>
          </w:p>
        </w:tc>
        <w:tc>
          <w:tcPr>
            <w:tcW w:w="2160" w:type="dxa"/>
          </w:tcPr>
          <w:p w14:paraId="16F0617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Kiểm tra khả năng thanh toán</w:t>
            </w:r>
          </w:p>
        </w:tc>
      </w:tr>
      <w:tr w:rsidR="004C5A3A" w:rsidRPr="004C5A3A" w14:paraId="6F71D222" w14:textId="77777777" w:rsidTr="004C5A3A">
        <w:tc>
          <w:tcPr>
            <w:tcW w:w="864" w:type="dxa"/>
          </w:tcPr>
          <w:p w14:paraId="03C97C17"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4</w:t>
            </w:r>
          </w:p>
        </w:tc>
        <w:tc>
          <w:tcPr>
            <w:tcW w:w="3168" w:type="dxa"/>
          </w:tcPr>
          <w:p w14:paraId="63AA42C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Constructor &amp; toString()</w:t>
            </w:r>
          </w:p>
        </w:tc>
        <w:tc>
          <w:tcPr>
            <w:tcW w:w="1584" w:type="dxa"/>
          </w:tcPr>
          <w:p w14:paraId="15D02CD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6E54696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Constructor mặc định, đầy đủ tham số</w:t>
            </w:r>
          </w:p>
        </w:tc>
        <w:tc>
          <w:tcPr>
            <w:tcW w:w="2160" w:type="dxa"/>
          </w:tcPr>
          <w:p w14:paraId="375C6A9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Xuất id, studentId, balance</w:t>
            </w:r>
          </w:p>
        </w:tc>
      </w:tr>
    </w:tbl>
    <w:p w14:paraId="7C9753CA" w14:textId="77777777" w:rsidR="004C5A3A" w:rsidRPr="004C5A3A" w:rsidRDefault="004C5A3A" w:rsidP="004C5A3A">
      <w:pPr>
        <w:spacing w:after="120"/>
        <w:rPr>
          <w:rFonts w:asciiTheme="majorHAnsi" w:hAnsiTheme="majorHAnsi" w:cstheme="majorHAnsi"/>
        </w:rPr>
      </w:pPr>
    </w:p>
    <w:p w14:paraId="04BF7D41" w14:textId="77777777" w:rsidR="004C5A3A" w:rsidRDefault="004C5A3A">
      <w:pPr>
        <w:rPr>
          <w:rFonts w:asciiTheme="majorHAnsi" w:hAnsiTheme="majorHAnsi" w:cstheme="majorHAnsi"/>
          <w:b/>
          <w:sz w:val="25"/>
        </w:rPr>
      </w:pPr>
      <w:r>
        <w:rPr>
          <w:rFonts w:asciiTheme="majorHAnsi" w:hAnsiTheme="majorHAnsi" w:cstheme="majorHAnsi"/>
          <w:b/>
          <w:sz w:val="25"/>
        </w:rPr>
        <w:br w:type="page"/>
      </w:r>
    </w:p>
    <w:p w14:paraId="54766CE2" w14:textId="76B12403" w:rsidR="004C5A3A" w:rsidRPr="004C5A3A" w:rsidRDefault="004C5A3A" w:rsidP="004C5A3A">
      <w:pPr>
        <w:pStyle w:val="u5"/>
      </w:pPr>
      <w:r w:rsidRPr="004C5A3A">
        <w:lastRenderedPageBreak/>
        <w:t>Lớp WalletTransaction (Giao dịch ví)</w:t>
      </w:r>
    </w:p>
    <w:tbl>
      <w:tblPr>
        <w:tblStyle w:val="LiBang"/>
        <w:tblW w:w="0" w:type="auto"/>
        <w:tblLook w:val="04A0" w:firstRow="1" w:lastRow="0" w:firstColumn="1" w:lastColumn="0" w:noHBand="0" w:noVBand="1"/>
      </w:tblPr>
      <w:tblGrid>
        <w:gridCol w:w="773"/>
        <w:gridCol w:w="2618"/>
        <w:gridCol w:w="1540"/>
        <w:gridCol w:w="2249"/>
        <w:gridCol w:w="1836"/>
      </w:tblGrid>
      <w:tr w:rsidR="004C5A3A" w:rsidRPr="004C5A3A" w14:paraId="4A44C66B" w14:textId="77777777" w:rsidTr="004C5A3A">
        <w:tc>
          <w:tcPr>
            <w:tcW w:w="864" w:type="dxa"/>
          </w:tcPr>
          <w:p w14:paraId="5E3C07B8"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STT</w:t>
            </w:r>
          </w:p>
        </w:tc>
        <w:tc>
          <w:tcPr>
            <w:tcW w:w="3168" w:type="dxa"/>
          </w:tcPr>
          <w:p w14:paraId="40011415"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Công việc</w:t>
            </w:r>
          </w:p>
        </w:tc>
        <w:tc>
          <w:tcPr>
            <w:tcW w:w="1584" w:type="dxa"/>
          </w:tcPr>
          <w:p w14:paraId="046C353C"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Kiểu dữ liệu</w:t>
            </w:r>
          </w:p>
        </w:tc>
        <w:tc>
          <w:tcPr>
            <w:tcW w:w="1872" w:type="dxa"/>
          </w:tcPr>
          <w:p w14:paraId="4642FCD6"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Ràng buộc</w:t>
            </w:r>
          </w:p>
        </w:tc>
        <w:tc>
          <w:tcPr>
            <w:tcW w:w="2160" w:type="dxa"/>
          </w:tcPr>
          <w:p w14:paraId="12EA86DF"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Ghi chú</w:t>
            </w:r>
          </w:p>
        </w:tc>
      </w:tr>
      <w:tr w:rsidR="004C5A3A" w:rsidRPr="004C5A3A" w14:paraId="3A10C3F1" w14:textId="77777777" w:rsidTr="004C5A3A">
        <w:tc>
          <w:tcPr>
            <w:tcW w:w="864" w:type="dxa"/>
          </w:tcPr>
          <w:p w14:paraId="4B7CD38F"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b/>
                <w:sz w:val="21"/>
              </w:rPr>
              <w:t>1</w:t>
            </w:r>
          </w:p>
        </w:tc>
        <w:tc>
          <w:tcPr>
            <w:tcW w:w="3168" w:type="dxa"/>
          </w:tcPr>
          <w:p w14:paraId="0ECCE2E1" w14:textId="77777777" w:rsidR="004C5A3A" w:rsidRPr="004C5A3A" w:rsidRDefault="004C5A3A" w:rsidP="003E4D36">
            <w:pPr>
              <w:rPr>
                <w:rFonts w:asciiTheme="majorHAnsi" w:hAnsiTheme="majorHAnsi" w:cstheme="majorHAnsi"/>
              </w:rPr>
            </w:pPr>
            <w:r w:rsidRPr="004C5A3A">
              <w:rPr>
                <w:rFonts w:asciiTheme="majorHAnsi" w:hAnsiTheme="majorHAnsi" w:cstheme="majorHAnsi"/>
                <w:b/>
                <w:sz w:val="21"/>
              </w:rPr>
              <w:t>Khai báo thuộc tính</w:t>
            </w:r>
          </w:p>
        </w:tc>
        <w:tc>
          <w:tcPr>
            <w:tcW w:w="1584" w:type="dxa"/>
          </w:tcPr>
          <w:p w14:paraId="6528819E" w14:textId="77777777" w:rsidR="004C5A3A" w:rsidRPr="004C5A3A" w:rsidRDefault="004C5A3A" w:rsidP="003E4D36">
            <w:pPr>
              <w:rPr>
                <w:rFonts w:asciiTheme="majorHAnsi" w:hAnsiTheme="majorHAnsi" w:cstheme="majorHAnsi"/>
              </w:rPr>
            </w:pPr>
          </w:p>
        </w:tc>
        <w:tc>
          <w:tcPr>
            <w:tcW w:w="1872" w:type="dxa"/>
          </w:tcPr>
          <w:p w14:paraId="5E0166DC" w14:textId="77777777" w:rsidR="004C5A3A" w:rsidRPr="004C5A3A" w:rsidRDefault="004C5A3A" w:rsidP="003E4D36">
            <w:pPr>
              <w:rPr>
                <w:rFonts w:asciiTheme="majorHAnsi" w:hAnsiTheme="majorHAnsi" w:cstheme="majorHAnsi"/>
              </w:rPr>
            </w:pPr>
          </w:p>
        </w:tc>
        <w:tc>
          <w:tcPr>
            <w:tcW w:w="2160" w:type="dxa"/>
          </w:tcPr>
          <w:p w14:paraId="76D3E54D" w14:textId="77777777" w:rsidR="004C5A3A" w:rsidRPr="004C5A3A" w:rsidRDefault="004C5A3A" w:rsidP="003E4D36">
            <w:pPr>
              <w:rPr>
                <w:rFonts w:asciiTheme="majorHAnsi" w:hAnsiTheme="majorHAnsi" w:cstheme="majorHAnsi"/>
              </w:rPr>
            </w:pPr>
          </w:p>
        </w:tc>
      </w:tr>
      <w:tr w:rsidR="004C5A3A" w:rsidRPr="004C5A3A" w14:paraId="4A66B1C9" w14:textId="77777777" w:rsidTr="004C5A3A">
        <w:tc>
          <w:tcPr>
            <w:tcW w:w="864" w:type="dxa"/>
          </w:tcPr>
          <w:p w14:paraId="3039CFE4"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1.1</w:t>
            </w:r>
          </w:p>
        </w:tc>
        <w:tc>
          <w:tcPr>
            <w:tcW w:w="3168" w:type="dxa"/>
          </w:tcPr>
          <w:p w14:paraId="34E9216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id</w:t>
            </w:r>
          </w:p>
        </w:tc>
        <w:tc>
          <w:tcPr>
            <w:tcW w:w="1584" w:type="dxa"/>
          </w:tcPr>
          <w:p w14:paraId="6EB3B333"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Long</w:t>
            </w:r>
          </w:p>
        </w:tc>
        <w:tc>
          <w:tcPr>
            <w:tcW w:w="1872" w:type="dxa"/>
          </w:tcPr>
          <w:p w14:paraId="7EEEA79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 tự tăng</w:t>
            </w:r>
          </w:p>
        </w:tc>
        <w:tc>
          <w:tcPr>
            <w:tcW w:w="2160" w:type="dxa"/>
          </w:tcPr>
          <w:p w14:paraId="24A0DDB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Khóa chính {PK}</w:t>
            </w:r>
          </w:p>
        </w:tc>
      </w:tr>
      <w:tr w:rsidR="004C5A3A" w:rsidRPr="004C5A3A" w14:paraId="3B2CEE4E" w14:textId="77777777" w:rsidTr="004C5A3A">
        <w:tc>
          <w:tcPr>
            <w:tcW w:w="864" w:type="dxa"/>
          </w:tcPr>
          <w:p w14:paraId="60BF52F8"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1.2</w:t>
            </w:r>
          </w:p>
        </w:tc>
        <w:tc>
          <w:tcPr>
            <w:tcW w:w="3168" w:type="dxa"/>
          </w:tcPr>
          <w:p w14:paraId="26DEE3F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transactionCode</w:t>
            </w:r>
          </w:p>
        </w:tc>
        <w:tc>
          <w:tcPr>
            <w:tcW w:w="1584" w:type="dxa"/>
          </w:tcPr>
          <w:p w14:paraId="4FDC357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4DFC4C6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UNIQUE, NOT NULL</w:t>
            </w:r>
          </w:p>
        </w:tc>
        <w:tc>
          <w:tcPr>
            <w:tcW w:w="2160" w:type="dxa"/>
          </w:tcPr>
          <w:p w14:paraId="630B14E1"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Mã giao dịch ví</w:t>
            </w:r>
          </w:p>
        </w:tc>
      </w:tr>
      <w:tr w:rsidR="004C5A3A" w:rsidRPr="004C5A3A" w14:paraId="6F5FD6AB" w14:textId="77777777" w:rsidTr="004C5A3A">
        <w:tc>
          <w:tcPr>
            <w:tcW w:w="864" w:type="dxa"/>
          </w:tcPr>
          <w:p w14:paraId="45BEF5C3"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1.3</w:t>
            </w:r>
          </w:p>
        </w:tc>
        <w:tc>
          <w:tcPr>
            <w:tcW w:w="3168" w:type="dxa"/>
          </w:tcPr>
          <w:p w14:paraId="49E701F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transactionType</w:t>
            </w:r>
          </w:p>
        </w:tc>
        <w:tc>
          <w:tcPr>
            <w:tcW w:w="1584" w:type="dxa"/>
          </w:tcPr>
          <w:p w14:paraId="3E446A6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61B2D84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TOPUP, PARKING_PAYMENT, BUY_PACKAGE</w:t>
            </w:r>
          </w:p>
        </w:tc>
        <w:tc>
          <w:tcPr>
            <w:tcW w:w="2160" w:type="dxa"/>
          </w:tcPr>
          <w:p w14:paraId="25209E2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Phân loại giao dịch</w:t>
            </w:r>
          </w:p>
        </w:tc>
      </w:tr>
      <w:tr w:rsidR="004C5A3A" w:rsidRPr="004C5A3A" w14:paraId="7F54287D" w14:textId="77777777" w:rsidTr="004C5A3A">
        <w:tc>
          <w:tcPr>
            <w:tcW w:w="864" w:type="dxa"/>
          </w:tcPr>
          <w:p w14:paraId="4ABB472C"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1.4</w:t>
            </w:r>
          </w:p>
        </w:tc>
        <w:tc>
          <w:tcPr>
            <w:tcW w:w="3168" w:type="dxa"/>
          </w:tcPr>
          <w:p w14:paraId="0DA62FF0"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amount</w:t>
            </w:r>
          </w:p>
        </w:tc>
        <w:tc>
          <w:tcPr>
            <w:tcW w:w="1584" w:type="dxa"/>
          </w:tcPr>
          <w:p w14:paraId="3B89D29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BigDecimal</w:t>
            </w:r>
          </w:p>
        </w:tc>
        <w:tc>
          <w:tcPr>
            <w:tcW w:w="1872" w:type="dxa"/>
          </w:tcPr>
          <w:p w14:paraId="315FF05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&gt; 0, kiểu DECIMAL</w:t>
            </w:r>
          </w:p>
        </w:tc>
        <w:tc>
          <w:tcPr>
            <w:tcW w:w="2160" w:type="dxa"/>
          </w:tcPr>
          <w:p w14:paraId="489460D8"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Số tiền giao dịch</w:t>
            </w:r>
          </w:p>
        </w:tc>
      </w:tr>
      <w:tr w:rsidR="004C5A3A" w:rsidRPr="004C5A3A" w14:paraId="6A98680F" w14:textId="77777777" w:rsidTr="004C5A3A">
        <w:tc>
          <w:tcPr>
            <w:tcW w:w="864" w:type="dxa"/>
          </w:tcPr>
          <w:p w14:paraId="5AA2446F"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1.5</w:t>
            </w:r>
          </w:p>
        </w:tc>
        <w:tc>
          <w:tcPr>
            <w:tcW w:w="3168" w:type="dxa"/>
          </w:tcPr>
          <w:p w14:paraId="1E284E70"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balanceBefore</w:t>
            </w:r>
          </w:p>
        </w:tc>
        <w:tc>
          <w:tcPr>
            <w:tcW w:w="1584" w:type="dxa"/>
          </w:tcPr>
          <w:p w14:paraId="0B55D8A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BigDecimal</w:t>
            </w:r>
          </w:p>
        </w:tc>
        <w:tc>
          <w:tcPr>
            <w:tcW w:w="1872" w:type="dxa"/>
          </w:tcPr>
          <w:p w14:paraId="77667BA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&gt;= 0</w:t>
            </w:r>
          </w:p>
        </w:tc>
        <w:tc>
          <w:tcPr>
            <w:tcW w:w="2160" w:type="dxa"/>
          </w:tcPr>
          <w:p w14:paraId="31A38E5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Số dư trước giao dịch</w:t>
            </w:r>
          </w:p>
        </w:tc>
      </w:tr>
      <w:tr w:rsidR="004C5A3A" w:rsidRPr="004C5A3A" w14:paraId="4E64FA82" w14:textId="77777777" w:rsidTr="004C5A3A">
        <w:tc>
          <w:tcPr>
            <w:tcW w:w="864" w:type="dxa"/>
          </w:tcPr>
          <w:p w14:paraId="73DCFA16"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1.6</w:t>
            </w:r>
          </w:p>
        </w:tc>
        <w:tc>
          <w:tcPr>
            <w:tcW w:w="3168" w:type="dxa"/>
          </w:tcPr>
          <w:p w14:paraId="7F731AB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balanceAfter</w:t>
            </w:r>
          </w:p>
        </w:tc>
        <w:tc>
          <w:tcPr>
            <w:tcW w:w="1584" w:type="dxa"/>
          </w:tcPr>
          <w:p w14:paraId="7DD5FBD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BigDecimal</w:t>
            </w:r>
          </w:p>
        </w:tc>
        <w:tc>
          <w:tcPr>
            <w:tcW w:w="1872" w:type="dxa"/>
          </w:tcPr>
          <w:p w14:paraId="152C051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&gt;= 0</w:t>
            </w:r>
          </w:p>
        </w:tc>
        <w:tc>
          <w:tcPr>
            <w:tcW w:w="2160" w:type="dxa"/>
          </w:tcPr>
          <w:p w14:paraId="54CCC31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Số dư sau giao dịch</w:t>
            </w:r>
          </w:p>
        </w:tc>
      </w:tr>
      <w:tr w:rsidR="004C5A3A" w:rsidRPr="004C5A3A" w14:paraId="10428456" w14:textId="77777777" w:rsidTr="004C5A3A">
        <w:tc>
          <w:tcPr>
            <w:tcW w:w="864" w:type="dxa"/>
          </w:tcPr>
          <w:p w14:paraId="12EB2D10"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1.7</w:t>
            </w:r>
          </w:p>
        </w:tc>
        <w:tc>
          <w:tcPr>
            <w:tcW w:w="3168" w:type="dxa"/>
          </w:tcPr>
          <w:p w14:paraId="632C7E80"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idempotencyKey</w:t>
            </w:r>
          </w:p>
        </w:tc>
        <w:tc>
          <w:tcPr>
            <w:tcW w:w="1584" w:type="dxa"/>
          </w:tcPr>
          <w:p w14:paraId="3CFDDD7A"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7226572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UNIQUE, NOT NULL</w:t>
            </w:r>
          </w:p>
        </w:tc>
        <w:tc>
          <w:tcPr>
            <w:tcW w:w="2160" w:type="dxa"/>
          </w:tcPr>
          <w:p w14:paraId="43EA5819"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Khóa chống trừ tiền / nạp tiền lặp hai lần</w:t>
            </w:r>
          </w:p>
        </w:tc>
      </w:tr>
      <w:tr w:rsidR="004C5A3A" w:rsidRPr="004C5A3A" w14:paraId="6D10E0D8" w14:textId="77777777" w:rsidTr="004C5A3A">
        <w:tc>
          <w:tcPr>
            <w:tcW w:w="864" w:type="dxa"/>
          </w:tcPr>
          <w:p w14:paraId="62DB9522"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1.8</w:t>
            </w:r>
          </w:p>
        </w:tc>
        <w:tc>
          <w:tcPr>
            <w:tcW w:w="3168" w:type="dxa"/>
          </w:tcPr>
          <w:p w14:paraId="1CF5148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transactionTime</w:t>
            </w:r>
          </w:p>
        </w:tc>
        <w:tc>
          <w:tcPr>
            <w:tcW w:w="1584" w:type="dxa"/>
          </w:tcPr>
          <w:p w14:paraId="0121CE2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LocalDateTime</w:t>
            </w:r>
          </w:p>
        </w:tc>
        <w:tc>
          <w:tcPr>
            <w:tcW w:w="1872" w:type="dxa"/>
          </w:tcPr>
          <w:p w14:paraId="08EE3D62"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NOT NULL</w:t>
            </w:r>
          </w:p>
        </w:tc>
        <w:tc>
          <w:tcPr>
            <w:tcW w:w="2160" w:type="dxa"/>
          </w:tcPr>
          <w:p w14:paraId="36B5873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Thời điểm giao dịch</w:t>
            </w:r>
          </w:p>
        </w:tc>
      </w:tr>
      <w:tr w:rsidR="004C5A3A" w:rsidRPr="004C5A3A" w14:paraId="7D384834" w14:textId="77777777" w:rsidTr="004C5A3A">
        <w:tc>
          <w:tcPr>
            <w:tcW w:w="864" w:type="dxa"/>
          </w:tcPr>
          <w:p w14:paraId="3B8EA5DF"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1.9</w:t>
            </w:r>
          </w:p>
        </w:tc>
        <w:tc>
          <w:tcPr>
            <w:tcW w:w="3168" w:type="dxa"/>
          </w:tcPr>
          <w:p w14:paraId="6A7E28F6"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description</w:t>
            </w:r>
          </w:p>
        </w:tc>
        <w:tc>
          <w:tcPr>
            <w:tcW w:w="1584" w:type="dxa"/>
          </w:tcPr>
          <w:p w14:paraId="04F6541D"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7905A1D7"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Tối đa 255 ký tự</w:t>
            </w:r>
          </w:p>
        </w:tc>
        <w:tc>
          <w:tcPr>
            <w:tcW w:w="2160" w:type="dxa"/>
          </w:tcPr>
          <w:p w14:paraId="681EB5FB"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Nội dung chi tiết giao dịch</w:t>
            </w:r>
          </w:p>
        </w:tc>
      </w:tr>
      <w:tr w:rsidR="004C5A3A" w:rsidRPr="004C5A3A" w14:paraId="610940E1" w14:textId="77777777" w:rsidTr="004C5A3A">
        <w:tc>
          <w:tcPr>
            <w:tcW w:w="864" w:type="dxa"/>
          </w:tcPr>
          <w:p w14:paraId="7336F3EA" w14:textId="77777777" w:rsidR="004C5A3A" w:rsidRPr="004C5A3A" w:rsidRDefault="004C5A3A" w:rsidP="003E4D36">
            <w:pPr>
              <w:jc w:val="center"/>
              <w:rPr>
                <w:rFonts w:asciiTheme="majorHAnsi" w:hAnsiTheme="majorHAnsi" w:cstheme="majorHAnsi"/>
              </w:rPr>
            </w:pPr>
            <w:r w:rsidRPr="004C5A3A">
              <w:rPr>
                <w:rFonts w:asciiTheme="majorHAnsi" w:hAnsiTheme="majorHAnsi" w:cstheme="majorHAnsi"/>
                <w:sz w:val="21"/>
              </w:rPr>
              <w:t>2</w:t>
            </w:r>
          </w:p>
        </w:tc>
        <w:tc>
          <w:tcPr>
            <w:tcW w:w="3168" w:type="dxa"/>
          </w:tcPr>
          <w:p w14:paraId="1E38501F"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Constructor &amp; toString()</w:t>
            </w:r>
          </w:p>
        </w:tc>
        <w:tc>
          <w:tcPr>
            <w:tcW w:w="1584" w:type="dxa"/>
          </w:tcPr>
          <w:p w14:paraId="71666F54"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0"/>
              </w:rPr>
              <w:t>String</w:t>
            </w:r>
          </w:p>
        </w:tc>
        <w:tc>
          <w:tcPr>
            <w:tcW w:w="1872" w:type="dxa"/>
          </w:tcPr>
          <w:p w14:paraId="01C9E0F5"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Constructor mặc định, đầy đủ tham số</w:t>
            </w:r>
          </w:p>
        </w:tc>
        <w:tc>
          <w:tcPr>
            <w:tcW w:w="2160" w:type="dxa"/>
          </w:tcPr>
          <w:p w14:paraId="38C7B8CC" w14:textId="77777777" w:rsidR="004C5A3A" w:rsidRPr="004C5A3A" w:rsidRDefault="004C5A3A" w:rsidP="003E4D36">
            <w:pPr>
              <w:rPr>
                <w:rFonts w:asciiTheme="majorHAnsi" w:hAnsiTheme="majorHAnsi" w:cstheme="majorHAnsi"/>
              </w:rPr>
            </w:pPr>
            <w:r w:rsidRPr="004C5A3A">
              <w:rPr>
                <w:rFonts w:asciiTheme="majorHAnsi" w:hAnsiTheme="majorHAnsi" w:cstheme="majorHAnsi"/>
                <w:sz w:val="21"/>
              </w:rPr>
              <w:t>Bản ghi kế toán bất biến (Immutable)</w:t>
            </w:r>
          </w:p>
        </w:tc>
      </w:tr>
    </w:tbl>
    <w:p w14:paraId="719ADD7E" w14:textId="0FE2C08F" w:rsidR="005611A5" w:rsidRDefault="005611A5" w:rsidP="004C5A3A">
      <w:pPr>
        <w:rPr>
          <w:rFonts w:asciiTheme="majorHAnsi" w:hAnsiTheme="majorHAnsi" w:cstheme="majorHAnsi"/>
        </w:rPr>
      </w:pPr>
    </w:p>
    <w:p w14:paraId="0901D597" w14:textId="77777777" w:rsidR="005611A5" w:rsidRDefault="005611A5">
      <w:pPr>
        <w:rPr>
          <w:rFonts w:asciiTheme="majorHAnsi" w:hAnsiTheme="majorHAnsi" w:cstheme="majorHAnsi"/>
        </w:rPr>
      </w:pPr>
      <w:r>
        <w:rPr>
          <w:rFonts w:asciiTheme="majorHAnsi" w:hAnsiTheme="majorHAnsi" w:cstheme="majorHAnsi"/>
        </w:rPr>
        <w:br w:type="page"/>
      </w:r>
    </w:p>
    <w:p w14:paraId="31181D3A" w14:textId="09B0BADA" w:rsidR="008666A5" w:rsidRDefault="008666A5" w:rsidP="008666A5">
      <w:pPr>
        <w:pStyle w:val="u2"/>
      </w:pPr>
      <w:bookmarkStart w:id="32" w:name="_Toc243781132"/>
      <w:r>
        <w:lastRenderedPageBreak/>
        <w:t>Cơ sở dữ liệu</w:t>
      </w:r>
      <w:bookmarkEnd w:id="32"/>
    </w:p>
    <w:p w14:paraId="59B1AA65" w14:textId="0FE72236" w:rsidR="004C5A3A" w:rsidRDefault="005611A5" w:rsidP="005611A5">
      <w:pPr>
        <w:pStyle w:val="u3"/>
      </w:pPr>
      <w:bookmarkStart w:id="33" w:name="_Toc243781133"/>
      <w:r>
        <w:t>Mô Hình EER</w:t>
      </w:r>
      <w:bookmarkEnd w:id="33"/>
    </w:p>
    <w:p w14:paraId="2E2BD535" w14:textId="0B594669" w:rsidR="005611A5" w:rsidRDefault="005611A5" w:rsidP="004C5A3A">
      <w:pPr>
        <w:rPr>
          <w:rFonts w:asciiTheme="majorHAnsi" w:hAnsiTheme="majorHAnsi" w:cstheme="majorHAnsi"/>
        </w:rPr>
      </w:pPr>
      <w:r>
        <w:rPr>
          <w:noProof/>
        </w:rPr>
        <w:drawing>
          <wp:inline distT="0" distB="0" distL="0" distR="0" wp14:anchorId="403DE4AB" wp14:editId="14D96AA4">
            <wp:extent cx="5731510" cy="3197860"/>
            <wp:effectExtent l="0" t="0" r="2540" b="2540"/>
            <wp:docPr id="1061579453"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97860"/>
                    </a:xfrm>
                    <a:prstGeom prst="rect">
                      <a:avLst/>
                    </a:prstGeom>
                    <a:noFill/>
                    <a:ln>
                      <a:noFill/>
                    </a:ln>
                  </pic:spPr>
                </pic:pic>
              </a:graphicData>
            </a:graphic>
          </wp:inline>
        </w:drawing>
      </w:r>
    </w:p>
    <w:p w14:paraId="55B49256" w14:textId="58BAFA5D" w:rsidR="008666A5" w:rsidRDefault="005D4841" w:rsidP="005D4841">
      <w:pPr>
        <w:pStyle w:val="u3"/>
      </w:pPr>
      <w:bookmarkStart w:id="34" w:name="_Toc243781134"/>
      <w:r>
        <w:t>Mô hình cơ sở dữ liệu quan hệ</w:t>
      </w:r>
      <w:bookmarkEnd w:id="34"/>
      <w:r>
        <w:t xml:space="preserve"> </w:t>
      </w:r>
    </w:p>
    <w:p w14:paraId="7A537269" w14:textId="4AE777B9" w:rsidR="005D4841" w:rsidRPr="005D4841" w:rsidRDefault="005D4841" w:rsidP="005D4841">
      <w:pPr>
        <w:pStyle w:val="u3"/>
      </w:pPr>
      <w:bookmarkStart w:id="35" w:name="_Toc243781135"/>
      <w:r>
        <w:t>Các ràng buộc toàn vẹn trong CSDL</w:t>
      </w:r>
      <w:bookmarkEnd w:id="35"/>
    </w:p>
    <w:p w14:paraId="6BF2C832" w14:textId="0C8B0A04" w:rsidR="005D4841" w:rsidRDefault="005D4841" w:rsidP="005D4841">
      <w:pPr>
        <w:pStyle w:val="u2"/>
      </w:pPr>
      <w:bookmarkStart w:id="36" w:name="_Toc243781136"/>
      <w:r>
        <w:t>Phân luông màn hình ứng dựng</w:t>
      </w:r>
      <w:bookmarkEnd w:id="36"/>
    </w:p>
    <w:p w14:paraId="0BA9F6F5" w14:textId="64C1B5E5" w:rsidR="00437B3F" w:rsidRPr="00437B3F" w:rsidRDefault="00437B3F" w:rsidP="00437B3F">
      <w:r>
        <w:rPr>
          <w:noProof/>
        </w:rPr>
        <w:drawing>
          <wp:inline distT="0" distB="0" distL="0" distR="0" wp14:anchorId="3593AEF3" wp14:editId="4DDBD07B">
            <wp:extent cx="5731510" cy="1981835"/>
            <wp:effectExtent l="0" t="0" r="2540" b="0"/>
            <wp:docPr id="14033335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981835"/>
                    </a:xfrm>
                    <a:prstGeom prst="rect">
                      <a:avLst/>
                    </a:prstGeom>
                    <a:noFill/>
                    <a:ln>
                      <a:noFill/>
                    </a:ln>
                  </pic:spPr>
                </pic:pic>
              </a:graphicData>
            </a:graphic>
          </wp:inline>
        </w:drawing>
      </w:r>
    </w:p>
    <w:sectPr w:rsidR="00437B3F" w:rsidRPr="00437B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FFFFFFFB"/>
    <w:multiLevelType w:val="multilevel"/>
    <w:tmpl w:val="85964BE6"/>
    <w:lvl w:ilvl="0">
      <w:start w:val="1"/>
      <w:numFmt w:val="decimal"/>
      <w:pStyle w:val="u1"/>
      <w:lvlText w:val="%1."/>
      <w:legacy w:legacy="1" w:legacySpace="144" w:legacyIndent="0"/>
      <w:lvlJc w:val="left"/>
    </w:lvl>
    <w:lvl w:ilvl="1">
      <w:start w:val="1"/>
      <w:numFmt w:val="decimal"/>
      <w:pStyle w:val="u2"/>
      <w:lvlText w:val="%1.%2"/>
      <w:legacy w:legacy="1" w:legacySpace="144" w:legacyIndent="0"/>
      <w:lvlJc w:val="left"/>
    </w:lvl>
    <w:lvl w:ilvl="2">
      <w:start w:val="1"/>
      <w:numFmt w:val="decimal"/>
      <w:pStyle w:val="u3"/>
      <w:lvlText w:val="%1.%2.%3"/>
      <w:legacy w:legacy="1" w:legacySpace="144" w:legacyIndent="0"/>
      <w:lvlJc w:val="left"/>
    </w:lvl>
    <w:lvl w:ilvl="3">
      <w:start w:val="1"/>
      <w:numFmt w:val="decimal"/>
      <w:pStyle w:val="u4"/>
      <w:lvlText w:val="%1.%2.%3.%4"/>
      <w:legacy w:legacy="1" w:legacySpace="144" w:legacyIndent="0"/>
      <w:lvlJc w:val="left"/>
    </w:lvl>
    <w:lvl w:ilvl="4">
      <w:start w:val="1"/>
      <w:numFmt w:val="decimal"/>
      <w:pStyle w:val="u5"/>
      <w:lvlText w:val="%1.%2.%3.%4.%5"/>
      <w:legacy w:legacy="1" w:legacySpace="144" w:legacyIndent="0"/>
      <w:lvlJc w:val="left"/>
    </w:lvl>
    <w:lvl w:ilvl="5">
      <w:start w:val="1"/>
      <w:numFmt w:val="decimal"/>
      <w:lvlText w:val="%1.%2.%3.%4.%5.%6"/>
      <w:legacy w:legacy="1" w:legacySpace="144" w:legacyIndent="0"/>
      <w:lvlJc w:val="left"/>
    </w:lvl>
    <w:lvl w:ilvl="6">
      <w:start w:val="1"/>
      <w:numFmt w:val="decimal"/>
      <w:pStyle w:val="u7"/>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0" w15:restartNumberingAfterBreak="0">
    <w:nsid w:val="042F1D2F"/>
    <w:multiLevelType w:val="hybridMultilevel"/>
    <w:tmpl w:val="93022A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8D454DB"/>
    <w:multiLevelType w:val="hybridMultilevel"/>
    <w:tmpl w:val="425887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D7F7D25"/>
    <w:multiLevelType w:val="multilevel"/>
    <w:tmpl w:val="9AD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062CD"/>
    <w:multiLevelType w:val="hybridMultilevel"/>
    <w:tmpl w:val="53EE21F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3C5067"/>
    <w:multiLevelType w:val="multilevel"/>
    <w:tmpl w:val="9AD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341B7"/>
    <w:multiLevelType w:val="multilevel"/>
    <w:tmpl w:val="F09C223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7821B80"/>
    <w:multiLevelType w:val="multilevel"/>
    <w:tmpl w:val="9AD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F35E2"/>
    <w:multiLevelType w:val="hybridMultilevel"/>
    <w:tmpl w:val="C73010BC"/>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8" w15:restartNumberingAfterBreak="0">
    <w:nsid w:val="1B8E4FB2"/>
    <w:multiLevelType w:val="multilevel"/>
    <w:tmpl w:val="67AA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64A82"/>
    <w:multiLevelType w:val="multilevel"/>
    <w:tmpl w:val="5318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D130F"/>
    <w:multiLevelType w:val="multilevel"/>
    <w:tmpl w:val="9AD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56784"/>
    <w:multiLevelType w:val="multilevel"/>
    <w:tmpl w:val="9AD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7C69A1"/>
    <w:multiLevelType w:val="hybridMultilevel"/>
    <w:tmpl w:val="34CA78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8901BAA"/>
    <w:multiLevelType w:val="multilevel"/>
    <w:tmpl w:val="DBE0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BF7427"/>
    <w:multiLevelType w:val="multilevel"/>
    <w:tmpl w:val="F09C223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2E172C4"/>
    <w:multiLevelType w:val="hybridMultilevel"/>
    <w:tmpl w:val="3C003CA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4E0002D"/>
    <w:multiLevelType w:val="hybridMultilevel"/>
    <w:tmpl w:val="C67C08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460A3B38"/>
    <w:multiLevelType w:val="multilevel"/>
    <w:tmpl w:val="2A24F18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619645B"/>
    <w:multiLevelType w:val="multilevel"/>
    <w:tmpl w:val="9AD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46753F"/>
    <w:multiLevelType w:val="multilevel"/>
    <w:tmpl w:val="9AD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2504D9"/>
    <w:multiLevelType w:val="multilevel"/>
    <w:tmpl w:val="5E0C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DE15FD"/>
    <w:multiLevelType w:val="hybridMultilevel"/>
    <w:tmpl w:val="A17A46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53325D77"/>
    <w:multiLevelType w:val="hybridMultilevel"/>
    <w:tmpl w:val="BC9401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575A5694"/>
    <w:multiLevelType w:val="hybridMultilevel"/>
    <w:tmpl w:val="5658E22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57EC4E20"/>
    <w:multiLevelType w:val="hybridMultilevel"/>
    <w:tmpl w:val="B590CF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619A096D"/>
    <w:multiLevelType w:val="multilevel"/>
    <w:tmpl w:val="5E0C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DD0D51"/>
    <w:multiLevelType w:val="multilevel"/>
    <w:tmpl w:val="9AD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9B7E42"/>
    <w:multiLevelType w:val="multilevel"/>
    <w:tmpl w:val="5E0C6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A17380"/>
    <w:multiLevelType w:val="hybridMultilevel"/>
    <w:tmpl w:val="8F66CE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47C39D6"/>
    <w:multiLevelType w:val="multilevel"/>
    <w:tmpl w:val="2A24F18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7CB2982"/>
    <w:multiLevelType w:val="hybridMultilevel"/>
    <w:tmpl w:val="1FDCA3E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15:restartNumberingAfterBreak="0">
    <w:nsid w:val="6800148D"/>
    <w:multiLevelType w:val="multilevel"/>
    <w:tmpl w:val="9AD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53751B"/>
    <w:multiLevelType w:val="hybridMultilevel"/>
    <w:tmpl w:val="9D6240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4D435B1"/>
    <w:multiLevelType w:val="multilevel"/>
    <w:tmpl w:val="04D6C5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980A87"/>
    <w:multiLevelType w:val="hybridMultilevel"/>
    <w:tmpl w:val="1A906E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78BA52F8"/>
    <w:multiLevelType w:val="hybridMultilevel"/>
    <w:tmpl w:val="54A236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7FE415EC"/>
    <w:multiLevelType w:val="hybridMultilevel"/>
    <w:tmpl w:val="494E9F0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64764257">
    <w:abstractNumId w:val="9"/>
  </w:num>
  <w:num w:numId="2" w16cid:durableId="1711412943">
    <w:abstractNumId w:val="9"/>
  </w:num>
  <w:num w:numId="3" w16cid:durableId="316765481">
    <w:abstractNumId w:val="18"/>
  </w:num>
  <w:num w:numId="4" w16cid:durableId="685054808">
    <w:abstractNumId w:val="43"/>
  </w:num>
  <w:num w:numId="5" w16cid:durableId="2114588895">
    <w:abstractNumId w:val="19"/>
  </w:num>
  <w:num w:numId="6" w16cid:durableId="677654712">
    <w:abstractNumId w:val="28"/>
  </w:num>
  <w:num w:numId="7" w16cid:durableId="858740570">
    <w:abstractNumId w:val="31"/>
  </w:num>
  <w:num w:numId="8" w16cid:durableId="1432773796">
    <w:abstractNumId w:val="14"/>
  </w:num>
  <w:num w:numId="9" w16cid:durableId="2015645953">
    <w:abstractNumId w:val="21"/>
  </w:num>
  <w:num w:numId="10" w16cid:durableId="59796620">
    <w:abstractNumId w:val="36"/>
  </w:num>
  <w:num w:numId="11" w16cid:durableId="1496871177">
    <w:abstractNumId w:val="20"/>
  </w:num>
  <w:num w:numId="12" w16cid:durableId="1142890808">
    <w:abstractNumId w:val="29"/>
  </w:num>
  <w:num w:numId="13" w16cid:durableId="1026253570">
    <w:abstractNumId w:val="16"/>
  </w:num>
  <w:num w:numId="14" w16cid:durableId="968508012">
    <w:abstractNumId w:val="12"/>
  </w:num>
  <w:num w:numId="15" w16cid:durableId="477962345">
    <w:abstractNumId w:val="41"/>
  </w:num>
  <w:num w:numId="16" w16cid:durableId="2000495088">
    <w:abstractNumId w:val="22"/>
  </w:num>
  <w:num w:numId="17" w16cid:durableId="1772047477">
    <w:abstractNumId w:val="44"/>
  </w:num>
  <w:num w:numId="18" w16cid:durableId="1442841741">
    <w:abstractNumId w:val="23"/>
  </w:num>
  <w:num w:numId="19" w16cid:durableId="158351259">
    <w:abstractNumId w:val="30"/>
  </w:num>
  <w:num w:numId="20" w16cid:durableId="1340500431">
    <w:abstractNumId w:val="39"/>
  </w:num>
  <w:num w:numId="21" w16cid:durableId="1953124857">
    <w:abstractNumId w:val="45"/>
  </w:num>
  <w:num w:numId="22" w16cid:durableId="554238617">
    <w:abstractNumId w:val="35"/>
  </w:num>
  <w:num w:numId="23" w16cid:durableId="563369958">
    <w:abstractNumId w:val="37"/>
  </w:num>
  <w:num w:numId="24" w16cid:durableId="1045637755">
    <w:abstractNumId w:val="24"/>
  </w:num>
  <w:num w:numId="25" w16cid:durableId="1890800035">
    <w:abstractNumId w:val="15"/>
  </w:num>
  <w:num w:numId="26" w16cid:durableId="789856858">
    <w:abstractNumId w:val="26"/>
  </w:num>
  <w:num w:numId="27" w16cid:durableId="636299411">
    <w:abstractNumId w:val="25"/>
  </w:num>
  <w:num w:numId="28" w16cid:durableId="7560831">
    <w:abstractNumId w:val="10"/>
  </w:num>
  <w:num w:numId="29" w16cid:durableId="934899082">
    <w:abstractNumId w:val="11"/>
  </w:num>
  <w:num w:numId="30" w16cid:durableId="1311592275">
    <w:abstractNumId w:val="34"/>
  </w:num>
  <w:num w:numId="31" w16cid:durableId="2068529709">
    <w:abstractNumId w:val="42"/>
  </w:num>
  <w:num w:numId="32" w16cid:durableId="299070954">
    <w:abstractNumId w:val="33"/>
  </w:num>
  <w:num w:numId="33" w16cid:durableId="1609851676">
    <w:abstractNumId w:val="38"/>
  </w:num>
  <w:num w:numId="34" w16cid:durableId="721712635">
    <w:abstractNumId w:val="46"/>
  </w:num>
  <w:num w:numId="35" w16cid:durableId="2138833743">
    <w:abstractNumId w:val="17"/>
  </w:num>
  <w:num w:numId="36" w16cid:durableId="1467317416">
    <w:abstractNumId w:val="13"/>
  </w:num>
  <w:num w:numId="37" w16cid:durableId="1746806231">
    <w:abstractNumId w:val="32"/>
  </w:num>
  <w:num w:numId="38" w16cid:durableId="2027556530">
    <w:abstractNumId w:val="40"/>
  </w:num>
  <w:num w:numId="39" w16cid:durableId="2019885357">
    <w:abstractNumId w:val="27"/>
  </w:num>
  <w:num w:numId="40" w16cid:durableId="1852261550">
    <w:abstractNumId w:val="8"/>
  </w:num>
  <w:num w:numId="41" w16cid:durableId="334038137">
    <w:abstractNumId w:val="6"/>
  </w:num>
  <w:num w:numId="42" w16cid:durableId="1153523134">
    <w:abstractNumId w:val="5"/>
  </w:num>
  <w:num w:numId="43" w16cid:durableId="2125269883">
    <w:abstractNumId w:val="4"/>
  </w:num>
  <w:num w:numId="44" w16cid:durableId="1069882865">
    <w:abstractNumId w:val="7"/>
  </w:num>
  <w:num w:numId="45" w16cid:durableId="1340159218">
    <w:abstractNumId w:val="3"/>
  </w:num>
  <w:num w:numId="46" w16cid:durableId="1820026828">
    <w:abstractNumId w:val="2"/>
  </w:num>
  <w:num w:numId="47" w16cid:durableId="202179710">
    <w:abstractNumId w:val="1"/>
  </w:num>
  <w:num w:numId="48" w16cid:durableId="752288452">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F66"/>
    <w:rsid w:val="00096957"/>
    <w:rsid w:val="00144426"/>
    <w:rsid w:val="00184986"/>
    <w:rsid w:val="00191F7F"/>
    <w:rsid w:val="00203E84"/>
    <w:rsid w:val="00246F2E"/>
    <w:rsid w:val="002F3319"/>
    <w:rsid w:val="003B5467"/>
    <w:rsid w:val="0042787C"/>
    <w:rsid w:val="00435E28"/>
    <w:rsid w:val="00437B3F"/>
    <w:rsid w:val="004B0538"/>
    <w:rsid w:val="004C5A3A"/>
    <w:rsid w:val="004E7A65"/>
    <w:rsid w:val="00530CFE"/>
    <w:rsid w:val="00554E12"/>
    <w:rsid w:val="005611A5"/>
    <w:rsid w:val="005754EC"/>
    <w:rsid w:val="005D4841"/>
    <w:rsid w:val="00606EF8"/>
    <w:rsid w:val="0070783E"/>
    <w:rsid w:val="00776A50"/>
    <w:rsid w:val="0079040C"/>
    <w:rsid w:val="008666A5"/>
    <w:rsid w:val="00880416"/>
    <w:rsid w:val="00881A21"/>
    <w:rsid w:val="008B5621"/>
    <w:rsid w:val="008F1A31"/>
    <w:rsid w:val="00956D0F"/>
    <w:rsid w:val="0098369F"/>
    <w:rsid w:val="00993E1A"/>
    <w:rsid w:val="009F5595"/>
    <w:rsid w:val="00A31AA9"/>
    <w:rsid w:val="00A357DD"/>
    <w:rsid w:val="00A7541E"/>
    <w:rsid w:val="00B17EE8"/>
    <w:rsid w:val="00B62964"/>
    <w:rsid w:val="00BA1F66"/>
    <w:rsid w:val="00BE0401"/>
    <w:rsid w:val="00C60985"/>
    <w:rsid w:val="00D671E3"/>
    <w:rsid w:val="00DE3490"/>
    <w:rsid w:val="00DE3D85"/>
    <w:rsid w:val="00E312EC"/>
    <w:rsid w:val="00E5306C"/>
    <w:rsid w:val="00E55B81"/>
    <w:rsid w:val="00E7008C"/>
    <w:rsid w:val="00EA1EA6"/>
    <w:rsid w:val="00F82BBF"/>
    <w:rsid w:val="00F83947"/>
    <w:rsid w:val="00F84067"/>
    <w:rsid w:val="00FC12D2"/>
    <w:rsid w:val="00FC3BF6"/>
    <w:rsid w:val="00FF469A"/>
    <w:rsid w:val="00FF5D4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458C1"/>
  <w15:chartTrackingRefBased/>
  <w15:docId w15:val="{0753F56E-1CA8-4B16-9EE7-F813E3B98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96957"/>
    <w:pPr>
      <w:keepNext/>
      <w:widowControl w:val="0"/>
      <w:numPr>
        <w:numId w:val="2"/>
      </w:numPr>
      <w:spacing w:before="120" w:after="120" w:line="360" w:lineRule="auto"/>
      <w:jc w:val="both"/>
      <w:outlineLvl w:val="0"/>
    </w:pPr>
    <w:rPr>
      <w:rFonts w:ascii="Times New Roman" w:eastAsia="Times New Roman" w:hAnsi="Times New Roman" w:cs="Times New Roman"/>
      <w:b/>
      <w:sz w:val="32"/>
      <w:szCs w:val="20"/>
    </w:rPr>
  </w:style>
  <w:style w:type="paragraph" w:styleId="u2">
    <w:name w:val="heading 2"/>
    <w:basedOn w:val="u1"/>
    <w:next w:val="Binhthng"/>
    <w:link w:val="u2Char"/>
    <w:uiPriority w:val="9"/>
    <w:qFormat/>
    <w:rsid w:val="00096957"/>
    <w:pPr>
      <w:numPr>
        <w:ilvl w:val="1"/>
      </w:numPr>
      <w:outlineLvl w:val="1"/>
    </w:pPr>
    <w:rPr>
      <w:sz w:val="28"/>
    </w:rPr>
  </w:style>
  <w:style w:type="paragraph" w:styleId="u3">
    <w:name w:val="heading 3"/>
    <w:basedOn w:val="u1"/>
    <w:next w:val="Binhthng"/>
    <w:link w:val="u3Char"/>
    <w:uiPriority w:val="9"/>
    <w:qFormat/>
    <w:rsid w:val="00096957"/>
    <w:pPr>
      <w:numPr>
        <w:ilvl w:val="2"/>
      </w:numPr>
      <w:outlineLvl w:val="2"/>
    </w:pPr>
    <w:rPr>
      <w:rFonts w:ascii="Arial" w:hAnsi="Arial"/>
      <w:sz w:val="26"/>
    </w:rPr>
  </w:style>
  <w:style w:type="paragraph" w:styleId="u4">
    <w:name w:val="heading 4"/>
    <w:basedOn w:val="u1"/>
    <w:next w:val="Binhthng"/>
    <w:link w:val="u4Char"/>
    <w:uiPriority w:val="9"/>
    <w:qFormat/>
    <w:rsid w:val="004C5A3A"/>
    <w:pPr>
      <w:numPr>
        <w:ilvl w:val="3"/>
      </w:numPr>
      <w:outlineLvl w:val="3"/>
    </w:pPr>
    <w:rPr>
      <w:sz w:val="24"/>
    </w:rPr>
  </w:style>
  <w:style w:type="paragraph" w:styleId="u5">
    <w:name w:val="heading 5"/>
    <w:basedOn w:val="Binhthng"/>
    <w:next w:val="Binhthng"/>
    <w:link w:val="u5Char"/>
    <w:uiPriority w:val="9"/>
    <w:qFormat/>
    <w:rsid w:val="004C5A3A"/>
    <w:pPr>
      <w:widowControl w:val="0"/>
      <w:numPr>
        <w:ilvl w:val="4"/>
        <w:numId w:val="2"/>
      </w:numPr>
      <w:spacing w:before="240" w:after="60" w:line="312" w:lineRule="auto"/>
      <w:jc w:val="both"/>
      <w:outlineLvl w:val="4"/>
    </w:pPr>
    <w:rPr>
      <w:rFonts w:ascii="Times New Roman" w:eastAsia="Times New Roman" w:hAnsi="Times New Roman" w:cs="Times New Roman"/>
      <w:szCs w:val="20"/>
    </w:rPr>
  </w:style>
  <w:style w:type="paragraph" w:styleId="u6">
    <w:name w:val="heading 6"/>
    <w:basedOn w:val="Binhthng"/>
    <w:next w:val="Binhthng"/>
    <w:link w:val="u6Char"/>
    <w:uiPriority w:val="9"/>
    <w:semiHidden/>
    <w:unhideWhenUsed/>
    <w:qFormat/>
    <w:rsid w:val="00BA1F6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qFormat/>
    <w:rsid w:val="00F84067"/>
    <w:pPr>
      <w:widowControl w:val="0"/>
      <w:numPr>
        <w:ilvl w:val="6"/>
        <w:numId w:val="2"/>
      </w:numPr>
      <w:spacing w:before="240" w:after="60" w:line="312" w:lineRule="auto"/>
      <w:jc w:val="both"/>
      <w:outlineLvl w:val="6"/>
    </w:pPr>
    <w:rPr>
      <w:rFonts w:ascii="Arial" w:eastAsia="Times New Roman" w:hAnsi="Arial" w:cs="Times New Roman"/>
      <w:sz w:val="20"/>
      <w:szCs w:val="20"/>
    </w:rPr>
  </w:style>
  <w:style w:type="paragraph" w:styleId="u8">
    <w:name w:val="heading 8"/>
    <w:basedOn w:val="Binhthng"/>
    <w:next w:val="Binhthng"/>
    <w:link w:val="u8Char"/>
    <w:uiPriority w:val="9"/>
    <w:semiHidden/>
    <w:unhideWhenUsed/>
    <w:qFormat/>
    <w:rsid w:val="00BA1F6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A1F6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96957"/>
    <w:rPr>
      <w:rFonts w:ascii="Times New Roman" w:eastAsia="Times New Roman" w:hAnsi="Times New Roman" w:cs="Times New Roman"/>
      <w:b/>
      <w:sz w:val="32"/>
      <w:szCs w:val="20"/>
    </w:rPr>
  </w:style>
  <w:style w:type="character" w:customStyle="1" w:styleId="u2Char">
    <w:name w:val="Đầu đề 2 Char"/>
    <w:basedOn w:val="Phngmcinhcuaoanvn"/>
    <w:link w:val="u2"/>
    <w:uiPriority w:val="9"/>
    <w:rsid w:val="00096957"/>
    <w:rPr>
      <w:rFonts w:ascii="Times New Roman" w:eastAsia="Times New Roman" w:hAnsi="Times New Roman" w:cs="Times New Roman"/>
      <w:b/>
      <w:sz w:val="28"/>
      <w:szCs w:val="20"/>
    </w:rPr>
  </w:style>
  <w:style w:type="character" w:customStyle="1" w:styleId="u3Char">
    <w:name w:val="Đầu đề 3 Char"/>
    <w:basedOn w:val="Phngmcinhcuaoanvn"/>
    <w:link w:val="u3"/>
    <w:uiPriority w:val="9"/>
    <w:rsid w:val="00096957"/>
    <w:rPr>
      <w:rFonts w:ascii="Arial" w:eastAsia="Times New Roman" w:hAnsi="Arial" w:cs="Times New Roman"/>
      <w:b/>
      <w:sz w:val="26"/>
      <w:szCs w:val="20"/>
    </w:rPr>
  </w:style>
  <w:style w:type="character" w:customStyle="1" w:styleId="u4Char">
    <w:name w:val="Đầu đề 4 Char"/>
    <w:basedOn w:val="Phngmcinhcuaoanvn"/>
    <w:link w:val="u4"/>
    <w:uiPriority w:val="9"/>
    <w:rsid w:val="004C5A3A"/>
    <w:rPr>
      <w:rFonts w:ascii="Times New Roman" w:eastAsia="Times New Roman" w:hAnsi="Times New Roman" w:cs="Times New Roman"/>
      <w:b/>
      <w:szCs w:val="20"/>
    </w:rPr>
  </w:style>
  <w:style w:type="character" w:customStyle="1" w:styleId="u5Char">
    <w:name w:val="Đầu đề 5 Char"/>
    <w:basedOn w:val="Phngmcinhcuaoanvn"/>
    <w:link w:val="u5"/>
    <w:uiPriority w:val="9"/>
    <w:rsid w:val="004C5A3A"/>
    <w:rPr>
      <w:rFonts w:ascii="Times New Roman" w:eastAsia="Times New Roman" w:hAnsi="Times New Roman" w:cs="Times New Roman"/>
      <w:szCs w:val="20"/>
    </w:rPr>
  </w:style>
  <w:style w:type="character" w:customStyle="1" w:styleId="u7Char">
    <w:name w:val="Đầu đề 7 Char"/>
    <w:basedOn w:val="Phngmcinhcuaoanvn"/>
    <w:link w:val="u7"/>
    <w:uiPriority w:val="9"/>
    <w:rsid w:val="00F84067"/>
    <w:rPr>
      <w:rFonts w:ascii="Arial" w:eastAsia="Times New Roman" w:hAnsi="Arial" w:cs="Times New Roman"/>
      <w:sz w:val="20"/>
      <w:szCs w:val="20"/>
    </w:rPr>
  </w:style>
  <w:style w:type="character" w:customStyle="1" w:styleId="u6Char">
    <w:name w:val="Đầu đề 6 Char"/>
    <w:basedOn w:val="Phngmcinhcuaoanvn"/>
    <w:link w:val="u6"/>
    <w:uiPriority w:val="9"/>
    <w:semiHidden/>
    <w:rsid w:val="00BA1F66"/>
    <w:rPr>
      <w:rFonts w:eastAsiaTheme="majorEastAsia" w:cstheme="majorBidi"/>
      <w:i/>
      <w:iCs/>
      <w:color w:val="595959" w:themeColor="text1" w:themeTint="A6"/>
    </w:rPr>
  </w:style>
  <w:style w:type="character" w:customStyle="1" w:styleId="u8Char">
    <w:name w:val="Đầu đề 8 Char"/>
    <w:basedOn w:val="Phngmcinhcuaoanvn"/>
    <w:link w:val="u8"/>
    <w:uiPriority w:val="9"/>
    <w:semiHidden/>
    <w:rsid w:val="00BA1F6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A1F66"/>
    <w:rPr>
      <w:rFonts w:eastAsiaTheme="majorEastAsia" w:cstheme="majorBidi"/>
      <w:color w:val="272727" w:themeColor="text1" w:themeTint="D8"/>
    </w:rPr>
  </w:style>
  <w:style w:type="paragraph" w:styleId="Tiu">
    <w:name w:val="Title"/>
    <w:basedOn w:val="Binhthng"/>
    <w:next w:val="Binhthng"/>
    <w:link w:val="TiuChar"/>
    <w:uiPriority w:val="10"/>
    <w:qFormat/>
    <w:rsid w:val="00BA1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A1F6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A1F6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A1F6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A1F6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A1F66"/>
    <w:rPr>
      <w:i/>
      <w:iCs/>
      <w:color w:val="404040" w:themeColor="text1" w:themeTint="BF"/>
    </w:rPr>
  </w:style>
  <w:style w:type="paragraph" w:styleId="oancuaDanhsach">
    <w:name w:val="List Paragraph"/>
    <w:basedOn w:val="Binhthng"/>
    <w:uiPriority w:val="34"/>
    <w:qFormat/>
    <w:rsid w:val="00BA1F66"/>
    <w:pPr>
      <w:ind w:left="720"/>
      <w:contextualSpacing/>
    </w:pPr>
  </w:style>
  <w:style w:type="character" w:styleId="NhnmnhThm">
    <w:name w:val="Intense Emphasis"/>
    <w:basedOn w:val="Phngmcinhcuaoanvn"/>
    <w:uiPriority w:val="21"/>
    <w:qFormat/>
    <w:rsid w:val="00BA1F66"/>
    <w:rPr>
      <w:i/>
      <w:iCs/>
      <w:color w:val="0F4761" w:themeColor="accent1" w:themeShade="BF"/>
    </w:rPr>
  </w:style>
  <w:style w:type="paragraph" w:styleId="Nhaykepm">
    <w:name w:val="Intense Quote"/>
    <w:basedOn w:val="Binhthng"/>
    <w:next w:val="Binhthng"/>
    <w:link w:val="NhaykepmChar"/>
    <w:uiPriority w:val="30"/>
    <w:qFormat/>
    <w:rsid w:val="00BA1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A1F66"/>
    <w:rPr>
      <w:i/>
      <w:iCs/>
      <w:color w:val="0F4761" w:themeColor="accent1" w:themeShade="BF"/>
    </w:rPr>
  </w:style>
  <w:style w:type="character" w:styleId="ThamchiuNhnmnh">
    <w:name w:val="Intense Reference"/>
    <w:basedOn w:val="Phngmcinhcuaoanvn"/>
    <w:uiPriority w:val="32"/>
    <w:qFormat/>
    <w:rsid w:val="00BA1F66"/>
    <w:rPr>
      <w:b/>
      <w:bCs/>
      <w:smallCaps/>
      <w:color w:val="0F4761" w:themeColor="accent1" w:themeShade="BF"/>
      <w:spacing w:val="5"/>
    </w:rPr>
  </w:style>
  <w:style w:type="table" w:styleId="LiBang">
    <w:name w:val="Table Grid"/>
    <w:basedOn w:val="BangThngthng"/>
    <w:uiPriority w:val="59"/>
    <w:qFormat/>
    <w:rsid w:val="00FC12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abletextBoldCentered">
    <w:name w:val="Style Tabletext + Bold Centered"/>
    <w:uiPriority w:val="1"/>
    <w:rsid w:val="00FC3BF6"/>
    <w:pPr>
      <w:keepLines/>
      <w:widowControl w:val="0"/>
      <w:spacing w:before="60" w:after="120"/>
      <w:jc w:val="center"/>
    </w:pPr>
    <w:rPr>
      <w:rFonts w:eastAsiaTheme="minorEastAsia"/>
      <w:b/>
      <w:bCs/>
      <w:sz w:val="20"/>
      <w:szCs w:val="20"/>
    </w:rPr>
  </w:style>
  <w:style w:type="paragraph" w:styleId="uMucluc">
    <w:name w:val="TOC Heading"/>
    <w:basedOn w:val="u1"/>
    <w:next w:val="Binhthng"/>
    <w:uiPriority w:val="39"/>
    <w:unhideWhenUsed/>
    <w:qFormat/>
    <w:rsid w:val="00F83947"/>
    <w:pPr>
      <w:keepLines/>
      <w:widowControl/>
      <w:numPr>
        <w:numId w:val="0"/>
      </w:numPr>
      <w:spacing w:before="240" w:after="0" w:line="259" w:lineRule="auto"/>
      <w:jc w:val="left"/>
      <w:outlineLvl w:val="9"/>
    </w:pPr>
    <w:rPr>
      <w:rFonts w:asciiTheme="majorHAnsi" w:eastAsiaTheme="majorEastAsia" w:hAnsiTheme="majorHAnsi" w:cstheme="majorBidi"/>
      <w:b w:val="0"/>
      <w:color w:val="0F4761" w:themeColor="accent1" w:themeShade="BF"/>
      <w:kern w:val="0"/>
      <w:szCs w:val="32"/>
      <w:lang w:eastAsia="vi-VN"/>
      <w14:ligatures w14:val="none"/>
    </w:rPr>
  </w:style>
  <w:style w:type="paragraph" w:styleId="Mucluc1">
    <w:name w:val="toc 1"/>
    <w:basedOn w:val="Binhthng"/>
    <w:next w:val="Binhthng"/>
    <w:autoRedefine/>
    <w:uiPriority w:val="39"/>
    <w:unhideWhenUsed/>
    <w:rsid w:val="00F83947"/>
    <w:pPr>
      <w:spacing w:after="100"/>
    </w:pPr>
  </w:style>
  <w:style w:type="paragraph" w:styleId="Mucluc2">
    <w:name w:val="toc 2"/>
    <w:basedOn w:val="Binhthng"/>
    <w:next w:val="Binhthng"/>
    <w:autoRedefine/>
    <w:uiPriority w:val="39"/>
    <w:unhideWhenUsed/>
    <w:rsid w:val="00F83947"/>
    <w:pPr>
      <w:spacing w:after="100"/>
      <w:ind w:left="240"/>
    </w:pPr>
  </w:style>
  <w:style w:type="paragraph" w:styleId="Mucluc3">
    <w:name w:val="toc 3"/>
    <w:basedOn w:val="Binhthng"/>
    <w:next w:val="Binhthng"/>
    <w:autoRedefine/>
    <w:uiPriority w:val="39"/>
    <w:unhideWhenUsed/>
    <w:rsid w:val="00F83947"/>
    <w:pPr>
      <w:spacing w:after="100"/>
      <w:ind w:left="480"/>
    </w:pPr>
  </w:style>
  <w:style w:type="character" w:styleId="Siuktni">
    <w:name w:val="Hyperlink"/>
    <w:basedOn w:val="Phngmcinhcuaoanvn"/>
    <w:uiPriority w:val="99"/>
    <w:unhideWhenUsed/>
    <w:rsid w:val="00F83947"/>
    <w:rPr>
      <w:color w:val="467886" w:themeColor="hyperlink"/>
      <w:u w:val="single"/>
    </w:rPr>
  </w:style>
  <w:style w:type="character" w:styleId="Manh">
    <w:name w:val="Strong"/>
    <w:basedOn w:val="Phngmcinhcuaoanvn"/>
    <w:uiPriority w:val="22"/>
    <w:qFormat/>
    <w:rsid w:val="00FF469A"/>
    <w:rPr>
      <w:b/>
      <w:bCs/>
    </w:rPr>
  </w:style>
  <w:style w:type="character" w:styleId="Nhnmanh">
    <w:name w:val="Emphasis"/>
    <w:basedOn w:val="Phngmcinhcuaoanvn"/>
    <w:uiPriority w:val="20"/>
    <w:qFormat/>
    <w:rsid w:val="00FF469A"/>
    <w:rPr>
      <w:i/>
      <w:iCs/>
    </w:rPr>
  </w:style>
  <w:style w:type="paragraph" w:styleId="utrang">
    <w:name w:val="header"/>
    <w:basedOn w:val="Binhthng"/>
    <w:link w:val="utrangChar"/>
    <w:uiPriority w:val="99"/>
    <w:unhideWhenUsed/>
    <w:rsid w:val="004C5A3A"/>
    <w:pPr>
      <w:tabs>
        <w:tab w:val="center" w:pos="4680"/>
        <w:tab w:val="right" w:pos="9360"/>
      </w:tabs>
      <w:spacing w:after="0" w:line="240" w:lineRule="auto"/>
    </w:pPr>
    <w:rPr>
      <w:rFonts w:eastAsiaTheme="minorEastAsia"/>
      <w:kern w:val="0"/>
      <w:sz w:val="22"/>
      <w:szCs w:val="22"/>
      <w:lang w:val="en-US"/>
      <w14:ligatures w14:val="none"/>
    </w:rPr>
  </w:style>
  <w:style w:type="character" w:customStyle="1" w:styleId="utrangChar">
    <w:name w:val="Đầu trang Char"/>
    <w:basedOn w:val="Phngmcinhcuaoanvn"/>
    <w:link w:val="utrang"/>
    <w:uiPriority w:val="99"/>
    <w:rsid w:val="004C5A3A"/>
    <w:rPr>
      <w:rFonts w:eastAsiaTheme="minorEastAsia"/>
      <w:kern w:val="0"/>
      <w:sz w:val="22"/>
      <w:szCs w:val="22"/>
      <w:lang w:val="en-US"/>
      <w14:ligatures w14:val="none"/>
    </w:rPr>
  </w:style>
  <w:style w:type="paragraph" w:styleId="Chntrang">
    <w:name w:val="footer"/>
    <w:basedOn w:val="Binhthng"/>
    <w:link w:val="ChntrangChar"/>
    <w:uiPriority w:val="99"/>
    <w:unhideWhenUsed/>
    <w:rsid w:val="004C5A3A"/>
    <w:pPr>
      <w:tabs>
        <w:tab w:val="center" w:pos="4680"/>
        <w:tab w:val="right" w:pos="9360"/>
      </w:tabs>
      <w:spacing w:after="0" w:line="240" w:lineRule="auto"/>
    </w:pPr>
    <w:rPr>
      <w:rFonts w:eastAsiaTheme="minorEastAsia"/>
      <w:kern w:val="0"/>
      <w:sz w:val="22"/>
      <w:szCs w:val="22"/>
      <w:lang w:val="en-US"/>
      <w14:ligatures w14:val="none"/>
    </w:rPr>
  </w:style>
  <w:style w:type="character" w:customStyle="1" w:styleId="ChntrangChar">
    <w:name w:val="Chân trang Char"/>
    <w:basedOn w:val="Phngmcinhcuaoanvn"/>
    <w:link w:val="Chntrang"/>
    <w:uiPriority w:val="99"/>
    <w:rsid w:val="004C5A3A"/>
    <w:rPr>
      <w:rFonts w:eastAsiaTheme="minorEastAsia"/>
      <w:kern w:val="0"/>
      <w:sz w:val="22"/>
      <w:szCs w:val="22"/>
      <w:lang w:val="en-US"/>
      <w14:ligatures w14:val="none"/>
    </w:rPr>
  </w:style>
  <w:style w:type="paragraph" w:styleId="KhngDncch">
    <w:name w:val="No Spacing"/>
    <w:uiPriority w:val="1"/>
    <w:qFormat/>
    <w:rsid w:val="004C5A3A"/>
    <w:pPr>
      <w:spacing w:after="0" w:line="240" w:lineRule="auto"/>
    </w:pPr>
    <w:rPr>
      <w:rFonts w:eastAsiaTheme="minorEastAsia"/>
      <w:kern w:val="0"/>
      <w:sz w:val="22"/>
      <w:szCs w:val="22"/>
      <w:lang w:val="en-US"/>
      <w14:ligatures w14:val="none"/>
    </w:rPr>
  </w:style>
  <w:style w:type="paragraph" w:styleId="ThnVnban">
    <w:name w:val="Body Text"/>
    <w:basedOn w:val="Binhthng"/>
    <w:link w:val="ThnVnbanChar"/>
    <w:uiPriority w:val="99"/>
    <w:unhideWhenUsed/>
    <w:rsid w:val="004C5A3A"/>
    <w:pPr>
      <w:spacing w:after="120" w:line="276" w:lineRule="auto"/>
    </w:pPr>
    <w:rPr>
      <w:rFonts w:eastAsiaTheme="minorEastAsia"/>
      <w:kern w:val="0"/>
      <w:sz w:val="22"/>
      <w:szCs w:val="22"/>
      <w:lang w:val="en-US"/>
      <w14:ligatures w14:val="none"/>
    </w:rPr>
  </w:style>
  <w:style w:type="character" w:customStyle="1" w:styleId="ThnVnbanChar">
    <w:name w:val="Thân Văn bản Char"/>
    <w:basedOn w:val="Phngmcinhcuaoanvn"/>
    <w:link w:val="ThnVnban"/>
    <w:uiPriority w:val="99"/>
    <w:rsid w:val="004C5A3A"/>
    <w:rPr>
      <w:rFonts w:eastAsiaTheme="minorEastAsia"/>
      <w:kern w:val="0"/>
      <w:sz w:val="22"/>
      <w:szCs w:val="22"/>
      <w:lang w:val="en-US"/>
      <w14:ligatures w14:val="none"/>
    </w:rPr>
  </w:style>
  <w:style w:type="paragraph" w:styleId="Thnvnban2">
    <w:name w:val="Body Text 2"/>
    <w:basedOn w:val="Binhthng"/>
    <w:link w:val="Thnvnban2Char"/>
    <w:uiPriority w:val="99"/>
    <w:unhideWhenUsed/>
    <w:rsid w:val="004C5A3A"/>
    <w:pPr>
      <w:spacing w:after="120" w:line="480" w:lineRule="auto"/>
    </w:pPr>
    <w:rPr>
      <w:rFonts w:eastAsiaTheme="minorEastAsia"/>
      <w:kern w:val="0"/>
      <w:sz w:val="22"/>
      <w:szCs w:val="22"/>
      <w:lang w:val="en-US"/>
      <w14:ligatures w14:val="none"/>
    </w:rPr>
  </w:style>
  <w:style w:type="character" w:customStyle="1" w:styleId="Thnvnban2Char">
    <w:name w:val="Thân văn bản 2 Char"/>
    <w:basedOn w:val="Phngmcinhcuaoanvn"/>
    <w:link w:val="Thnvnban2"/>
    <w:uiPriority w:val="99"/>
    <w:rsid w:val="004C5A3A"/>
    <w:rPr>
      <w:rFonts w:eastAsiaTheme="minorEastAsia"/>
      <w:kern w:val="0"/>
      <w:sz w:val="22"/>
      <w:szCs w:val="22"/>
      <w:lang w:val="en-US"/>
      <w14:ligatures w14:val="none"/>
    </w:rPr>
  </w:style>
  <w:style w:type="paragraph" w:styleId="Thnvnban3">
    <w:name w:val="Body Text 3"/>
    <w:basedOn w:val="Binhthng"/>
    <w:link w:val="Thnvnban3Char"/>
    <w:uiPriority w:val="99"/>
    <w:unhideWhenUsed/>
    <w:rsid w:val="004C5A3A"/>
    <w:pPr>
      <w:spacing w:after="120" w:line="276" w:lineRule="auto"/>
    </w:pPr>
    <w:rPr>
      <w:rFonts w:eastAsiaTheme="minorEastAsia"/>
      <w:kern w:val="0"/>
      <w:sz w:val="16"/>
      <w:szCs w:val="16"/>
      <w:lang w:val="en-US"/>
      <w14:ligatures w14:val="none"/>
    </w:rPr>
  </w:style>
  <w:style w:type="character" w:customStyle="1" w:styleId="Thnvnban3Char">
    <w:name w:val="Thân văn bản 3 Char"/>
    <w:basedOn w:val="Phngmcinhcuaoanvn"/>
    <w:link w:val="Thnvnban3"/>
    <w:uiPriority w:val="99"/>
    <w:rsid w:val="004C5A3A"/>
    <w:rPr>
      <w:rFonts w:eastAsiaTheme="minorEastAsia"/>
      <w:kern w:val="0"/>
      <w:sz w:val="16"/>
      <w:szCs w:val="16"/>
      <w:lang w:val="en-US"/>
      <w14:ligatures w14:val="none"/>
    </w:rPr>
  </w:style>
  <w:style w:type="paragraph" w:styleId="Danhsach">
    <w:name w:val="List"/>
    <w:basedOn w:val="Binhthng"/>
    <w:uiPriority w:val="99"/>
    <w:unhideWhenUsed/>
    <w:rsid w:val="004C5A3A"/>
    <w:pPr>
      <w:spacing w:after="200" w:line="276" w:lineRule="auto"/>
      <w:ind w:left="360" w:hanging="360"/>
      <w:contextualSpacing/>
    </w:pPr>
    <w:rPr>
      <w:rFonts w:eastAsiaTheme="minorEastAsia"/>
      <w:kern w:val="0"/>
      <w:sz w:val="22"/>
      <w:szCs w:val="22"/>
      <w:lang w:val="en-US"/>
      <w14:ligatures w14:val="none"/>
    </w:rPr>
  </w:style>
  <w:style w:type="paragraph" w:styleId="Danhsach2">
    <w:name w:val="List 2"/>
    <w:basedOn w:val="Binhthng"/>
    <w:uiPriority w:val="99"/>
    <w:unhideWhenUsed/>
    <w:rsid w:val="004C5A3A"/>
    <w:pPr>
      <w:spacing w:after="200" w:line="276" w:lineRule="auto"/>
      <w:ind w:left="720" w:hanging="360"/>
      <w:contextualSpacing/>
    </w:pPr>
    <w:rPr>
      <w:rFonts w:eastAsiaTheme="minorEastAsia"/>
      <w:kern w:val="0"/>
      <w:sz w:val="22"/>
      <w:szCs w:val="22"/>
      <w:lang w:val="en-US"/>
      <w14:ligatures w14:val="none"/>
    </w:rPr>
  </w:style>
  <w:style w:type="paragraph" w:styleId="Danhsach3">
    <w:name w:val="List 3"/>
    <w:basedOn w:val="Binhthng"/>
    <w:uiPriority w:val="99"/>
    <w:unhideWhenUsed/>
    <w:rsid w:val="004C5A3A"/>
    <w:pPr>
      <w:spacing w:after="200" w:line="276" w:lineRule="auto"/>
      <w:ind w:left="1080" w:hanging="360"/>
      <w:contextualSpacing/>
    </w:pPr>
    <w:rPr>
      <w:rFonts w:eastAsiaTheme="minorEastAsia"/>
      <w:kern w:val="0"/>
      <w:sz w:val="22"/>
      <w:szCs w:val="22"/>
      <w:lang w:val="en-US"/>
      <w14:ligatures w14:val="none"/>
    </w:rPr>
  </w:style>
  <w:style w:type="paragraph" w:styleId="Duudong">
    <w:name w:val="List Bullet"/>
    <w:basedOn w:val="Binhthng"/>
    <w:uiPriority w:val="99"/>
    <w:unhideWhenUsed/>
    <w:rsid w:val="004C5A3A"/>
    <w:pPr>
      <w:numPr>
        <w:numId w:val="40"/>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Duudong2">
    <w:name w:val="List Bullet 2"/>
    <w:basedOn w:val="Binhthng"/>
    <w:uiPriority w:val="99"/>
    <w:unhideWhenUsed/>
    <w:rsid w:val="004C5A3A"/>
    <w:pPr>
      <w:numPr>
        <w:numId w:val="41"/>
      </w:numPr>
      <w:tabs>
        <w:tab w:val="clear" w:pos="720"/>
      </w:tabs>
      <w:spacing w:after="200" w:line="276" w:lineRule="auto"/>
      <w:ind w:left="0" w:firstLine="0"/>
      <w:contextualSpacing/>
    </w:pPr>
    <w:rPr>
      <w:rFonts w:eastAsiaTheme="minorEastAsia"/>
      <w:kern w:val="0"/>
      <w:sz w:val="22"/>
      <w:szCs w:val="22"/>
      <w:lang w:val="en-US"/>
      <w14:ligatures w14:val="none"/>
    </w:rPr>
  </w:style>
  <w:style w:type="paragraph" w:styleId="Duudong3">
    <w:name w:val="List Bullet 3"/>
    <w:basedOn w:val="Binhthng"/>
    <w:uiPriority w:val="99"/>
    <w:unhideWhenUsed/>
    <w:rsid w:val="004C5A3A"/>
    <w:pPr>
      <w:numPr>
        <w:numId w:val="42"/>
      </w:numPr>
      <w:tabs>
        <w:tab w:val="clear" w:pos="1080"/>
      </w:tabs>
      <w:spacing w:after="200" w:line="276" w:lineRule="auto"/>
      <w:ind w:left="0" w:firstLine="0"/>
      <w:contextualSpacing/>
    </w:pPr>
    <w:rPr>
      <w:rFonts w:eastAsiaTheme="minorEastAsia"/>
      <w:kern w:val="0"/>
      <w:sz w:val="22"/>
      <w:szCs w:val="22"/>
      <w:lang w:val="en-US"/>
      <w14:ligatures w14:val="none"/>
    </w:rPr>
  </w:style>
  <w:style w:type="paragraph" w:styleId="Sudong">
    <w:name w:val="List Number"/>
    <w:basedOn w:val="Binhthng"/>
    <w:uiPriority w:val="99"/>
    <w:unhideWhenUsed/>
    <w:rsid w:val="004C5A3A"/>
    <w:pPr>
      <w:numPr>
        <w:numId w:val="44"/>
      </w:numPr>
      <w:tabs>
        <w:tab w:val="clear" w:pos="360"/>
      </w:tabs>
      <w:spacing w:after="200" w:line="276" w:lineRule="auto"/>
      <w:ind w:left="0" w:firstLine="0"/>
      <w:contextualSpacing/>
    </w:pPr>
    <w:rPr>
      <w:rFonts w:eastAsiaTheme="minorEastAsia"/>
      <w:kern w:val="0"/>
      <w:sz w:val="22"/>
      <w:szCs w:val="22"/>
      <w:lang w:val="en-US"/>
      <w14:ligatures w14:val="none"/>
    </w:rPr>
  </w:style>
  <w:style w:type="paragraph" w:styleId="Sudong2">
    <w:name w:val="List Number 2"/>
    <w:basedOn w:val="Binhthng"/>
    <w:uiPriority w:val="99"/>
    <w:unhideWhenUsed/>
    <w:rsid w:val="004C5A3A"/>
    <w:pPr>
      <w:numPr>
        <w:numId w:val="45"/>
      </w:numPr>
      <w:tabs>
        <w:tab w:val="clear" w:pos="720"/>
      </w:tabs>
      <w:spacing w:after="200" w:line="276" w:lineRule="auto"/>
      <w:ind w:left="0" w:firstLine="0"/>
      <w:contextualSpacing/>
    </w:pPr>
    <w:rPr>
      <w:rFonts w:eastAsiaTheme="minorEastAsia"/>
      <w:kern w:val="0"/>
      <w:sz w:val="22"/>
      <w:szCs w:val="22"/>
      <w:lang w:val="en-US"/>
      <w14:ligatures w14:val="none"/>
    </w:rPr>
  </w:style>
  <w:style w:type="paragraph" w:styleId="Sudong3">
    <w:name w:val="List Number 3"/>
    <w:basedOn w:val="Binhthng"/>
    <w:uiPriority w:val="99"/>
    <w:unhideWhenUsed/>
    <w:rsid w:val="004C5A3A"/>
    <w:pPr>
      <w:numPr>
        <w:numId w:val="46"/>
      </w:numPr>
      <w:tabs>
        <w:tab w:val="clear" w:pos="1080"/>
      </w:tabs>
      <w:spacing w:after="200" w:line="276" w:lineRule="auto"/>
      <w:ind w:left="0" w:firstLine="0"/>
      <w:contextualSpacing/>
    </w:pPr>
    <w:rPr>
      <w:rFonts w:eastAsiaTheme="minorEastAsia"/>
      <w:kern w:val="0"/>
      <w:sz w:val="22"/>
      <w:szCs w:val="22"/>
      <w:lang w:val="en-US"/>
      <w14:ligatures w14:val="none"/>
    </w:rPr>
  </w:style>
  <w:style w:type="paragraph" w:styleId="Danhsachlintuc">
    <w:name w:val="List Continue"/>
    <w:basedOn w:val="Binhthng"/>
    <w:uiPriority w:val="99"/>
    <w:unhideWhenUsed/>
    <w:rsid w:val="004C5A3A"/>
    <w:pPr>
      <w:spacing w:after="120" w:line="276" w:lineRule="auto"/>
      <w:ind w:left="360"/>
      <w:contextualSpacing/>
    </w:pPr>
    <w:rPr>
      <w:rFonts w:eastAsiaTheme="minorEastAsia"/>
      <w:kern w:val="0"/>
      <w:sz w:val="22"/>
      <w:szCs w:val="22"/>
      <w:lang w:val="en-US"/>
      <w14:ligatures w14:val="none"/>
    </w:rPr>
  </w:style>
  <w:style w:type="paragraph" w:styleId="Danhsachlintuc2">
    <w:name w:val="List Continue 2"/>
    <w:basedOn w:val="Binhthng"/>
    <w:uiPriority w:val="99"/>
    <w:unhideWhenUsed/>
    <w:rsid w:val="004C5A3A"/>
    <w:pPr>
      <w:spacing w:after="120" w:line="276" w:lineRule="auto"/>
      <w:ind w:left="720"/>
      <w:contextualSpacing/>
    </w:pPr>
    <w:rPr>
      <w:rFonts w:eastAsiaTheme="minorEastAsia"/>
      <w:kern w:val="0"/>
      <w:sz w:val="22"/>
      <w:szCs w:val="22"/>
      <w:lang w:val="en-US"/>
      <w14:ligatures w14:val="none"/>
    </w:rPr>
  </w:style>
  <w:style w:type="paragraph" w:styleId="Danhsachlintuc3">
    <w:name w:val="List Continue 3"/>
    <w:basedOn w:val="Binhthng"/>
    <w:uiPriority w:val="99"/>
    <w:unhideWhenUsed/>
    <w:rsid w:val="004C5A3A"/>
    <w:pPr>
      <w:spacing w:after="120" w:line="276" w:lineRule="auto"/>
      <w:ind w:left="1080"/>
      <w:contextualSpacing/>
    </w:pPr>
    <w:rPr>
      <w:rFonts w:eastAsiaTheme="minorEastAsia"/>
      <w:kern w:val="0"/>
      <w:sz w:val="22"/>
      <w:szCs w:val="22"/>
      <w:lang w:val="en-US"/>
      <w14:ligatures w14:val="none"/>
    </w:rPr>
  </w:style>
  <w:style w:type="paragraph" w:styleId="VnbanMacro">
    <w:name w:val="macro"/>
    <w:link w:val="VnbanMacroChar"/>
    <w:uiPriority w:val="99"/>
    <w:unhideWhenUsed/>
    <w:rsid w:val="004C5A3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VnbanMacroChar">
    <w:name w:val="Văn bản Macro Char"/>
    <w:basedOn w:val="Phngmcinhcuaoanvn"/>
    <w:link w:val="VnbanMacro"/>
    <w:uiPriority w:val="99"/>
    <w:rsid w:val="004C5A3A"/>
    <w:rPr>
      <w:rFonts w:ascii="Courier" w:eastAsiaTheme="minorEastAsia" w:hAnsi="Courier"/>
      <w:kern w:val="0"/>
      <w:sz w:val="20"/>
      <w:szCs w:val="20"/>
      <w:lang w:val="en-US"/>
      <w14:ligatures w14:val="none"/>
    </w:rPr>
  </w:style>
  <w:style w:type="paragraph" w:styleId="Chuthich">
    <w:name w:val="caption"/>
    <w:basedOn w:val="Binhthng"/>
    <w:next w:val="Binhthng"/>
    <w:uiPriority w:val="35"/>
    <w:semiHidden/>
    <w:unhideWhenUsed/>
    <w:qFormat/>
    <w:rsid w:val="004C5A3A"/>
    <w:pPr>
      <w:spacing w:after="200" w:line="240" w:lineRule="auto"/>
    </w:pPr>
    <w:rPr>
      <w:rFonts w:eastAsiaTheme="minorEastAsia"/>
      <w:b/>
      <w:bCs/>
      <w:color w:val="156082" w:themeColor="accent1"/>
      <w:kern w:val="0"/>
      <w:sz w:val="18"/>
      <w:szCs w:val="18"/>
      <w:lang w:val="en-US"/>
      <w14:ligatures w14:val="none"/>
    </w:rPr>
  </w:style>
  <w:style w:type="character" w:styleId="NhnmanhTinht">
    <w:name w:val="Subtle Emphasis"/>
    <w:basedOn w:val="Phngmcinhcuaoanvn"/>
    <w:uiPriority w:val="19"/>
    <w:qFormat/>
    <w:rsid w:val="004C5A3A"/>
    <w:rPr>
      <w:i/>
      <w:iCs/>
      <w:color w:val="808080" w:themeColor="text1" w:themeTint="7F"/>
    </w:rPr>
  </w:style>
  <w:style w:type="character" w:styleId="ThamchiuTinht">
    <w:name w:val="Subtle Reference"/>
    <w:basedOn w:val="Phngmcinhcuaoanvn"/>
    <w:uiPriority w:val="31"/>
    <w:qFormat/>
    <w:rsid w:val="004C5A3A"/>
    <w:rPr>
      <w:smallCaps/>
      <w:color w:val="E97132" w:themeColor="accent2"/>
      <w:u w:val="single"/>
    </w:rPr>
  </w:style>
  <w:style w:type="character" w:styleId="TiuSach">
    <w:name w:val="Book Title"/>
    <w:basedOn w:val="Phngmcinhcuaoanvn"/>
    <w:uiPriority w:val="33"/>
    <w:qFormat/>
    <w:rsid w:val="004C5A3A"/>
    <w:rPr>
      <w:b/>
      <w:bCs/>
      <w:smallCaps/>
      <w:spacing w:val="5"/>
    </w:rPr>
  </w:style>
  <w:style w:type="table" w:styleId="TnnMausang">
    <w:name w:val="Light Shading"/>
    <w:basedOn w:val="BangThngthng"/>
    <w:uiPriority w:val="60"/>
    <w:rsid w:val="004C5A3A"/>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4C5A3A"/>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nnMausang-Nhnmanh2">
    <w:name w:val="Light Shading Accent 2"/>
    <w:basedOn w:val="BangThngthng"/>
    <w:uiPriority w:val="60"/>
    <w:rsid w:val="004C5A3A"/>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TnnMausang-Nhnmanh3">
    <w:name w:val="Light Shading Accent 3"/>
    <w:basedOn w:val="BangThngthng"/>
    <w:uiPriority w:val="60"/>
    <w:rsid w:val="004C5A3A"/>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TnnMausang-Nhnmanh4">
    <w:name w:val="Light Shading Accent 4"/>
    <w:basedOn w:val="BangThngthng"/>
    <w:uiPriority w:val="60"/>
    <w:rsid w:val="004C5A3A"/>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TnnMausang-Nhnmanh5">
    <w:name w:val="Light Shading Accent 5"/>
    <w:basedOn w:val="BangThngthng"/>
    <w:uiPriority w:val="60"/>
    <w:rsid w:val="004C5A3A"/>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TnnMausang-Nhnmanh6">
    <w:name w:val="Light Shading Accent 6"/>
    <w:basedOn w:val="BangThngthng"/>
    <w:uiPriority w:val="60"/>
    <w:rsid w:val="004C5A3A"/>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DanhsachMausang">
    <w:name w:val="Light List"/>
    <w:basedOn w:val="BangThngthng"/>
    <w:uiPriority w:val="61"/>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DanhsachMausang-Nhnmanh2">
    <w:name w:val="Light List Accent 2"/>
    <w:basedOn w:val="BangThngthng"/>
    <w:uiPriority w:val="61"/>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DanhsachMausang-Nhnmanh3">
    <w:name w:val="Light List Accent 3"/>
    <w:basedOn w:val="BangThngthng"/>
    <w:uiPriority w:val="61"/>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DanhsachMausang-Nhnmanh4">
    <w:name w:val="Light List Accent 4"/>
    <w:basedOn w:val="BangThngthng"/>
    <w:uiPriority w:val="61"/>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DanhsachMausang-Nhnmanh5">
    <w:name w:val="Light List Accent 5"/>
    <w:basedOn w:val="BangThngthng"/>
    <w:uiPriority w:val="61"/>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DanhsachMausang-Nhnmanh6">
    <w:name w:val="Light List Accent 6"/>
    <w:basedOn w:val="BangThngthng"/>
    <w:uiPriority w:val="61"/>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Mausang">
    <w:name w:val="Light Grid"/>
    <w:basedOn w:val="BangThngthng"/>
    <w:uiPriority w:val="62"/>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Mausang-Nhnmanh2">
    <w:name w:val="Light Grid Accent 2"/>
    <w:basedOn w:val="BangThngthng"/>
    <w:uiPriority w:val="62"/>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Mausang-Nhnmanh3">
    <w:name w:val="Light Grid Accent 3"/>
    <w:basedOn w:val="BangThngthng"/>
    <w:uiPriority w:val="62"/>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Mausang-Nhnmanh4">
    <w:name w:val="Light Grid Accent 4"/>
    <w:basedOn w:val="BangThngthng"/>
    <w:uiPriority w:val="62"/>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Mausang-Nhnmanh5">
    <w:name w:val="Light Grid Accent 5"/>
    <w:basedOn w:val="BangThngthng"/>
    <w:uiPriority w:val="62"/>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Mausang-Nhnmanh6">
    <w:name w:val="Light Grid Accent 6"/>
    <w:basedOn w:val="BangThngthng"/>
    <w:uiPriority w:val="62"/>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TnnVa1">
    <w:name w:val="Medium Shading 1"/>
    <w:basedOn w:val="BangThngthng"/>
    <w:uiPriority w:val="63"/>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DanhsachVa1-Nhnmanh2">
    <w:name w:val="Medium List 1 Accent 2"/>
    <w:basedOn w:val="BangThngthng"/>
    <w:uiPriority w:val="65"/>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DanhsachVa1-Nhnmanh3">
    <w:name w:val="Medium List 1 Accent 3"/>
    <w:basedOn w:val="BangThngthng"/>
    <w:uiPriority w:val="65"/>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DanhsachVa1-Nhnmanh4">
    <w:name w:val="Medium List 1 Accent 4"/>
    <w:basedOn w:val="BangThngthng"/>
    <w:uiPriority w:val="65"/>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DanhsachVa1-Nhnmanh5">
    <w:name w:val="Medium List 1 Accent 5"/>
    <w:basedOn w:val="BangThngthng"/>
    <w:uiPriority w:val="65"/>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DanhsachVa1-Nhnmanh6">
    <w:name w:val="Medium List 1 Accent 6"/>
    <w:basedOn w:val="BangThngthng"/>
    <w:uiPriority w:val="65"/>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DanhsachVa2">
    <w:name w:val="Medium List 2"/>
    <w:basedOn w:val="BangThngthng"/>
    <w:uiPriority w:val="66"/>
    <w:rsid w:val="004C5A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4C5A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4C5A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4C5A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4C5A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4C5A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4C5A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LiVa1-Nhnmanh2">
    <w:name w:val="Medium Grid 1 Accent 2"/>
    <w:basedOn w:val="BangThngthng"/>
    <w:uiPriority w:val="67"/>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LiVa1-Nhnmanh3">
    <w:name w:val="Medium Grid 1 Accent 3"/>
    <w:basedOn w:val="BangThngthng"/>
    <w:uiPriority w:val="67"/>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LiVa1-Nhnmanh4">
    <w:name w:val="Medium Grid 1 Accent 4"/>
    <w:basedOn w:val="BangThngthng"/>
    <w:uiPriority w:val="67"/>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LiVa1-Nhnmanh5">
    <w:name w:val="Medium Grid 1 Accent 5"/>
    <w:basedOn w:val="BangThngthng"/>
    <w:uiPriority w:val="67"/>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LiVa1-Nhnmanh6">
    <w:name w:val="Medium Grid 1 Accent 6"/>
    <w:basedOn w:val="BangThngthng"/>
    <w:uiPriority w:val="67"/>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LiVa2">
    <w:name w:val="Medium Grid 2"/>
    <w:basedOn w:val="BangThngthng"/>
    <w:uiPriority w:val="68"/>
    <w:rsid w:val="004C5A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4C5A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4C5A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4C5A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4C5A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4C5A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4C5A3A"/>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LiVa3-Nhnmanh2">
    <w:name w:val="Medium Grid 3 Accent 2"/>
    <w:basedOn w:val="BangThngthng"/>
    <w:uiPriority w:val="69"/>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LiVa3-Nhnmanh3">
    <w:name w:val="Medium Grid 3 Accent 3"/>
    <w:basedOn w:val="BangThngthng"/>
    <w:uiPriority w:val="69"/>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LiVa3-Nhnmanh4">
    <w:name w:val="Medium Grid 3 Accent 4"/>
    <w:basedOn w:val="BangThngthng"/>
    <w:uiPriority w:val="69"/>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LiVa3-Nhnmanh5">
    <w:name w:val="Medium Grid 3 Accent 5"/>
    <w:basedOn w:val="BangThngthng"/>
    <w:uiPriority w:val="69"/>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LiVa3-Nhnmanh6">
    <w:name w:val="Medium Grid 3 Accent 6"/>
    <w:basedOn w:val="BangThngthng"/>
    <w:uiPriority w:val="69"/>
    <w:rsid w:val="004C5A3A"/>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nhsachSm">
    <w:name w:val="Dark List"/>
    <w:basedOn w:val="BangThngthng"/>
    <w:uiPriority w:val="70"/>
    <w:rsid w:val="004C5A3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4C5A3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nhsachSm-Nhnmanh2">
    <w:name w:val="Dark List Accent 2"/>
    <w:basedOn w:val="BangThngthng"/>
    <w:uiPriority w:val="70"/>
    <w:rsid w:val="004C5A3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nhsachSm-Nhnmanh3">
    <w:name w:val="Dark List Accent 3"/>
    <w:basedOn w:val="BangThngthng"/>
    <w:uiPriority w:val="70"/>
    <w:rsid w:val="004C5A3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nhsachSm-Nhnmanh4">
    <w:name w:val="Dark List Accent 4"/>
    <w:basedOn w:val="BangThngthng"/>
    <w:uiPriority w:val="70"/>
    <w:rsid w:val="004C5A3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nhsachSm-Nhnmanh5">
    <w:name w:val="Dark List Accent 5"/>
    <w:basedOn w:val="BangThngthng"/>
    <w:uiPriority w:val="70"/>
    <w:rsid w:val="004C5A3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nhsachSm-Nhnmanh6">
    <w:name w:val="Dark List Accent 6"/>
    <w:basedOn w:val="BangThngthng"/>
    <w:uiPriority w:val="70"/>
    <w:rsid w:val="004C5A3A"/>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TnnScs">
    <w:name w:val="Colorful Shading"/>
    <w:basedOn w:val="BangThngthng"/>
    <w:uiPriority w:val="71"/>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TnnScs-Nhnmanh4">
    <w:name w:val="Colorful Shading Accent 4"/>
    <w:basedOn w:val="BangThngthng"/>
    <w:uiPriority w:val="71"/>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DanhsachScs-Nhnmanh2">
    <w:name w:val="Colorful List Accent 2"/>
    <w:basedOn w:val="BangThngthng"/>
    <w:uiPriority w:val="72"/>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DanhsachScs-Nhnmanh3">
    <w:name w:val="Colorful List Accent 3"/>
    <w:basedOn w:val="BangThngthng"/>
    <w:uiPriority w:val="72"/>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DanhsachScs-Nhnmanh4">
    <w:name w:val="Colorful List Accent 4"/>
    <w:basedOn w:val="BangThngthng"/>
    <w:uiPriority w:val="72"/>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DanhsachScs-Nhnmanh5">
    <w:name w:val="Colorful List Accent 5"/>
    <w:basedOn w:val="BangThngthng"/>
    <w:uiPriority w:val="72"/>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DanhsachScs-Nhnmanh6">
    <w:name w:val="Colorful List Accent 6"/>
    <w:basedOn w:val="BangThngthng"/>
    <w:uiPriority w:val="72"/>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LiScs">
    <w:name w:val="Colorful Grid"/>
    <w:basedOn w:val="BangThngthng"/>
    <w:uiPriority w:val="73"/>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LiScs-Nhnmanh2">
    <w:name w:val="Colorful Grid Accent 2"/>
    <w:basedOn w:val="BangThngthng"/>
    <w:uiPriority w:val="73"/>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LiScs-Nhnmanh3">
    <w:name w:val="Colorful Grid Accent 3"/>
    <w:basedOn w:val="BangThngthng"/>
    <w:uiPriority w:val="73"/>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LiScs-Nhnmanh4">
    <w:name w:val="Colorful Grid Accent 4"/>
    <w:basedOn w:val="BangThngthng"/>
    <w:uiPriority w:val="73"/>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LiScs-Nhnmanh5">
    <w:name w:val="Colorful Grid Accent 5"/>
    <w:basedOn w:val="BangThngthng"/>
    <w:uiPriority w:val="73"/>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LiScs-Nhnmanh6">
    <w:name w:val="Colorful Grid Accent 6"/>
    <w:basedOn w:val="BangThngthng"/>
    <w:uiPriority w:val="73"/>
    <w:rsid w:val="004C5A3A"/>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BngLiNhat">
    <w:name w:val="Grid Table Light"/>
    <w:basedOn w:val="BangThngthng"/>
    <w:uiPriority w:val="40"/>
    <w:rsid w:val="004C5A3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BEE12-D86F-4132-84C4-7C1B2F75C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1</Pages>
  <Words>6134</Words>
  <Characters>34970</Characters>
  <Application>Microsoft Office Word</Application>
  <DocSecurity>0</DocSecurity>
  <Lines>291</Lines>
  <Paragraphs>82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Trần</dc:creator>
  <cp:keywords/>
  <dc:description/>
  <cp:lastModifiedBy>Khoa Trần</cp:lastModifiedBy>
  <cp:revision>34</cp:revision>
  <dcterms:created xsi:type="dcterms:W3CDTF">2026-10-19T08:46:00Z</dcterms:created>
  <dcterms:modified xsi:type="dcterms:W3CDTF">2026-10-24T17:38:00Z</dcterms:modified>
</cp:coreProperties>
</file>